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6E71C" w14:textId="77777777" w:rsidR="002D2EC4" w:rsidRDefault="00000000">
      <w:pPr>
        <w:spacing w:before="1200"/>
        <w:jc w:val="center"/>
      </w:pPr>
      <w:r>
        <w:rPr>
          <w:b/>
          <w:color w:val="1F4E79"/>
          <w:sz w:val="40"/>
        </w:rPr>
        <w:t>MINI COFFEE POS &amp; INVENTORY SYSTEM</w:t>
      </w:r>
    </w:p>
    <w:p w14:paraId="791D0911" w14:textId="77777777" w:rsidR="002D2EC4" w:rsidRDefault="00000000">
      <w:pPr>
        <w:jc w:val="center"/>
      </w:pPr>
      <w:r>
        <w:rPr>
          <w:sz w:val="26"/>
        </w:rPr>
        <w:t>Hệ thống order và quản lý kho nguyên liệu cho quán cà phê mini</w:t>
      </w:r>
    </w:p>
    <w:p w14:paraId="69F1C098" w14:textId="77777777" w:rsidR="002D2EC4" w:rsidRDefault="00000000">
      <w:pPr>
        <w:spacing w:before="360"/>
        <w:jc w:val="center"/>
      </w:pPr>
      <w:r>
        <w:rPr>
          <w:b/>
          <w:sz w:val="28"/>
        </w:rPr>
        <w:t>Project Overview &amp; Requirement Summary for Software Testing</w:t>
      </w:r>
    </w:p>
    <w:p w14:paraId="029F2811" w14:textId="77777777" w:rsidR="002D2EC4" w:rsidRDefault="002D2EC4"/>
    <w:p w14:paraId="2ED0CB2D" w14:textId="77777777" w:rsidR="002D2EC4" w:rsidRDefault="00000000">
      <w:pPr>
        <w:jc w:val="center"/>
      </w:pPr>
      <w:r>
        <w:t>Version: 1.1 - Optimized for SWT Group Work</w:t>
      </w:r>
    </w:p>
    <w:p w14:paraId="1B0F3D44" w14:textId="77777777" w:rsidR="002D2EC4" w:rsidRDefault="00000000">
      <w:r>
        <w:br w:type="page"/>
      </w:r>
    </w:p>
    <w:p w14:paraId="32AE21DC" w14:textId="77777777" w:rsidR="002D2EC4" w:rsidRDefault="00000000">
      <w:pPr>
        <w:pStyle w:val="Heading1"/>
      </w:pPr>
      <w:r>
        <w:lastRenderedPageBreak/>
        <w:t>Document Information</w:t>
      </w:r>
    </w:p>
    <w:tbl>
      <w:tblPr>
        <w:tblStyle w:val="TableGrid"/>
        <w:tblW w:w="0" w:type="auto"/>
        <w:jc w:val="center"/>
        <w:tblLook w:val="04A0" w:firstRow="1" w:lastRow="0" w:firstColumn="1" w:lastColumn="0" w:noHBand="0" w:noVBand="1"/>
      </w:tblPr>
      <w:tblGrid>
        <w:gridCol w:w="2724"/>
        <w:gridCol w:w="7572"/>
      </w:tblGrid>
      <w:tr w:rsidR="002D2EC4" w14:paraId="610FE576" w14:textId="77777777">
        <w:trPr>
          <w:jc w:val="center"/>
        </w:trPr>
        <w:tc>
          <w:tcPr>
            <w:tcW w:w="2880" w:type="dxa"/>
            <w:shd w:val="clear" w:color="auto" w:fill="1F4E79"/>
            <w:vAlign w:val="center"/>
          </w:tcPr>
          <w:p w14:paraId="5D55CBB0" w14:textId="77777777" w:rsidR="002D2EC4" w:rsidRDefault="00000000">
            <w:r>
              <w:rPr>
                <w:b/>
                <w:color w:val="FFFFFF"/>
                <w:sz w:val="19"/>
              </w:rPr>
              <w:t>Field</w:t>
            </w:r>
          </w:p>
        </w:tc>
        <w:tc>
          <w:tcPr>
            <w:tcW w:w="8208" w:type="dxa"/>
            <w:shd w:val="clear" w:color="auto" w:fill="1F4E79"/>
            <w:vAlign w:val="center"/>
          </w:tcPr>
          <w:p w14:paraId="3F7405D0" w14:textId="77777777" w:rsidR="002D2EC4" w:rsidRDefault="00000000">
            <w:r>
              <w:rPr>
                <w:b/>
                <w:color w:val="FFFFFF"/>
                <w:sz w:val="19"/>
              </w:rPr>
              <w:t>Content</w:t>
            </w:r>
          </w:p>
        </w:tc>
      </w:tr>
      <w:tr w:rsidR="002D2EC4" w14:paraId="3CCCDC5E" w14:textId="77777777">
        <w:trPr>
          <w:jc w:val="center"/>
        </w:trPr>
        <w:tc>
          <w:tcPr>
            <w:tcW w:w="2880" w:type="dxa"/>
            <w:vAlign w:val="center"/>
          </w:tcPr>
          <w:p w14:paraId="39E2C519" w14:textId="77777777" w:rsidR="002D2EC4" w:rsidRDefault="00000000">
            <w:r>
              <w:rPr>
                <w:sz w:val="18"/>
              </w:rPr>
              <w:t>Project Name</w:t>
            </w:r>
          </w:p>
        </w:tc>
        <w:tc>
          <w:tcPr>
            <w:tcW w:w="8208" w:type="dxa"/>
            <w:vAlign w:val="center"/>
          </w:tcPr>
          <w:p w14:paraId="4BB012C5" w14:textId="77777777" w:rsidR="002D2EC4" w:rsidRDefault="00000000">
            <w:r>
              <w:rPr>
                <w:sz w:val="18"/>
              </w:rPr>
              <w:t>Mini Coffee POS &amp; Inventory System</w:t>
            </w:r>
          </w:p>
        </w:tc>
      </w:tr>
      <w:tr w:rsidR="002D2EC4" w14:paraId="1F60875A" w14:textId="77777777">
        <w:trPr>
          <w:jc w:val="center"/>
        </w:trPr>
        <w:tc>
          <w:tcPr>
            <w:tcW w:w="2880" w:type="dxa"/>
            <w:vAlign w:val="center"/>
          </w:tcPr>
          <w:p w14:paraId="1A2EE2F5" w14:textId="77777777" w:rsidR="002D2EC4" w:rsidRDefault="00000000">
            <w:r>
              <w:rPr>
                <w:sz w:val="18"/>
              </w:rPr>
              <w:t>Vietnamese Name</w:t>
            </w:r>
          </w:p>
        </w:tc>
        <w:tc>
          <w:tcPr>
            <w:tcW w:w="8208" w:type="dxa"/>
            <w:vAlign w:val="center"/>
          </w:tcPr>
          <w:p w14:paraId="13C59E8F" w14:textId="77777777" w:rsidR="002D2EC4" w:rsidRDefault="00000000">
            <w:r>
              <w:rPr>
                <w:sz w:val="18"/>
              </w:rPr>
              <w:t>Hệ thống order và quản lý kho nguyên liệu cho quán cà phê mini</w:t>
            </w:r>
          </w:p>
        </w:tc>
      </w:tr>
      <w:tr w:rsidR="002D2EC4" w14:paraId="1467B887" w14:textId="77777777">
        <w:trPr>
          <w:jc w:val="center"/>
        </w:trPr>
        <w:tc>
          <w:tcPr>
            <w:tcW w:w="2880" w:type="dxa"/>
            <w:vAlign w:val="center"/>
          </w:tcPr>
          <w:p w14:paraId="55355266" w14:textId="77777777" w:rsidR="002D2EC4" w:rsidRDefault="00000000">
            <w:r>
              <w:rPr>
                <w:sz w:val="18"/>
              </w:rPr>
              <w:t>Document Type</w:t>
            </w:r>
          </w:p>
        </w:tc>
        <w:tc>
          <w:tcPr>
            <w:tcW w:w="8208" w:type="dxa"/>
            <w:vAlign w:val="center"/>
          </w:tcPr>
          <w:p w14:paraId="79A6F090" w14:textId="77777777" w:rsidR="002D2EC4" w:rsidRDefault="00000000">
            <w:r>
              <w:rPr>
                <w:sz w:val="18"/>
              </w:rPr>
              <w:t>Project Overview / Requirement Summary</w:t>
            </w:r>
          </w:p>
        </w:tc>
      </w:tr>
      <w:tr w:rsidR="002D2EC4" w14:paraId="551B7BA0" w14:textId="77777777">
        <w:trPr>
          <w:jc w:val="center"/>
        </w:trPr>
        <w:tc>
          <w:tcPr>
            <w:tcW w:w="2880" w:type="dxa"/>
            <w:vAlign w:val="center"/>
          </w:tcPr>
          <w:p w14:paraId="6A1EE264" w14:textId="77777777" w:rsidR="002D2EC4" w:rsidRDefault="00000000">
            <w:r>
              <w:rPr>
                <w:sz w:val="18"/>
              </w:rPr>
              <w:t>Target Subject</w:t>
            </w:r>
          </w:p>
        </w:tc>
        <w:tc>
          <w:tcPr>
            <w:tcW w:w="8208" w:type="dxa"/>
            <w:vAlign w:val="center"/>
          </w:tcPr>
          <w:p w14:paraId="3DDFFDE1" w14:textId="77777777" w:rsidR="002D2EC4" w:rsidRDefault="00000000">
            <w:r>
              <w:rPr>
                <w:sz w:val="18"/>
              </w:rPr>
              <w:t>Software Testing (SWT)</w:t>
            </w:r>
          </w:p>
        </w:tc>
      </w:tr>
      <w:tr w:rsidR="002D2EC4" w14:paraId="1DA2A355" w14:textId="77777777">
        <w:trPr>
          <w:jc w:val="center"/>
        </w:trPr>
        <w:tc>
          <w:tcPr>
            <w:tcW w:w="2880" w:type="dxa"/>
            <w:vAlign w:val="center"/>
          </w:tcPr>
          <w:p w14:paraId="1A628FA1" w14:textId="77777777" w:rsidR="002D2EC4" w:rsidRDefault="00000000">
            <w:r>
              <w:rPr>
                <w:sz w:val="18"/>
              </w:rPr>
              <w:t>Main Purpose</w:t>
            </w:r>
          </w:p>
        </w:tc>
        <w:tc>
          <w:tcPr>
            <w:tcW w:w="8208" w:type="dxa"/>
            <w:vAlign w:val="center"/>
          </w:tcPr>
          <w:p w14:paraId="522CD98C" w14:textId="77777777" w:rsidR="002D2EC4" w:rsidRDefault="00000000">
            <w:r>
              <w:rPr>
                <w:sz w:val="18"/>
              </w:rPr>
              <w:t>Làm tài liệu nền để nhóm tự viết Test Plan, Test Scenario, Test Case và Bug Report</w:t>
            </w:r>
          </w:p>
        </w:tc>
      </w:tr>
      <w:tr w:rsidR="002D2EC4" w14:paraId="2920C2DD" w14:textId="77777777">
        <w:trPr>
          <w:jc w:val="center"/>
        </w:trPr>
        <w:tc>
          <w:tcPr>
            <w:tcW w:w="2880" w:type="dxa"/>
            <w:vAlign w:val="center"/>
          </w:tcPr>
          <w:p w14:paraId="0360B4B2" w14:textId="77777777" w:rsidR="002D2EC4" w:rsidRDefault="00000000">
            <w:r>
              <w:rPr>
                <w:sz w:val="18"/>
              </w:rPr>
              <w:t>Main Focus</w:t>
            </w:r>
          </w:p>
        </w:tc>
        <w:tc>
          <w:tcPr>
            <w:tcW w:w="8208" w:type="dxa"/>
            <w:vAlign w:val="center"/>
          </w:tcPr>
          <w:p w14:paraId="3000C8B6" w14:textId="77777777" w:rsidR="002D2EC4" w:rsidRDefault="00000000">
            <w:r>
              <w:rPr>
                <w:sz w:val="18"/>
              </w:rPr>
              <w:t>Luồng order tại quầy liên kết Product - Recipe - Inventory</w:t>
            </w:r>
          </w:p>
        </w:tc>
      </w:tr>
      <w:tr w:rsidR="002D2EC4" w14:paraId="2AB23D99" w14:textId="77777777">
        <w:trPr>
          <w:jc w:val="center"/>
        </w:trPr>
        <w:tc>
          <w:tcPr>
            <w:tcW w:w="2880" w:type="dxa"/>
            <w:vAlign w:val="center"/>
          </w:tcPr>
          <w:p w14:paraId="68E05C78" w14:textId="77777777" w:rsidR="002D2EC4" w:rsidRDefault="00000000">
            <w:r>
              <w:rPr>
                <w:sz w:val="18"/>
              </w:rPr>
              <w:t>Version</w:t>
            </w:r>
          </w:p>
        </w:tc>
        <w:tc>
          <w:tcPr>
            <w:tcW w:w="8208" w:type="dxa"/>
            <w:vAlign w:val="center"/>
          </w:tcPr>
          <w:p w14:paraId="02484CAD" w14:textId="77777777" w:rsidR="002D2EC4" w:rsidRDefault="00000000">
            <w:r>
              <w:rPr>
                <w:sz w:val="18"/>
              </w:rPr>
              <w:t>1.1 - Shortened and optimized</w:t>
            </w:r>
          </w:p>
        </w:tc>
      </w:tr>
    </w:tbl>
    <w:p w14:paraId="12F1EBA2" w14:textId="77777777" w:rsidR="002D2EC4" w:rsidRDefault="002D2EC4"/>
    <w:tbl>
      <w:tblPr>
        <w:tblStyle w:val="TableGrid"/>
        <w:tblW w:w="0" w:type="auto"/>
        <w:jc w:val="center"/>
        <w:tblLook w:val="04A0" w:firstRow="1" w:lastRow="0" w:firstColumn="1" w:lastColumn="0" w:noHBand="0" w:noVBand="1"/>
      </w:tblPr>
      <w:tblGrid>
        <w:gridCol w:w="1642"/>
        <w:gridCol w:w="6575"/>
        <w:gridCol w:w="2079"/>
      </w:tblGrid>
      <w:tr w:rsidR="002D2EC4" w14:paraId="1F636181" w14:textId="77777777">
        <w:trPr>
          <w:jc w:val="center"/>
        </w:trPr>
        <w:tc>
          <w:tcPr>
            <w:tcW w:w="1728" w:type="dxa"/>
            <w:shd w:val="clear" w:color="auto" w:fill="1F4E79"/>
            <w:vAlign w:val="center"/>
          </w:tcPr>
          <w:p w14:paraId="65E9502F" w14:textId="77777777" w:rsidR="002D2EC4" w:rsidRDefault="00000000">
            <w:r>
              <w:rPr>
                <w:b/>
                <w:color w:val="FFFFFF"/>
                <w:sz w:val="19"/>
              </w:rPr>
              <w:t>Version</w:t>
            </w:r>
          </w:p>
        </w:tc>
        <w:tc>
          <w:tcPr>
            <w:tcW w:w="7200" w:type="dxa"/>
            <w:shd w:val="clear" w:color="auto" w:fill="1F4E79"/>
            <w:vAlign w:val="center"/>
          </w:tcPr>
          <w:p w14:paraId="42B60CF7" w14:textId="77777777" w:rsidR="002D2EC4" w:rsidRDefault="00000000">
            <w:r>
              <w:rPr>
                <w:b/>
                <w:color w:val="FFFFFF"/>
                <w:sz w:val="19"/>
              </w:rPr>
              <w:t>Description</w:t>
            </w:r>
          </w:p>
        </w:tc>
        <w:tc>
          <w:tcPr>
            <w:tcW w:w="2160" w:type="dxa"/>
            <w:shd w:val="clear" w:color="auto" w:fill="1F4E79"/>
            <w:vAlign w:val="center"/>
          </w:tcPr>
          <w:p w14:paraId="5D1C3D2A" w14:textId="77777777" w:rsidR="002D2EC4" w:rsidRDefault="00000000">
            <w:r>
              <w:rPr>
                <w:b/>
                <w:color w:val="FFFFFF"/>
                <w:sz w:val="19"/>
              </w:rPr>
              <w:t>Author/Team</w:t>
            </w:r>
          </w:p>
        </w:tc>
      </w:tr>
      <w:tr w:rsidR="002D2EC4" w14:paraId="112D04AE" w14:textId="77777777">
        <w:trPr>
          <w:jc w:val="center"/>
        </w:trPr>
        <w:tc>
          <w:tcPr>
            <w:tcW w:w="1728" w:type="dxa"/>
            <w:vAlign w:val="center"/>
          </w:tcPr>
          <w:p w14:paraId="42A06542" w14:textId="77777777" w:rsidR="002D2EC4" w:rsidRDefault="00000000">
            <w:r>
              <w:rPr>
                <w:sz w:val="18"/>
              </w:rPr>
              <w:t>1.0</w:t>
            </w:r>
          </w:p>
        </w:tc>
        <w:tc>
          <w:tcPr>
            <w:tcW w:w="7200" w:type="dxa"/>
            <w:vAlign w:val="center"/>
          </w:tcPr>
          <w:p w14:paraId="1E597530" w14:textId="77777777" w:rsidR="002D2EC4" w:rsidRDefault="00000000">
            <w:r>
              <w:rPr>
                <w:sz w:val="18"/>
              </w:rPr>
              <w:t>Bản đầy đủ có cả gợi ý scenario, testcase và regression checklist</w:t>
            </w:r>
          </w:p>
        </w:tc>
        <w:tc>
          <w:tcPr>
            <w:tcW w:w="2160" w:type="dxa"/>
            <w:vAlign w:val="center"/>
          </w:tcPr>
          <w:p w14:paraId="68F16E9A" w14:textId="77777777" w:rsidR="002D2EC4" w:rsidRDefault="00000000">
            <w:r>
              <w:rPr>
                <w:sz w:val="18"/>
              </w:rPr>
              <w:t>Project Team</w:t>
            </w:r>
          </w:p>
        </w:tc>
      </w:tr>
      <w:tr w:rsidR="002D2EC4" w14:paraId="491177DC" w14:textId="77777777">
        <w:trPr>
          <w:jc w:val="center"/>
        </w:trPr>
        <w:tc>
          <w:tcPr>
            <w:tcW w:w="1728" w:type="dxa"/>
            <w:vAlign w:val="center"/>
          </w:tcPr>
          <w:p w14:paraId="07194EEC" w14:textId="77777777" w:rsidR="002D2EC4" w:rsidRDefault="00000000">
            <w:r>
              <w:rPr>
                <w:sz w:val="18"/>
              </w:rPr>
              <w:t>1.1</w:t>
            </w:r>
          </w:p>
        </w:tc>
        <w:tc>
          <w:tcPr>
            <w:tcW w:w="7200" w:type="dxa"/>
            <w:vAlign w:val="center"/>
          </w:tcPr>
          <w:p w14:paraId="70F560B0" w14:textId="77777777" w:rsidR="002D2EC4" w:rsidRDefault="00000000">
            <w:r>
              <w:rPr>
                <w:sz w:val="18"/>
              </w:rPr>
              <w:t>Rút gọn thành tài liệu overview để member tự xây tài liệu kiểm thử</w:t>
            </w:r>
          </w:p>
        </w:tc>
        <w:tc>
          <w:tcPr>
            <w:tcW w:w="2160" w:type="dxa"/>
            <w:vAlign w:val="center"/>
          </w:tcPr>
          <w:p w14:paraId="108B3F8B" w14:textId="77777777" w:rsidR="002D2EC4" w:rsidRDefault="00000000">
            <w:r>
              <w:rPr>
                <w:sz w:val="18"/>
              </w:rPr>
              <w:t>Project Team</w:t>
            </w:r>
          </w:p>
        </w:tc>
      </w:tr>
    </w:tbl>
    <w:p w14:paraId="3E300DE3" w14:textId="77777777" w:rsidR="002D2EC4" w:rsidRDefault="002D2EC4"/>
    <w:p w14:paraId="54918492" w14:textId="77777777" w:rsidR="002D2EC4" w:rsidRDefault="00000000">
      <w:r>
        <w:rPr>
          <w:b/>
          <w:sz w:val="24"/>
        </w:rPr>
        <w:t>Table of Contents</w:t>
      </w:r>
    </w:p>
    <w:p w14:paraId="6D97BD56" w14:textId="77777777" w:rsidR="002D2EC4" w:rsidRDefault="00000000">
      <w:pPr>
        <w:pStyle w:val="ListNumber"/>
        <w:spacing w:after="40"/>
      </w:pPr>
      <w:r>
        <w:t>Project Overview</w:t>
      </w:r>
    </w:p>
    <w:p w14:paraId="71478673" w14:textId="77777777" w:rsidR="002D2EC4" w:rsidRDefault="00000000">
      <w:pPr>
        <w:pStyle w:val="ListNumber"/>
        <w:spacing w:after="40"/>
      </w:pPr>
      <w:r>
        <w:t>Problem Statement</w:t>
      </w:r>
    </w:p>
    <w:p w14:paraId="5FFDCD81" w14:textId="77777777" w:rsidR="002D2EC4" w:rsidRDefault="00000000">
      <w:pPr>
        <w:pStyle w:val="ListNumber"/>
        <w:spacing w:after="40"/>
      </w:pPr>
      <w:r>
        <w:t>Project Objectives</w:t>
      </w:r>
    </w:p>
    <w:p w14:paraId="26C1C513" w14:textId="77777777" w:rsidR="002D2EC4" w:rsidRDefault="00000000">
      <w:pPr>
        <w:pStyle w:val="ListNumber"/>
        <w:spacing w:after="40"/>
      </w:pPr>
      <w:r>
        <w:t>Scope of System</w:t>
      </w:r>
    </w:p>
    <w:p w14:paraId="72B2435D" w14:textId="77777777" w:rsidR="002D2EC4" w:rsidRDefault="00000000">
      <w:pPr>
        <w:pStyle w:val="ListNumber"/>
        <w:spacing w:after="40"/>
      </w:pPr>
      <w:r>
        <w:t>User Roles and Permission Scope</w:t>
      </w:r>
    </w:p>
    <w:p w14:paraId="3BCF4258" w14:textId="77777777" w:rsidR="002D2EC4" w:rsidRDefault="00000000">
      <w:pPr>
        <w:pStyle w:val="ListNumber"/>
        <w:spacing w:after="40"/>
      </w:pPr>
      <w:r>
        <w:t>Main Business Flow</w:t>
      </w:r>
    </w:p>
    <w:p w14:paraId="1930F1AE" w14:textId="77777777" w:rsidR="002D2EC4" w:rsidRDefault="00000000">
      <w:pPr>
        <w:pStyle w:val="ListNumber"/>
        <w:spacing w:after="40"/>
      </w:pPr>
      <w:r>
        <w:t>Functional Module Overview</w:t>
      </w:r>
    </w:p>
    <w:p w14:paraId="05B44D2C" w14:textId="77777777" w:rsidR="002D2EC4" w:rsidRDefault="00000000">
      <w:pPr>
        <w:pStyle w:val="ListNumber"/>
        <w:spacing w:after="40"/>
      </w:pPr>
      <w:r>
        <w:t>Use Case Overview</w:t>
      </w:r>
    </w:p>
    <w:p w14:paraId="710143DC" w14:textId="77777777" w:rsidR="002D2EC4" w:rsidRDefault="00000000">
      <w:pPr>
        <w:pStyle w:val="ListNumber"/>
        <w:spacing w:after="40"/>
      </w:pPr>
      <w:r>
        <w:t>Business Rules</w:t>
      </w:r>
    </w:p>
    <w:p w14:paraId="58953593" w14:textId="77777777" w:rsidR="002D2EC4" w:rsidRDefault="00000000">
      <w:pPr>
        <w:pStyle w:val="ListNumber"/>
        <w:spacing w:after="40"/>
      </w:pPr>
      <w:r>
        <w:t>Main Data Objects</w:t>
      </w:r>
    </w:p>
    <w:p w14:paraId="6F351C8B" w14:textId="77777777" w:rsidR="002D2EC4" w:rsidRDefault="00000000">
      <w:pPr>
        <w:pStyle w:val="ListNumber"/>
        <w:spacing w:after="40"/>
      </w:pPr>
      <w:r>
        <w:t>Recommended Diagrams and Next SWT Documents</w:t>
      </w:r>
    </w:p>
    <w:p w14:paraId="63950006" w14:textId="77777777" w:rsidR="002D2EC4" w:rsidRDefault="00000000">
      <w:r>
        <w:br w:type="page"/>
      </w:r>
    </w:p>
    <w:p w14:paraId="662EC603" w14:textId="77777777" w:rsidR="002D2EC4" w:rsidRDefault="00000000">
      <w:pPr>
        <w:pStyle w:val="Heading1"/>
      </w:pPr>
      <w:r>
        <w:lastRenderedPageBreak/>
        <w:t>1. Project Overview</w:t>
      </w:r>
    </w:p>
    <w:p w14:paraId="2B6F4725" w14:textId="77777777" w:rsidR="002D2EC4" w:rsidRDefault="00000000">
      <w:pPr>
        <w:pStyle w:val="Heading2"/>
      </w:pPr>
      <w:r>
        <w:t>1.1 Project Description</w:t>
      </w:r>
    </w:p>
    <w:p w14:paraId="6709190D" w14:textId="77777777" w:rsidR="002D2EC4" w:rsidRDefault="00000000">
      <w:r>
        <w:t>Mini Coffee POS &amp; Inventory System là một ứng dụng web mô phỏng quy trình bán hàng tại quầy cho một quán cà phê nhỏ. Hệ thống hỗ trợ quản lý món bán, nguyên liệu, công thức món, nhập kho, tạo order và xem báo cáo cơ bản.</w:t>
      </w:r>
    </w:p>
    <w:p w14:paraId="6312F3EB" w14:textId="77777777" w:rsidR="002D2EC4" w:rsidRDefault="00000000">
      <w:r>
        <w:t>Điểm chính của project là liên kết giữa order, recipe và inventory. Khi Staff tạo order thành công, hệ thống dựa vào công thức đã khai báo để tự động trừ lượng nguyên liệu tương ứng trong kho.</w:t>
      </w:r>
    </w:p>
    <w:p w14:paraId="6D6D82A9" w14:textId="77777777" w:rsidR="002D2EC4" w:rsidRDefault="002D2EC4"/>
    <w:p w14:paraId="1D3A8F66" w14:textId="77777777" w:rsidR="002D2EC4" w:rsidRDefault="00000000">
      <w:pPr>
        <w:pStyle w:val="Heading2"/>
      </w:pPr>
      <w:r>
        <w:t>1.2 Why This Project Fits SWT</w:t>
      </w:r>
    </w:p>
    <w:p w14:paraId="6A9BF539" w14:textId="77777777" w:rsidR="002D2EC4" w:rsidRDefault="00000000">
      <w:pPr>
        <w:pStyle w:val="ListBullet"/>
        <w:spacing w:after="40"/>
      </w:pPr>
      <w:r>
        <w:t>Có nghiệp vụ rõ ràng, dễ mô phỏng và dễ tạo dữ liệu kiểm thử.</w:t>
      </w:r>
    </w:p>
    <w:p w14:paraId="7C1B7C3F" w14:textId="77777777" w:rsidR="002D2EC4" w:rsidRDefault="00000000">
      <w:pPr>
        <w:pStyle w:val="ListBullet"/>
        <w:spacing w:after="40"/>
      </w:pPr>
      <w:r>
        <w:t>Có nhiều module cơ bản như login, CRUD, nhập kho, order và báo cáo.</w:t>
      </w:r>
    </w:p>
    <w:p w14:paraId="457A7658" w14:textId="77777777" w:rsidR="002D2EC4" w:rsidRDefault="00000000">
      <w:pPr>
        <w:pStyle w:val="ListBullet"/>
        <w:spacing w:after="40"/>
      </w:pPr>
      <w:r>
        <w:t>Có logic tính toán cụ thể: tổng tiền, số lượng món, định lượng nguyên liệu.</w:t>
      </w:r>
    </w:p>
    <w:p w14:paraId="061AF8BF" w14:textId="77777777" w:rsidR="002D2EC4" w:rsidRDefault="00000000">
      <w:pPr>
        <w:pStyle w:val="ListBullet"/>
        <w:spacing w:after="40"/>
      </w:pPr>
      <w:r>
        <w:t>Có nhiều điểm liên kết dữ liệu giữa Product, Recipe, Inventory và Order.</w:t>
      </w:r>
    </w:p>
    <w:p w14:paraId="53C564A4" w14:textId="77777777" w:rsidR="002D2EC4" w:rsidRDefault="00000000">
      <w:pPr>
        <w:pStyle w:val="ListBullet"/>
        <w:spacing w:after="40"/>
      </w:pPr>
      <w:r>
        <w:t>Có thể chia việc cho nhiều member tự xây test plan, scenario, testcase và bug report.</w:t>
      </w:r>
    </w:p>
    <w:p w14:paraId="56B2DCB1" w14:textId="77777777" w:rsidR="002D2EC4" w:rsidRDefault="00000000">
      <w:pPr>
        <w:pStyle w:val="Heading1"/>
      </w:pPr>
      <w:r>
        <w:t>2. Problem Statement</w:t>
      </w:r>
    </w:p>
    <w:p w14:paraId="26C94878" w14:textId="77777777" w:rsidR="002D2EC4" w:rsidRDefault="00000000">
      <w:r>
        <w:t>Trong quán cà phê nhỏ, nếu việc bán hàng và quản lý nguyên liệu được làm thủ công, dữ liệu tồn kho và doanh thu dễ bị sai lệch. Nhân viên có thể ghi order bằng giấy, tính tiền riêng, còn quản lý chỉ kiểm kho cuối ngày nên khó biết nguyên liệu đã dùng cho từng món.</w:t>
      </w:r>
    </w:p>
    <w:p w14:paraId="12EDF917" w14:textId="77777777" w:rsidR="002D2EC4" w:rsidRDefault="00000000">
      <w:r>
        <w:t>Project này mô phỏng một hệ thống POS đơn giản, trong đó mỗi order thành công không chỉ tạo doanh thu mà còn ảnh hưởng trực tiếp đến tồn kho thông qua công thức món. Nhờ vậy, nhóm có đủ nghiệp vụ để phân tích yêu cầu, thiết kế test scenario và viết test case sau này.</w:t>
      </w:r>
    </w:p>
    <w:p w14:paraId="4E79A47F" w14:textId="77777777" w:rsidR="002D2EC4" w:rsidRDefault="00000000">
      <w:pPr>
        <w:pStyle w:val="Heading1"/>
      </w:pPr>
      <w:r>
        <w:t>3. Project Objectives</w:t>
      </w:r>
    </w:p>
    <w:p w14:paraId="2BA87E5F" w14:textId="77777777" w:rsidR="002D2EC4" w:rsidRDefault="00000000">
      <w:pPr>
        <w:pStyle w:val="ListBullet"/>
        <w:spacing w:after="40"/>
      </w:pPr>
      <w:r>
        <w:t>Xây dựng hệ thống order đơn giản cho quán cà phê mini.</w:t>
      </w:r>
    </w:p>
    <w:p w14:paraId="7A04BB01" w14:textId="77777777" w:rsidR="002D2EC4" w:rsidRDefault="00000000">
      <w:pPr>
        <w:pStyle w:val="ListBullet"/>
        <w:spacing w:after="40"/>
      </w:pPr>
      <w:r>
        <w:t>Quản lý nguyên liệu, đơn vị tính, tồn kho và ngưỡng cảnh báo tồn thấp.</w:t>
      </w:r>
    </w:p>
    <w:p w14:paraId="228713EB" w14:textId="77777777" w:rsidR="002D2EC4" w:rsidRDefault="00000000">
      <w:pPr>
        <w:pStyle w:val="ListBullet"/>
        <w:spacing w:after="40"/>
      </w:pPr>
      <w:r>
        <w:t>Quản lý món bán, giá bán và trạng thái bán.</w:t>
      </w:r>
    </w:p>
    <w:p w14:paraId="3313F045" w14:textId="77777777" w:rsidR="002D2EC4" w:rsidRDefault="00000000">
      <w:pPr>
        <w:pStyle w:val="ListBullet"/>
        <w:spacing w:after="40"/>
      </w:pPr>
      <w:r>
        <w:t>Quản lý công thức món bằng cách gán nguyên liệu và định lượng cần dùng.</w:t>
      </w:r>
    </w:p>
    <w:p w14:paraId="1EF54F00" w14:textId="77777777" w:rsidR="002D2EC4" w:rsidRDefault="00000000">
      <w:pPr>
        <w:pStyle w:val="ListBullet"/>
        <w:spacing w:after="40"/>
      </w:pPr>
      <w:r>
        <w:t>Cho phép Staff tạo order tại quầy và hệ thống tự động tính tổng tiền.</w:t>
      </w:r>
    </w:p>
    <w:p w14:paraId="43E474DD" w14:textId="77777777" w:rsidR="002D2EC4" w:rsidRDefault="00000000">
      <w:pPr>
        <w:pStyle w:val="ListBullet"/>
        <w:spacing w:after="40"/>
      </w:pPr>
      <w:r>
        <w:t>Chỉ tạo order khi món hợp lệ, có công thức và kho đủ nguyên liệu.</w:t>
      </w:r>
    </w:p>
    <w:p w14:paraId="2E640F2A" w14:textId="77777777" w:rsidR="002D2EC4" w:rsidRDefault="00000000">
      <w:pPr>
        <w:pStyle w:val="ListBullet"/>
        <w:spacing w:after="40"/>
      </w:pPr>
      <w:r>
        <w:t>Tự động trừ kho sau khi order thành công.</w:t>
      </w:r>
    </w:p>
    <w:p w14:paraId="4FA67FAB" w14:textId="77777777" w:rsidR="002D2EC4" w:rsidRDefault="00000000">
      <w:pPr>
        <w:pStyle w:val="ListBullet"/>
        <w:spacing w:after="40"/>
      </w:pPr>
      <w:r>
        <w:t>Cung cấp báo cáo cơ bản về doanh thu, số đơn, món bán chạy và nguyên liệu tồn thấp.</w:t>
      </w:r>
    </w:p>
    <w:p w14:paraId="417CB2EA" w14:textId="77777777" w:rsidR="002D2EC4" w:rsidRDefault="00000000">
      <w:r>
        <w:br w:type="page"/>
      </w:r>
    </w:p>
    <w:p w14:paraId="67E89525" w14:textId="77777777" w:rsidR="002D2EC4" w:rsidRDefault="00000000">
      <w:pPr>
        <w:pStyle w:val="Heading1"/>
      </w:pPr>
      <w:r>
        <w:lastRenderedPageBreak/>
        <w:t>4. Scope of System</w:t>
      </w:r>
    </w:p>
    <w:p w14:paraId="60AE99FC" w14:textId="77777777" w:rsidR="002D2EC4" w:rsidRDefault="00000000">
      <w:pPr>
        <w:pStyle w:val="Heading2"/>
      </w:pPr>
      <w:r>
        <w:t>4.1 In Scope</w:t>
      </w:r>
    </w:p>
    <w:tbl>
      <w:tblPr>
        <w:tblStyle w:val="TableGrid"/>
        <w:tblW w:w="0" w:type="auto"/>
        <w:jc w:val="center"/>
        <w:tblLook w:val="04A0" w:firstRow="1" w:lastRow="0" w:firstColumn="1" w:lastColumn="0" w:noHBand="0" w:noVBand="1"/>
      </w:tblPr>
      <w:tblGrid>
        <w:gridCol w:w="2989"/>
        <w:gridCol w:w="7307"/>
      </w:tblGrid>
      <w:tr w:rsidR="002D2EC4" w14:paraId="033C8057" w14:textId="77777777">
        <w:trPr>
          <w:jc w:val="center"/>
        </w:trPr>
        <w:tc>
          <w:tcPr>
            <w:tcW w:w="3168" w:type="dxa"/>
            <w:shd w:val="clear" w:color="auto" w:fill="1F4E79"/>
            <w:vAlign w:val="center"/>
          </w:tcPr>
          <w:p w14:paraId="255647D1" w14:textId="77777777" w:rsidR="002D2EC4" w:rsidRDefault="00000000">
            <w:r>
              <w:rPr>
                <w:b/>
                <w:color w:val="FFFFFF"/>
                <w:sz w:val="19"/>
              </w:rPr>
              <w:t>Module</w:t>
            </w:r>
          </w:p>
        </w:tc>
        <w:tc>
          <w:tcPr>
            <w:tcW w:w="7920" w:type="dxa"/>
            <w:shd w:val="clear" w:color="auto" w:fill="1F4E79"/>
            <w:vAlign w:val="center"/>
          </w:tcPr>
          <w:p w14:paraId="7A0DECA5" w14:textId="77777777" w:rsidR="002D2EC4" w:rsidRDefault="00000000">
            <w:r>
              <w:rPr>
                <w:b/>
                <w:color w:val="FFFFFF"/>
                <w:sz w:val="19"/>
              </w:rPr>
              <w:t>Description</w:t>
            </w:r>
          </w:p>
        </w:tc>
      </w:tr>
      <w:tr w:rsidR="002D2EC4" w14:paraId="6DF88ECA" w14:textId="77777777">
        <w:trPr>
          <w:jc w:val="center"/>
        </w:trPr>
        <w:tc>
          <w:tcPr>
            <w:tcW w:w="3168" w:type="dxa"/>
            <w:vAlign w:val="center"/>
          </w:tcPr>
          <w:p w14:paraId="4314299A" w14:textId="77777777" w:rsidR="002D2EC4" w:rsidRDefault="00000000">
            <w:r>
              <w:rPr>
                <w:sz w:val="18"/>
              </w:rPr>
              <w:t>Login / Role</w:t>
            </w:r>
          </w:p>
        </w:tc>
        <w:tc>
          <w:tcPr>
            <w:tcW w:w="7920" w:type="dxa"/>
            <w:vAlign w:val="center"/>
          </w:tcPr>
          <w:p w14:paraId="778CC1ED" w14:textId="77777777" w:rsidR="002D2EC4" w:rsidRDefault="00000000">
            <w:r>
              <w:rPr>
                <w:sz w:val="18"/>
              </w:rPr>
              <w:t>Đăng nhập với 2 role chính: Admin và Staff.</w:t>
            </w:r>
          </w:p>
        </w:tc>
      </w:tr>
      <w:tr w:rsidR="002D2EC4" w14:paraId="19E507F8" w14:textId="77777777">
        <w:trPr>
          <w:jc w:val="center"/>
        </w:trPr>
        <w:tc>
          <w:tcPr>
            <w:tcW w:w="3168" w:type="dxa"/>
            <w:vAlign w:val="center"/>
          </w:tcPr>
          <w:p w14:paraId="738AD896" w14:textId="77777777" w:rsidR="002D2EC4" w:rsidRDefault="00000000">
            <w:r>
              <w:rPr>
                <w:sz w:val="18"/>
              </w:rPr>
              <w:t>Ingredient Management</w:t>
            </w:r>
          </w:p>
        </w:tc>
        <w:tc>
          <w:tcPr>
            <w:tcW w:w="7920" w:type="dxa"/>
            <w:vAlign w:val="center"/>
          </w:tcPr>
          <w:p w14:paraId="30A3E06A" w14:textId="77777777" w:rsidR="002D2EC4" w:rsidRDefault="00000000">
            <w:r>
              <w:rPr>
                <w:sz w:val="18"/>
              </w:rPr>
              <w:t>Admin quản lý nguyên liệu, đơn vị tính, tồn kho ban đầu và ngưỡng cảnh báo.</w:t>
            </w:r>
          </w:p>
        </w:tc>
      </w:tr>
      <w:tr w:rsidR="002D2EC4" w14:paraId="5E121A30" w14:textId="77777777">
        <w:trPr>
          <w:jc w:val="center"/>
        </w:trPr>
        <w:tc>
          <w:tcPr>
            <w:tcW w:w="3168" w:type="dxa"/>
            <w:vAlign w:val="center"/>
          </w:tcPr>
          <w:p w14:paraId="026F772F" w14:textId="77777777" w:rsidR="002D2EC4" w:rsidRDefault="00000000">
            <w:r>
              <w:rPr>
                <w:sz w:val="18"/>
              </w:rPr>
              <w:t>Stock Import</w:t>
            </w:r>
          </w:p>
        </w:tc>
        <w:tc>
          <w:tcPr>
            <w:tcW w:w="7920" w:type="dxa"/>
            <w:vAlign w:val="center"/>
          </w:tcPr>
          <w:p w14:paraId="093C017F" w14:textId="77777777" w:rsidR="002D2EC4" w:rsidRDefault="00000000">
            <w:r>
              <w:rPr>
                <w:sz w:val="18"/>
              </w:rPr>
              <w:t>Admin nhập thêm số lượng nguyên liệu vào kho và hệ thống ghi nhận lịch sử nhập kho.</w:t>
            </w:r>
          </w:p>
        </w:tc>
      </w:tr>
      <w:tr w:rsidR="002D2EC4" w14:paraId="6B130E3E" w14:textId="77777777">
        <w:trPr>
          <w:jc w:val="center"/>
        </w:trPr>
        <w:tc>
          <w:tcPr>
            <w:tcW w:w="3168" w:type="dxa"/>
            <w:vAlign w:val="center"/>
          </w:tcPr>
          <w:p w14:paraId="778384FB" w14:textId="77777777" w:rsidR="002D2EC4" w:rsidRDefault="00000000">
            <w:r>
              <w:rPr>
                <w:sz w:val="18"/>
              </w:rPr>
              <w:t>Product Management</w:t>
            </w:r>
          </w:p>
        </w:tc>
        <w:tc>
          <w:tcPr>
            <w:tcW w:w="7920" w:type="dxa"/>
            <w:vAlign w:val="center"/>
          </w:tcPr>
          <w:p w14:paraId="0B919523" w14:textId="77777777" w:rsidR="002D2EC4" w:rsidRDefault="00000000">
            <w:r>
              <w:rPr>
                <w:sz w:val="18"/>
              </w:rPr>
              <w:t>Admin quản lý món bán, giá bán và trạng thái active/inactive.</w:t>
            </w:r>
          </w:p>
        </w:tc>
      </w:tr>
      <w:tr w:rsidR="002D2EC4" w14:paraId="1841362D" w14:textId="77777777">
        <w:trPr>
          <w:jc w:val="center"/>
        </w:trPr>
        <w:tc>
          <w:tcPr>
            <w:tcW w:w="3168" w:type="dxa"/>
            <w:vAlign w:val="center"/>
          </w:tcPr>
          <w:p w14:paraId="55165902" w14:textId="77777777" w:rsidR="002D2EC4" w:rsidRDefault="00000000">
            <w:r>
              <w:rPr>
                <w:sz w:val="18"/>
              </w:rPr>
              <w:t>Recipe Management</w:t>
            </w:r>
          </w:p>
        </w:tc>
        <w:tc>
          <w:tcPr>
            <w:tcW w:w="7920" w:type="dxa"/>
            <w:vAlign w:val="center"/>
          </w:tcPr>
          <w:p w14:paraId="55617E90" w14:textId="77777777" w:rsidR="002D2EC4" w:rsidRDefault="00000000">
            <w:r>
              <w:rPr>
                <w:sz w:val="18"/>
              </w:rPr>
              <w:t>Admin khai báo công thức cho từng món bằng nguyên liệu và định lượng.</w:t>
            </w:r>
          </w:p>
        </w:tc>
      </w:tr>
      <w:tr w:rsidR="002D2EC4" w14:paraId="69632DD6" w14:textId="77777777">
        <w:trPr>
          <w:jc w:val="center"/>
        </w:trPr>
        <w:tc>
          <w:tcPr>
            <w:tcW w:w="3168" w:type="dxa"/>
            <w:vAlign w:val="center"/>
          </w:tcPr>
          <w:p w14:paraId="18C82A5A" w14:textId="77777777" w:rsidR="002D2EC4" w:rsidRDefault="00000000">
            <w:r>
              <w:rPr>
                <w:sz w:val="18"/>
              </w:rPr>
              <w:t>POS Order</w:t>
            </w:r>
          </w:p>
        </w:tc>
        <w:tc>
          <w:tcPr>
            <w:tcW w:w="7920" w:type="dxa"/>
            <w:vAlign w:val="center"/>
          </w:tcPr>
          <w:p w14:paraId="520D758B" w14:textId="77777777" w:rsidR="002D2EC4" w:rsidRDefault="00000000">
            <w:r>
              <w:rPr>
                <w:sz w:val="18"/>
              </w:rPr>
              <w:t>Staff chọn món, nhập số lượng, tạo order tại quầy.</w:t>
            </w:r>
          </w:p>
        </w:tc>
      </w:tr>
      <w:tr w:rsidR="002D2EC4" w14:paraId="2C04143A" w14:textId="77777777">
        <w:trPr>
          <w:jc w:val="center"/>
        </w:trPr>
        <w:tc>
          <w:tcPr>
            <w:tcW w:w="3168" w:type="dxa"/>
            <w:vAlign w:val="center"/>
          </w:tcPr>
          <w:p w14:paraId="1CE24A81" w14:textId="77777777" w:rsidR="002D2EC4" w:rsidRDefault="00000000">
            <w:r>
              <w:rPr>
                <w:sz w:val="18"/>
              </w:rPr>
              <w:t>Order History</w:t>
            </w:r>
          </w:p>
        </w:tc>
        <w:tc>
          <w:tcPr>
            <w:tcW w:w="7920" w:type="dxa"/>
            <w:vAlign w:val="center"/>
          </w:tcPr>
          <w:p w14:paraId="3050EF96" w14:textId="77777777" w:rsidR="002D2EC4" w:rsidRDefault="00000000">
            <w:r>
              <w:rPr>
                <w:sz w:val="18"/>
              </w:rPr>
              <w:t>Staff xem lại lịch sử order để đối soát.</w:t>
            </w:r>
          </w:p>
        </w:tc>
      </w:tr>
      <w:tr w:rsidR="002D2EC4" w14:paraId="0F07848F" w14:textId="77777777">
        <w:trPr>
          <w:jc w:val="center"/>
        </w:trPr>
        <w:tc>
          <w:tcPr>
            <w:tcW w:w="3168" w:type="dxa"/>
            <w:vAlign w:val="center"/>
          </w:tcPr>
          <w:p w14:paraId="3388BA88" w14:textId="77777777" w:rsidR="002D2EC4" w:rsidRDefault="00000000">
            <w:r>
              <w:rPr>
                <w:sz w:val="18"/>
              </w:rPr>
              <w:t>Basic Report</w:t>
            </w:r>
          </w:p>
        </w:tc>
        <w:tc>
          <w:tcPr>
            <w:tcW w:w="7920" w:type="dxa"/>
            <w:vAlign w:val="center"/>
          </w:tcPr>
          <w:p w14:paraId="1F68B57F" w14:textId="77777777" w:rsidR="002D2EC4" w:rsidRDefault="00000000">
            <w:r>
              <w:rPr>
                <w:sz w:val="18"/>
              </w:rPr>
              <w:t>Admin xem doanh thu, số đơn, món bán chạy và nguyên liệu tồn thấp.</w:t>
            </w:r>
          </w:p>
        </w:tc>
      </w:tr>
    </w:tbl>
    <w:p w14:paraId="2E751700" w14:textId="77777777" w:rsidR="002D2EC4" w:rsidRDefault="002D2EC4"/>
    <w:p w14:paraId="5D00258D" w14:textId="77777777" w:rsidR="002D2EC4" w:rsidRDefault="00000000">
      <w:pPr>
        <w:pStyle w:val="Heading2"/>
      </w:pPr>
      <w:r>
        <w:t>4.2 Out of Scope</w:t>
      </w:r>
    </w:p>
    <w:tbl>
      <w:tblPr>
        <w:tblStyle w:val="TableGrid"/>
        <w:tblW w:w="0" w:type="auto"/>
        <w:jc w:val="center"/>
        <w:tblLook w:val="04A0" w:firstRow="1" w:lastRow="0" w:firstColumn="1" w:lastColumn="0" w:noHBand="0" w:noVBand="1"/>
      </w:tblPr>
      <w:tblGrid>
        <w:gridCol w:w="3258"/>
        <w:gridCol w:w="7038"/>
      </w:tblGrid>
      <w:tr w:rsidR="002D2EC4" w14:paraId="50DB526F" w14:textId="77777777">
        <w:trPr>
          <w:jc w:val="center"/>
        </w:trPr>
        <w:tc>
          <w:tcPr>
            <w:tcW w:w="3456" w:type="dxa"/>
            <w:shd w:val="clear" w:color="auto" w:fill="1F4E79"/>
            <w:vAlign w:val="center"/>
          </w:tcPr>
          <w:p w14:paraId="69AD8828" w14:textId="77777777" w:rsidR="002D2EC4" w:rsidRDefault="00000000">
            <w:r>
              <w:rPr>
                <w:b/>
                <w:color w:val="FFFFFF"/>
                <w:sz w:val="19"/>
              </w:rPr>
              <w:t>Function</w:t>
            </w:r>
          </w:p>
        </w:tc>
        <w:tc>
          <w:tcPr>
            <w:tcW w:w="7632" w:type="dxa"/>
            <w:shd w:val="clear" w:color="auto" w:fill="1F4E79"/>
            <w:vAlign w:val="center"/>
          </w:tcPr>
          <w:p w14:paraId="414D62FD" w14:textId="77777777" w:rsidR="002D2EC4" w:rsidRDefault="00000000">
            <w:r>
              <w:rPr>
                <w:b/>
                <w:color w:val="FFFFFF"/>
                <w:sz w:val="19"/>
              </w:rPr>
              <w:t>Reason</w:t>
            </w:r>
          </w:p>
        </w:tc>
      </w:tr>
      <w:tr w:rsidR="002D2EC4" w14:paraId="1EF0C1BC" w14:textId="77777777">
        <w:trPr>
          <w:jc w:val="center"/>
        </w:trPr>
        <w:tc>
          <w:tcPr>
            <w:tcW w:w="3456" w:type="dxa"/>
            <w:vAlign w:val="center"/>
          </w:tcPr>
          <w:p w14:paraId="08F653F4" w14:textId="77777777" w:rsidR="002D2EC4" w:rsidRDefault="00000000">
            <w:r>
              <w:rPr>
                <w:sz w:val="18"/>
              </w:rPr>
              <w:t>Payment gateway thật</w:t>
            </w:r>
          </w:p>
        </w:tc>
        <w:tc>
          <w:tcPr>
            <w:tcW w:w="7632" w:type="dxa"/>
            <w:vAlign w:val="center"/>
          </w:tcPr>
          <w:p w14:paraId="6CFF7322" w14:textId="77777777" w:rsidR="002D2EC4" w:rsidRDefault="00000000">
            <w:r>
              <w:rPr>
                <w:sz w:val="18"/>
              </w:rPr>
              <w:t>Không cần thiết cho bản mini phục vụ SWT.</w:t>
            </w:r>
          </w:p>
        </w:tc>
      </w:tr>
      <w:tr w:rsidR="002D2EC4" w14:paraId="57344290" w14:textId="77777777">
        <w:trPr>
          <w:jc w:val="center"/>
        </w:trPr>
        <w:tc>
          <w:tcPr>
            <w:tcW w:w="3456" w:type="dxa"/>
            <w:vAlign w:val="center"/>
          </w:tcPr>
          <w:p w14:paraId="15450FCF" w14:textId="77777777" w:rsidR="002D2EC4" w:rsidRDefault="00000000">
            <w:r>
              <w:rPr>
                <w:sz w:val="18"/>
              </w:rPr>
              <w:t>Voucher / Promotion</w:t>
            </w:r>
          </w:p>
        </w:tc>
        <w:tc>
          <w:tcPr>
            <w:tcW w:w="7632" w:type="dxa"/>
            <w:vAlign w:val="center"/>
          </w:tcPr>
          <w:p w14:paraId="157C28C1" w14:textId="77777777" w:rsidR="002D2EC4" w:rsidRDefault="00000000">
            <w:r>
              <w:rPr>
                <w:sz w:val="18"/>
              </w:rPr>
              <w:t>Dễ làm rộng scope và phức tạp phần tính tiền.</w:t>
            </w:r>
          </w:p>
        </w:tc>
      </w:tr>
      <w:tr w:rsidR="002D2EC4" w14:paraId="21E5C28C" w14:textId="77777777">
        <w:trPr>
          <w:jc w:val="center"/>
        </w:trPr>
        <w:tc>
          <w:tcPr>
            <w:tcW w:w="3456" w:type="dxa"/>
            <w:vAlign w:val="center"/>
          </w:tcPr>
          <w:p w14:paraId="0AEA6EF9" w14:textId="77777777" w:rsidR="002D2EC4" w:rsidRDefault="00000000">
            <w:r>
              <w:rPr>
                <w:sz w:val="18"/>
              </w:rPr>
              <w:t>Loyalty / Membership</w:t>
            </w:r>
          </w:p>
        </w:tc>
        <w:tc>
          <w:tcPr>
            <w:tcW w:w="7632" w:type="dxa"/>
            <w:vAlign w:val="center"/>
          </w:tcPr>
          <w:p w14:paraId="5EB00612" w14:textId="77777777" w:rsidR="002D2EC4" w:rsidRDefault="00000000">
            <w:r>
              <w:rPr>
                <w:sz w:val="18"/>
              </w:rPr>
              <w:t>Không cần thiết cho phiên bản kiểm thử cơ bản.</w:t>
            </w:r>
          </w:p>
        </w:tc>
      </w:tr>
      <w:tr w:rsidR="002D2EC4" w14:paraId="0AB6CD9A" w14:textId="77777777">
        <w:trPr>
          <w:jc w:val="center"/>
        </w:trPr>
        <w:tc>
          <w:tcPr>
            <w:tcW w:w="3456" w:type="dxa"/>
            <w:vAlign w:val="center"/>
          </w:tcPr>
          <w:p w14:paraId="06653ED1" w14:textId="77777777" w:rsidR="002D2EC4" w:rsidRDefault="00000000">
            <w:r>
              <w:rPr>
                <w:sz w:val="18"/>
              </w:rPr>
              <w:t>Multi-branch</w:t>
            </w:r>
          </w:p>
        </w:tc>
        <w:tc>
          <w:tcPr>
            <w:tcW w:w="7632" w:type="dxa"/>
            <w:vAlign w:val="center"/>
          </w:tcPr>
          <w:p w14:paraId="7527961D" w14:textId="77777777" w:rsidR="002D2EC4" w:rsidRDefault="00000000">
            <w:r>
              <w:rPr>
                <w:sz w:val="18"/>
              </w:rPr>
              <w:t>Vượt quá phạm vi project nhỏ.</w:t>
            </w:r>
          </w:p>
        </w:tc>
      </w:tr>
      <w:tr w:rsidR="002D2EC4" w14:paraId="19324673" w14:textId="77777777">
        <w:trPr>
          <w:jc w:val="center"/>
        </w:trPr>
        <w:tc>
          <w:tcPr>
            <w:tcW w:w="3456" w:type="dxa"/>
            <w:vAlign w:val="center"/>
          </w:tcPr>
          <w:p w14:paraId="21FA3230" w14:textId="77777777" w:rsidR="002D2EC4" w:rsidRDefault="00000000">
            <w:r>
              <w:rPr>
                <w:sz w:val="18"/>
              </w:rPr>
              <w:t>AI Prediction</w:t>
            </w:r>
          </w:p>
        </w:tc>
        <w:tc>
          <w:tcPr>
            <w:tcW w:w="7632" w:type="dxa"/>
            <w:vAlign w:val="center"/>
          </w:tcPr>
          <w:p w14:paraId="1664197B" w14:textId="77777777" w:rsidR="002D2EC4" w:rsidRDefault="00000000">
            <w:r>
              <w:rPr>
                <w:sz w:val="18"/>
              </w:rPr>
              <w:t>Không phù hợp với mục tiêu hiện tại.</w:t>
            </w:r>
          </w:p>
        </w:tc>
      </w:tr>
      <w:tr w:rsidR="002D2EC4" w14:paraId="12DB40C5" w14:textId="77777777">
        <w:trPr>
          <w:jc w:val="center"/>
        </w:trPr>
        <w:tc>
          <w:tcPr>
            <w:tcW w:w="3456" w:type="dxa"/>
            <w:vAlign w:val="center"/>
          </w:tcPr>
          <w:p w14:paraId="38C5572F" w14:textId="77777777" w:rsidR="002D2EC4" w:rsidRDefault="00000000">
            <w:r>
              <w:rPr>
                <w:sz w:val="18"/>
              </w:rPr>
              <w:t>Customer App / Delivery</w:t>
            </w:r>
          </w:p>
        </w:tc>
        <w:tc>
          <w:tcPr>
            <w:tcW w:w="7632" w:type="dxa"/>
            <w:vAlign w:val="center"/>
          </w:tcPr>
          <w:p w14:paraId="05AE82C4" w14:textId="77777777" w:rsidR="002D2EC4" w:rsidRDefault="00000000">
            <w:r>
              <w:rPr>
                <w:sz w:val="18"/>
              </w:rPr>
              <w:t>Project chỉ tập trung POS nội bộ tại quầy.</w:t>
            </w:r>
          </w:p>
        </w:tc>
      </w:tr>
    </w:tbl>
    <w:p w14:paraId="00507573" w14:textId="77777777" w:rsidR="002D2EC4" w:rsidRDefault="002D2EC4"/>
    <w:p w14:paraId="359A1323" w14:textId="77777777" w:rsidR="002D2EC4" w:rsidRDefault="002D2EC4"/>
    <w:p w14:paraId="72DCF7AF" w14:textId="77777777" w:rsidR="002D2EC4" w:rsidRDefault="00000000">
      <w:r>
        <w:br w:type="page"/>
      </w:r>
    </w:p>
    <w:p w14:paraId="2216E9D7" w14:textId="77777777" w:rsidR="002D2EC4" w:rsidRDefault="00000000">
      <w:pPr>
        <w:pStyle w:val="Heading1"/>
      </w:pPr>
      <w:r>
        <w:lastRenderedPageBreak/>
        <w:t>5. User Roles and Permission Scope</w:t>
      </w:r>
    </w:p>
    <w:tbl>
      <w:tblPr>
        <w:tblStyle w:val="TableGrid"/>
        <w:tblW w:w="0" w:type="auto"/>
        <w:jc w:val="center"/>
        <w:tblLook w:val="04A0" w:firstRow="1" w:lastRow="0" w:firstColumn="1" w:lastColumn="0" w:noHBand="0" w:noVBand="1"/>
      </w:tblPr>
      <w:tblGrid>
        <w:gridCol w:w="1895"/>
        <w:gridCol w:w="4013"/>
        <w:gridCol w:w="4388"/>
      </w:tblGrid>
      <w:tr w:rsidR="002D2EC4" w14:paraId="117FB27F" w14:textId="77777777">
        <w:trPr>
          <w:jc w:val="center"/>
        </w:trPr>
        <w:tc>
          <w:tcPr>
            <w:tcW w:w="2016" w:type="dxa"/>
            <w:shd w:val="clear" w:color="auto" w:fill="1F4E79"/>
            <w:vAlign w:val="center"/>
          </w:tcPr>
          <w:p w14:paraId="64159AEB" w14:textId="77777777" w:rsidR="002D2EC4" w:rsidRDefault="00000000">
            <w:r>
              <w:rPr>
                <w:b/>
                <w:color w:val="FFFFFF"/>
                <w:sz w:val="19"/>
              </w:rPr>
              <w:t>Role</w:t>
            </w:r>
          </w:p>
        </w:tc>
        <w:tc>
          <w:tcPr>
            <w:tcW w:w="4320" w:type="dxa"/>
            <w:shd w:val="clear" w:color="auto" w:fill="1F4E79"/>
            <w:vAlign w:val="center"/>
          </w:tcPr>
          <w:p w14:paraId="2BE523F5" w14:textId="77777777" w:rsidR="002D2EC4" w:rsidRDefault="00000000">
            <w:r>
              <w:rPr>
                <w:b/>
                <w:color w:val="FFFFFF"/>
                <w:sz w:val="19"/>
              </w:rPr>
              <w:t>Description</w:t>
            </w:r>
          </w:p>
        </w:tc>
        <w:tc>
          <w:tcPr>
            <w:tcW w:w="4752" w:type="dxa"/>
            <w:shd w:val="clear" w:color="auto" w:fill="1F4E79"/>
            <w:vAlign w:val="center"/>
          </w:tcPr>
          <w:p w14:paraId="10A127C7" w14:textId="77777777" w:rsidR="002D2EC4" w:rsidRDefault="00000000">
            <w:r>
              <w:rPr>
                <w:b/>
                <w:color w:val="FFFFFF"/>
                <w:sz w:val="19"/>
              </w:rPr>
              <w:t>Allowed Functions</w:t>
            </w:r>
          </w:p>
        </w:tc>
      </w:tr>
      <w:tr w:rsidR="002D2EC4" w14:paraId="55463C17" w14:textId="77777777">
        <w:trPr>
          <w:jc w:val="center"/>
        </w:trPr>
        <w:tc>
          <w:tcPr>
            <w:tcW w:w="2016" w:type="dxa"/>
            <w:vAlign w:val="center"/>
          </w:tcPr>
          <w:p w14:paraId="6AEF6443" w14:textId="77777777" w:rsidR="002D2EC4" w:rsidRDefault="00000000">
            <w:r>
              <w:rPr>
                <w:sz w:val="18"/>
              </w:rPr>
              <w:t>Admin</w:t>
            </w:r>
          </w:p>
        </w:tc>
        <w:tc>
          <w:tcPr>
            <w:tcW w:w="4320" w:type="dxa"/>
            <w:vAlign w:val="center"/>
          </w:tcPr>
          <w:p w14:paraId="7CE64C08" w14:textId="77777777" w:rsidR="002D2EC4" w:rsidRDefault="00000000">
            <w:r>
              <w:rPr>
                <w:sz w:val="18"/>
              </w:rPr>
              <w:t>Người quản lý dữ liệu nền của hệ thống.</w:t>
            </w:r>
          </w:p>
        </w:tc>
        <w:tc>
          <w:tcPr>
            <w:tcW w:w="4752" w:type="dxa"/>
            <w:vAlign w:val="center"/>
          </w:tcPr>
          <w:p w14:paraId="29FFCC1D" w14:textId="77777777" w:rsidR="002D2EC4" w:rsidRDefault="00000000">
            <w:r>
              <w:rPr>
                <w:sz w:val="18"/>
              </w:rPr>
              <w:t>Quản lý nguyên liệu, nhập kho, sản phẩm, công thức và xem báo cáo.</w:t>
            </w:r>
          </w:p>
        </w:tc>
      </w:tr>
      <w:tr w:rsidR="002D2EC4" w14:paraId="32F5BC1E" w14:textId="77777777">
        <w:trPr>
          <w:jc w:val="center"/>
        </w:trPr>
        <w:tc>
          <w:tcPr>
            <w:tcW w:w="2016" w:type="dxa"/>
            <w:vAlign w:val="center"/>
          </w:tcPr>
          <w:p w14:paraId="027C2A1B" w14:textId="77777777" w:rsidR="002D2EC4" w:rsidRDefault="00000000">
            <w:r>
              <w:rPr>
                <w:sz w:val="18"/>
              </w:rPr>
              <w:t>Staff</w:t>
            </w:r>
          </w:p>
        </w:tc>
        <w:tc>
          <w:tcPr>
            <w:tcW w:w="4320" w:type="dxa"/>
            <w:vAlign w:val="center"/>
          </w:tcPr>
          <w:p w14:paraId="706808ED" w14:textId="77777777" w:rsidR="002D2EC4" w:rsidRDefault="00000000">
            <w:r>
              <w:rPr>
                <w:sz w:val="18"/>
              </w:rPr>
              <w:t>Nhân viên bán hàng tại quầy.</w:t>
            </w:r>
          </w:p>
        </w:tc>
        <w:tc>
          <w:tcPr>
            <w:tcW w:w="4752" w:type="dxa"/>
            <w:vAlign w:val="center"/>
          </w:tcPr>
          <w:p w14:paraId="622B5200" w14:textId="77777777" w:rsidR="002D2EC4" w:rsidRDefault="00000000">
            <w:r>
              <w:rPr>
                <w:sz w:val="18"/>
              </w:rPr>
              <w:t>Tạo order và xem lịch sử order.</w:t>
            </w:r>
          </w:p>
        </w:tc>
      </w:tr>
      <w:tr w:rsidR="002D2EC4" w14:paraId="01BB25C9" w14:textId="77777777">
        <w:trPr>
          <w:jc w:val="center"/>
        </w:trPr>
        <w:tc>
          <w:tcPr>
            <w:tcW w:w="2016" w:type="dxa"/>
            <w:vAlign w:val="center"/>
          </w:tcPr>
          <w:p w14:paraId="183E96E1" w14:textId="77777777" w:rsidR="002D2EC4" w:rsidRDefault="00000000">
            <w:r>
              <w:rPr>
                <w:sz w:val="18"/>
              </w:rPr>
              <w:t>System</w:t>
            </w:r>
          </w:p>
        </w:tc>
        <w:tc>
          <w:tcPr>
            <w:tcW w:w="4320" w:type="dxa"/>
            <w:vAlign w:val="center"/>
          </w:tcPr>
          <w:p w14:paraId="342EF042" w14:textId="77777777" w:rsidR="002D2EC4" w:rsidRDefault="00000000">
            <w:r>
              <w:rPr>
                <w:sz w:val="18"/>
              </w:rPr>
              <w:t>Thành phần xử lý tự động.</w:t>
            </w:r>
          </w:p>
        </w:tc>
        <w:tc>
          <w:tcPr>
            <w:tcW w:w="4752" w:type="dxa"/>
            <w:vAlign w:val="center"/>
          </w:tcPr>
          <w:p w14:paraId="07C3E880" w14:textId="77777777" w:rsidR="002D2EC4" w:rsidRDefault="00000000">
            <w:r>
              <w:rPr>
                <w:sz w:val="18"/>
              </w:rPr>
              <w:t>Tính tiền, kiểm tra công thức, kiểm tra kho, trừ kho và cập nhật dữ liệu báo cáo.</w:t>
            </w:r>
          </w:p>
        </w:tc>
      </w:tr>
    </w:tbl>
    <w:p w14:paraId="03A534BD" w14:textId="77777777" w:rsidR="002D2EC4" w:rsidRDefault="002D2EC4"/>
    <w:p w14:paraId="73E4EA49" w14:textId="77777777" w:rsidR="002D2EC4" w:rsidRDefault="00000000">
      <w:pPr>
        <w:pStyle w:val="Heading2"/>
      </w:pPr>
      <w:r>
        <w:t>5.1 Authorization Matrix</w:t>
      </w:r>
    </w:p>
    <w:tbl>
      <w:tblPr>
        <w:tblStyle w:val="TableGrid"/>
        <w:tblW w:w="0" w:type="auto"/>
        <w:jc w:val="center"/>
        <w:tblLook w:val="04A0" w:firstRow="1" w:lastRow="0" w:firstColumn="1" w:lastColumn="0" w:noHBand="0" w:noVBand="1"/>
      </w:tblPr>
      <w:tblGrid>
        <w:gridCol w:w="3337"/>
        <w:gridCol w:w="1546"/>
        <w:gridCol w:w="1478"/>
        <w:gridCol w:w="3935"/>
      </w:tblGrid>
      <w:tr w:rsidR="002D2EC4" w14:paraId="7FEECEB4" w14:textId="77777777">
        <w:trPr>
          <w:jc w:val="center"/>
        </w:trPr>
        <w:tc>
          <w:tcPr>
            <w:tcW w:w="3600" w:type="dxa"/>
            <w:shd w:val="clear" w:color="auto" w:fill="1F4E79"/>
            <w:vAlign w:val="center"/>
          </w:tcPr>
          <w:p w14:paraId="2FFCE91F" w14:textId="77777777" w:rsidR="002D2EC4" w:rsidRDefault="00000000">
            <w:r>
              <w:rPr>
                <w:b/>
                <w:color w:val="FFFFFF"/>
                <w:sz w:val="19"/>
              </w:rPr>
              <w:t>Function / Screen</w:t>
            </w:r>
          </w:p>
        </w:tc>
        <w:tc>
          <w:tcPr>
            <w:tcW w:w="1584" w:type="dxa"/>
            <w:shd w:val="clear" w:color="auto" w:fill="1F4E79"/>
            <w:vAlign w:val="center"/>
          </w:tcPr>
          <w:p w14:paraId="14882980" w14:textId="77777777" w:rsidR="002D2EC4" w:rsidRDefault="00000000">
            <w:r>
              <w:rPr>
                <w:b/>
                <w:color w:val="FFFFFF"/>
                <w:sz w:val="19"/>
              </w:rPr>
              <w:t>Admin</w:t>
            </w:r>
          </w:p>
        </w:tc>
        <w:tc>
          <w:tcPr>
            <w:tcW w:w="1584" w:type="dxa"/>
            <w:shd w:val="clear" w:color="auto" w:fill="1F4E79"/>
            <w:vAlign w:val="center"/>
          </w:tcPr>
          <w:p w14:paraId="46ACC1CE" w14:textId="77777777" w:rsidR="002D2EC4" w:rsidRDefault="00000000">
            <w:r>
              <w:rPr>
                <w:b/>
                <w:color w:val="FFFFFF"/>
                <w:sz w:val="19"/>
              </w:rPr>
              <w:t>Staff</w:t>
            </w:r>
          </w:p>
        </w:tc>
        <w:tc>
          <w:tcPr>
            <w:tcW w:w="4320" w:type="dxa"/>
            <w:shd w:val="clear" w:color="auto" w:fill="1F4E79"/>
            <w:vAlign w:val="center"/>
          </w:tcPr>
          <w:p w14:paraId="6C93DF6A" w14:textId="77777777" w:rsidR="002D2EC4" w:rsidRDefault="00000000">
            <w:r>
              <w:rPr>
                <w:b/>
                <w:color w:val="FFFFFF"/>
                <w:sz w:val="19"/>
              </w:rPr>
              <w:t>System Note</w:t>
            </w:r>
          </w:p>
        </w:tc>
      </w:tr>
      <w:tr w:rsidR="002D2EC4" w14:paraId="46965A6C" w14:textId="77777777">
        <w:trPr>
          <w:jc w:val="center"/>
        </w:trPr>
        <w:tc>
          <w:tcPr>
            <w:tcW w:w="3600" w:type="dxa"/>
            <w:vAlign w:val="center"/>
          </w:tcPr>
          <w:p w14:paraId="077CD07F" w14:textId="77777777" w:rsidR="002D2EC4" w:rsidRDefault="00000000">
            <w:r>
              <w:rPr>
                <w:sz w:val="18"/>
              </w:rPr>
              <w:t>Login</w:t>
            </w:r>
          </w:p>
        </w:tc>
        <w:tc>
          <w:tcPr>
            <w:tcW w:w="1584" w:type="dxa"/>
            <w:vAlign w:val="center"/>
          </w:tcPr>
          <w:p w14:paraId="5A574A6A" w14:textId="77777777" w:rsidR="002D2EC4" w:rsidRDefault="00000000">
            <w:r>
              <w:rPr>
                <w:sz w:val="18"/>
              </w:rPr>
              <w:t>Yes</w:t>
            </w:r>
          </w:p>
        </w:tc>
        <w:tc>
          <w:tcPr>
            <w:tcW w:w="1584" w:type="dxa"/>
            <w:vAlign w:val="center"/>
          </w:tcPr>
          <w:p w14:paraId="61CE99C6" w14:textId="77777777" w:rsidR="002D2EC4" w:rsidRDefault="00000000">
            <w:r>
              <w:rPr>
                <w:sz w:val="18"/>
              </w:rPr>
              <w:t>Yes</w:t>
            </w:r>
          </w:p>
        </w:tc>
        <w:tc>
          <w:tcPr>
            <w:tcW w:w="4320" w:type="dxa"/>
            <w:vAlign w:val="center"/>
          </w:tcPr>
          <w:p w14:paraId="4DEE35E4" w14:textId="77777777" w:rsidR="002D2EC4" w:rsidRDefault="00000000">
            <w:r>
              <w:rPr>
                <w:sz w:val="18"/>
              </w:rPr>
              <w:t>Xác thực tài khoản và role.</w:t>
            </w:r>
          </w:p>
        </w:tc>
      </w:tr>
      <w:tr w:rsidR="002D2EC4" w14:paraId="2D846D66" w14:textId="77777777">
        <w:trPr>
          <w:jc w:val="center"/>
        </w:trPr>
        <w:tc>
          <w:tcPr>
            <w:tcW w:w="3600" w:type="dxa"/>
            <w:vAlign w:val="center"/>
          </w:tcPr>
          <w:p w14:paraId="1117BEF9" w14:textId="77777777" w:rsidR="002D2EC4" w:rsidRDefault="00000000">
            <w:r>
              <w:rPr>
                <w:sz w:val="18"/>
              </w:rPr>
              <w:t>Ingredient Management</w:t>
            </w:r>
          </w:p>
        </w:tc>
        <w:tc>
          <w:tcPr>
            <w:tcW w:w="1584" w:type="dxa"/>
            <w:vAlign w:val="center"/>
          </w:tcPr>
          <w:p w14:paraId="570612D9" w14:textId="77777777" w:rsidR="002D2EC4" w:rsidRDefault="00000000">
            <w:r>
              <w:rPr>
                <w:sz w:val="18"/>
              </w:rPr>
              <w:t>Yes</w:t>
            </w:r>
          </w:p>
        </w:tc>
        <w:tc>
          <w:tcPr>
            <w:tcW w:w="1584" w:type="dxa"/>
            <w:vAlign w:val="center"/>
          </w:tcPr>
          <w:p w14:paraId="1F0DF81C" w14:textId="77777777" w:rsidR="002D2EC4" w:rsidRDefault="00000000">
            <w:r>
              <w:rPr>
                <w:sz w:val="18"/>
              </w:rPr>
              <w:t>No</w:t>
            </w:r>
          </w:p>
        </w:tc>
        <w:tc>
          <w:tcPr>
            <w:tcW w:w="4320" w:type="dxa"/>
            <w:vAlign w:val="center"/>
          </w:tcPr>
          <w:p w14:paraId="75F40583" w14:textId="77777777" w:rsidR="002D2EC4" w:rsidRDefault="00000000">
            <w:r>
              <w:rPr>
                <w:sz w:val="18"/>
              </w:rPr>
              <w:t>Staff không sửa dữ liệu nguyên liệu.</w:t>
            </w:r>
          </w:p>
        </w:tc>
      </w:tr>
      <w:tr w:rsidR="002D2EC4" w14:paraId="002234EB" w14:textId="77777777">
        <w:trPr>
          <w:jc w:val="center"/>
        </w:trPr>
        <w:tc>
          <w:tcPr>
            <w:tcW w:w="3600" w:type="dxa"/>
            <w:vAlign w:val="center"/>
          </w:tcPr>
          <w:p w14:paraId="4C65B0CE" w14:textId="77777777" w:rsidR="002D2EC4" w:rsidRDefault="00000000">
            <w:r>
              <w:rPr>
                <w:sz w:val="18"/>
              </w:rPr>
              <w:t>Stock Import</w:t>
            </w:r>
          </w:p>
        </w:tc>
        <w:tc>
          <w:tcPr>
            <w:tcW w:w="1584" w:type="dxa"/>
            <w:vAlign w:val="center"/>
          </w:tcPr>
          <w:p w14:paraId="743CA500" w14:textId="77777777" w:rsidR="002D2EC4" w:rsidRDefault="00000000">
            <w:r>
              <w:rPr>
                <w:sz w:val="18"/>
              </w:rPr>
              <w:t>Yes</w:t>
            </w:r>
          </w:p>
        </w:tc>
        <w:tc>
          <w:tcPr>
            <w:tcW w:w="1584" w:type="dxa"/>
            <w:vAlign w:val="center"/>
          </w:tcPr>
          <w:p w14:paraId="5592ECDB" w14:textId="77777777" w:rsidR="002D2EC4" w:rsidRDefault="00000000">
            <w:r>
              <w:rPr>
                <w:sz w:val="18"/>
              </w:rPr>
              <w:t>No</w:t>
            </w:r>
          </w:p>
        </w:tc>
        <w:tc>
          <w:tcPr>
            <w:tcW w:w="4320" w:type="dxa"/>
            <w:vAlign w:val="center"/>
          </w:tcPr>
          <w:p w14:paraId="00957124" w14:textId="77777777" w:rsidR="002D2EC4" w:rsidRDefault="00000000">
            <w:r>
              <w:rPr>
                <w:sz w:val="18"/>
              </w:rPr>
              <w:t>Chỉ Admin nhập kho.</w:t>
            </w:r>
          </w:p>
        </w:tc>
      </w:tr>
      <w:tr w:rsidR="002D2EC4" w14:paraId="305C9CC5" w14:textId="77777777">
        <w:trPr>
          <w:jc w:val="center"/>
        </w:trPr>
        <w:tc>
          <w:tcPr>
            <w:tcW w:w="3600" w:type="dxa"/>
            <w:vAlign w:val="center"/>
          </w:tcPr>
          <w:p w14:paraId="3B54CFBF" w14:textId="77777777" w:rsidR="002D2EC4" w:rsidRDefault="00000000">
            <w:r>
              <w:rPr>
                <w:sz w:val="18"/>
              </w:rPr>
              <w:t>Product Management</w:t>
            </w:r>
          </w:p>
        </w:tc>
        <w:tc>
          <w:tcPr>
            <w:tcW w:w="1584" w:type="dxa"/>
            <w:vAlign w:val="center"/>
          </w:tcPr>
          <w:p w14:paraId="3FB2B674" w14:textId="77777777" w:rsidR="002D2EC4" w:rsidRDefault="00000000">
            <w:r>
              <w:rPr>
                <w:sz w:val="18"/>
              </w:rPr>
              <w:t>Yes</w:t>
            </w:r>
          </w:p>
        </w:tc>
        <w:tc>
          <w:tcPr>
            <w:tcW w:w="1584" w:type="dxa"/>
            <w:vAlign w:val="center"/>
          </w:tcPr>
          <w:p w14:paraId="460E48F9" w14:textId="77777777" w:rsidR="002D2EC4" w:rsidRDefault="00000000">
            <w:r>
              <w:rPr>
                <w:sz w:val="18"/>
              </w:rPr>
              <w:t>No</w:t>
            </w:r>
          </w:p>
        </w:tc>
        <w:tc>
          <w:tcPr>
            <w:tcW w:w="4320" w:type="dxa"/>
            <w:vAlign w:val="center"/>
          </w:tcPr>
          <w:p w14:paraId="2D124137" w14:textId="77777777" w:rsidR="002D2EC4" w:rsidRDefault="00000000">
            <w:r>
              <w:rPr>
                <w:sz w:val="18"/>
              </w:rPr>
              <w:t>Chỉ Admin quản lý món bán.</w:t>
            </w:r>
          </w:p>
        </w:tc>
      </w:tr>
      <w:tr w:rsidR="002D2EC4" w14:paraId="287E8E66" w14:textId="77777777">
        <w:trPr>
          <w:jc w:val="center"/>
        </w:trPr>
        <w:tc>
          <w:tcPr>
            <w:tcW w:w="3600" w:type="dxa"/>
            <w:vAlign w:val="center"/>
          </w:tcPr>
          <w:p w14:paraId="6BF6F779" w14:textId="77777777" w:rsidR="002D2EC4" w:rsidRDefault="00000000">
            <w:r>
              <w:rPr>
                <w:sz w:val="18"/>
              </w:rPr>
              <w:t>Recipe Management</w:t>
            </w:r>
          </w:p>
        </w:tc>
        <w:tc>
          <w:tcPr>
            <w:tcW w:w="1584" w:type="dxa"/>
            <w:vAlign w:val="center"/>
          </w:tcPr>
          <w:p w14:paraId="7C80C8DA" w14:textId="77777777" w:rsidR="002D2EC4" w:rsidRDefault="00000000">
            <w:r>
              <w:rPr>
                <w:sz w:val="18"/>
              </w:rPr>
              <w:t>Yes</w:t>
            </w:r>
          </w:p>
        </w:tc>
        <w:tc>
          <w:tcPr>
            <w:tcW w:w="1584" w:type="dxa"/>
            <w:vAlign w:val="center"/>
          </w:tcPr>
          <w:p w14:paraId="73A6429C" w14:textId="77777777" w:rsidR="002D2EC4" w:rsidRDefault="00000000">
            <w:r>
              <w:rPr>
                <w:sz w:val="18"/>
              </w:rPr>
              <w:t>No</w:t>
            </w:r>
          </w:p>
        </w:tc>
        <w:tc>
          <w:tcPr>
            <w:tcW w:w="4320" w:type="dxa"/>
            <w:vAlign w:val="center"/>
          </w:tcPr>
          <w:p w14:paraId="4C565EC5" w14:textId="77777777" w:rsidR="002D2EC4" w:rsidRDefault="00000000">
            <w:r>
              <w:rPr>
                <w:sz w:val="18"/>
              </w:rPr>
              <w:t>Chỉ Admin gán công thức.</w:t>
            </w:r>
          </w:p>
        </w:tc>
      </w:tr>
      <w:tr w:rsidR="002D2EC4" w14:paraId="4915330F" w14:textId="77777777">
        <w:trPr>
          <w:jc w:val="center"/>
        </w:trPr>
        <w:tc>
          <w:tcPr>
            <w:tcW w:w="3600" w:type="dxa"/>
            <w:vAlign w:val="center"/>
          </w:tcPr>
          <w:p w14:paraId="1A29A8F0" w14:textId="77777777" w:rsidR="002D2EC4" w:rsidRDefault="00000000">
            <w:r>
              <w:rPr>
                <w:sz w:val="18"/>
              </w:rPr>
              <w:t>POS Order</w:t>
            </w:r>
          </w:p>
        </w:tc>
        <w:tc>
          <w:tcPr>
            <w:tcW w:w="1584" w:type="dxa"/>
            <w:vAlign w:val="center"/>
          </w:tcPr>
          <w:p w14:paraId="4B42B669" w14:textId="77777777" w:rsidR="002D2EC4" w:rsidRDefault="00000000">
            <w:r>
              <w:rPr>
                <w:sz w:val="18"/>
              </w:rPr>
              <w:t>No</w:t>
            </w:r>
          </w:p>
        </w:tc>
        <w:tc>
          <w:tcPr>
            <w:tcW w:w="1584" w:type="dxa"/>
            <w:vAlign w:val="center"/>
          </w:tcPr>
          <w:p w14:paraId="595CAEF6" w14:textId="77777777" w:rsidR="002D2EC4" w:rsidRDefault="00000000">
            <w:r>
              <w:rPr>
                <w:sz w:val="18"/>
              </w:rPr>
              <w:t>Yes</w:t>
            </w:r>
          </w:p>
        </w:tc>
        <w:tc>
          <w:tcPr>
            <w:tcW w:w="4320" w:type="dxa"/>
            <w:vAlign w:val="center"/>
          </w:tcPr>
          <w:p w14:paraId="53B104E2" w14:textId="77777777" w:rsidR="002D2EC4" w:rsidRDefault="00000000">
            <w:r>
              <w:rPr>
                <w:sz w:val="18"/>
              </w:rPr>
              <w:t>Staff tạo order tại quầy.</w:t>
            </w:r>
          </w:p>
        </w:tc>
      </w:tr>
      <w:tr w:rsidR="002D2EC4" w14:paraId="7EFB733A" w14:textId="77777777">
        <w:trPr>
          <w:jc w:val="center"/>
        </w:trPr>
        <w:tc>
          <w:tcPr>
            <w:tcW w:w="3600" w:type="dxa"/>
            <w:vAlign w:val="center"/>
          </w:tcPr>
          <w:p w14:paraId="4D54A1F0" w14:textId="77777777" w:rsidR="002D2EC4" w:rsidRDefault="00000000">
            <w:r>
              <w:rPr>
                <w:sz w:val="18"/>
              </w:rPr>
              <w:t>Order History</w:t>
            </w:r>
          </w:p>
        </w:tc>
        <w:tc>
          <w:tcPr>
            <w:tcW w:w="1584" w:type="dxa"/>
            <w:vAlign w:val="center"/>
          </w:tcPr>
          <w:p w14:paraId="42D545B6" w14:textId="77777777" w:rsidR="002D2EC4" w:rsidRDefault="00000000">
            <w:r>
              <w:rPr>
                <w:sz w:val="18"/>
              </w:rPr>
              <w:t>Optional/Yes</w:t>
            </w:r>
          </w:p>
        </w:tc>
        <w:tc>
          <w:tcPr>
            <w:tcW w:w="1584" w:type="dxa"/>
            <w:vAlign w:val="center"/>
          </w:tcPr>
          <w:p w14:paraId="0AE02293" w14:textId="77777777" w:rsidR="002D2EC4" w:rsidRDefault="00000000">
            <w:r>
              <w:rPr>
                <w:sz w:val="18"/>
              </w:rPr>
              <w:t>Yes</w:t>
            </w:r>
          </w:p>
        </w:tc>
        <w:tc>
          <w:tcPr>
            <w:tcW w:w="4320" w:type="dxa"/>
            <w:vAlign w:val="center"/>
          </w:tcPr>
          <w:p w14:paraId="539B1181" w14:textId="77777777" w:rsidR="002D2EC4" w:rsidRDefault="00000000">
            <w:r>
              <w:rPr>
                <w:sz w:val="18"/>
              </w:rPr>
              <w:t>Dùng để đối soát order.</w:t>
            </w:r>
          </w:p>
        </w:tc>
      </w:tr>
      <w:tr w:rsidR="002D2EC4" w14:paraId="592E1B44" w14:textId="77777777">
        <w:trPr>
          <w:jc w:val="center"/>
        </w:trPr>
        <w:tc>
          <w:tcPr>
            <w:tcW w:w="3600" w:type="dxa"/>
            <w:vAlign w:val="center"/>
          </w:tcPr>
          <w:p w14:paraId="0F807175" w14:textId="77777777" w:rsidR="002D2EC4" w:rsidRDefault="00000000">
            <w:r>
              <w:rPr>
                <w:sz w:val="18"/>
              </w:rPr>
              <w:t>Reports</w:t>
            </w:r>
          </w:p>
        </w:tc>
        <w:tc>
          <w:tcPr>
            <w:tcW w:w="1584" w:type="dxa"/>
            <w:vAlign w:val="center"/>
          </w:tcPr>
          <w:p w14:paraId="4D8D52DF" w14:textId="77777777" w:rsidR="002D2EC4" w:rsidRDefault="00000000">
            <w:r>
              <w:rPr>
                <w:sz w:val="18"/>
              </w:rPr>
              <w:t>Yes</w:t>
            </w:r>
          </w:p>
        </w:tc>
        <w:tc>
          <w:tcPr>
            <w:tcW w:w="1584" w:type="dxa"/>
            <w:vAlign w:val="center"/>
          </w:tcPr>
          <w:p w14:paraId="41B105C9" w14:textId="77777777" w:rsidR="002D2EC4" w:rsidRDefault="00000000">
            <w:r>
              <w:rPr>
                <w:sz w:val="18"/>
              </w:rPr>
              <w:t>No</w:t>
            </w:r>
          </w:p>
        </w:tc>
        <w:tc>
          <w:tcPr>
            <w:tcW w:w="4320" w:type="dxa"/>
            <w:vAlign w:val="center"/>
          </w:tcPr>
          <w:p w14:paraId="3F37C284" w14:textId="77777777" w:rsidR="002D2EC4" w:rsidRDefault="00000000">
            <w:r>
              <w:rPr>
                <w:sz w:val="18"/>
              </w:rPr>
              <w:t>Báo cáo dành cho Admin.</w:t>
            </w:r>
          </w:p>
        </w:tc>
      </w:tr>
    </w:tbl>
    <w:p w14:paraId="58D8ED52" w14:textId="77777777" w:rsidR="002D2EC4" w:rsidRDefault="002D2EC4"/>
    <w:p w14:paraId="15155907" w14:textId="77777777" w:rsidR="002D2EC4" w:rsidRDefault="00000000">
      <w:pPr>
        <w:pStyle w:val="Heading1"/>
      </w:pPr>
      <w:r>
        <w:t>6. Main Business Flow</w:t>
      </w:r>
    </w:p>
    <w:p w14:paraId="6F052D25" w14:textId="1CED189B" w:rsidR="002D2EC4" w:rsidRDefault="002D2EC4"/>
    <w:tbl>
      <w:tblPr>
        <w:tblStyle w:val="TableGrid"/>
        <w:tblW w:w="0" w:type="auto"/>
        <w:jc w:val="center"/>
        <w:tblLook w:val="04A0" w:firstRow="1" w:lastRow="0" w:firstColumn="1" w:lastColumn="0" w:noHBand="0" w:noVBand="1"/>
      </w:tblPr>
      <w:tblGrid>
        <w:gridCol w:w="2463"/>
        <w:gridCol w:w="7833"/>
      </w:tblGrid>
      <w:tr w:rsidR="002D2EC4" w14:paraId="2ECE6DFD" w14:textId="77777777">
        <w:trPr>
          <w:jc w:val="center"/>
        </w:trPr>
        <w:tc>
          <w:tcPr>
            <w:tcW w:w="2592" w:type="dxa"/>
            <w:shd w:val="clear" w:color="auto" w:fill="1F4E79"/>
            <w:vAlign w:val="center"/>
          </w:tcPr>
          <w:p w14:paraId="34A1C8D9" w14:textId="77777777" w:rsidR="002D2EC4" w:rsidRDefault="00000000">
            <w:r>
              <w:rPr>
                <w:b/>
                <w:color w:val="FFFFFF"/>
                <w:sz w:val="19"/>
              </w:rPr>
              <w:t>Phase</w:t>
            </w:r>
          </w:p>
        </w:tc>
        <w:tc>
          <w:tcPr>
            <w:tcW w:w="8496" w:type="dxa"/>
            <w:shd w:val="clear" w:color="auto" w:fill="1F4E79"/>
            <w:vAlign w:val="center"/>
          </w:tcPr>
          <w:p w14:paraId="3DA2EF98" w14:textId="77777777" w:rsidR="002D2EC4" w:rsidRDefault="00000000">
            <w:r>
              <w:rPr>
                <w:b/>
                <w:color w:val="FFFFFF"/>
                <w:sz w:val="19"/>
              </w:rPr>
              <w:t>Flow Summary</w:t>
            </w:r>
          </w:p>
        </w:tc>
      </w:tr>
      <w:tr w:rsidR="002D2EC4" w14:paraId="5C18D778" w14:textId="77777777">
        <w:trPr>
          <w:jc w:val="center"/>
        </w:trPr>
        <w:tc>
          <w:tcPr>
            <w:tcW w:w="2592" w:type="dxa"/>
            <w:vAlign w:val="center"/>
          </w:tcPr>
          <w:p w14:paraId="405E5F99" w14:textId="77777777" w:rsidR="002D2EC4" w:rsidRDefault="00000000">
            <w:r>
              <w:rPr>
                <w:sz w:val="18"/>
              </w:rPr>
              <w:t>Preparation</w:t>
            </w:r>
          </w:p>
        </w:tc>
        <w:tc>
          <w:tcPr>
            <w:tcW w:w="8496" w:type="dxa"/>
            <w:vAlign w:val="center"/>
          </w:tcPr>
          <w:p w14:paraId="7F863E81" w14:textId="77777777" w:rsidR="002D2EC4" w:rsidRDefault="00000000">
            <w:r>
              <w:rPr>
                <w:sz w:val="18"/>
              </w:rPr>
              <w:t>Admin tạo nguyên liệu -&gt; tạo món bán -&gt; khai báo công thức -&gt; nhập kho.</w:t>
            </w:r>
          </w:p>
        </w:tc>
      </w:tr>
      <w:tr w:rsidR="002D2EC4" w14:paraId="38C92B17" w14:textId="77777777">
        <w:trPr>
          <w:jc w:val="center"/>
        </w:trPr>
        <w:tc>
          <w:tcPr>
            <w:tcW w:w="2592" w:type="dxa"/>
            <w:vAlign w:val="center"/>
          </w:tcPr>
          <w:p w14:paraId="400EF321" w14:textId="77777777" w:rsidR="002D2EC4" w:rsidRDefault="00000000">
            <w:r>
              <w:rPr>
                <w:sz w:val="18"/>
              </w:rPr>
              <w:t>Sales / Order</w:t>
            </w:r>
          </w:p>
        </w:tc>
        <w:tc>
          <w:tcPr>
            <w:tcW w:w="8496" w:type="dxa"/>
            <w:vAlign w:val="center"/>
          </w:tcPr>
          <w:p w14:paraId="18921F58" w14:textId="77777777" w:rsidR="002D2EC4" w:rsidRDefault="00000000">
            <w:r>
              <w:rPr>
                <w:sz w:val="18"/>
              </w:rPr>
              <w:t>Staff tạo order -&gt; System tính tiền -&gt; kiểm tra công thức -&gt; kiểm tra kho -&gt; tạo order nếu hợp lệ -&gt; trừ kho.</w:t>
            </w:r>
          </w:p>
        </w:tc>
      </w:tr>
      <w:tr w:rsidR="002D2EC4" w14:paraId="6C957865" w14:textId="77777777">
        <w:trPr>
          <w:jc w:val="center"/>
        </w:trPr>
        <w:tc>
          <w:tcPr>
            <w:tcW w:w="2592" w:type="dxa"/>
            <w:vAlign w:val="center"/>
          </w:tcPr>
          <w:p w14:paraId="1886ED12" w14:textId="77777777" w:rsidR="002D2EC4" w:rsidRDefault="00000000">
            <w:r>
              <w:rPr>
                <w:sz w:val="18"/>
              </w:rPr>
              <w:t>Reporting</w:t>
            </w:r>
          </w:p>
        </w:tc>
        <w:tc>
          <w:tcPr>
            <w:tcW w:w="8496" w:type="dxa"/>
            <w:vAlign w:val="center"/>
          </w:tcPr>
          <w:p w14:paraId="0B418B9B" w14:textId="77777777" w:rsidR="002D2EC4" w:rsidRDefault="00000000">
            <w:r>
              <w:rPr>
                <w:sz w:val="18"/>
              </w:rPr>
              <w:t>Admin xem doanh thu, số đơn, món bán chạy và nguyên liệu tồn thấp.</w:t>
            </w:r>
          </w:p>
        </w:tc>
      </w:tr>
    </w:tbl>
    <w:p w14:paraId="3D38B8A5" w14:textId="77777777" w:rsidR="002D2EC4" w:rsidRDefault="002D2EC4"/>
    <w:p w14:paraId="488E381F" w14:textId="77777777" w:rsidR="002D2EC4" w:rsidRDefault="00000000">
      <w:pPr>
        <w:pStyle w:val="Heading1"/>
      </w:pPr>
      <w:r>
        <w:t>7. Functional Module Overview</w:t>
      </w:r>
    </w:p>
    <w:tbl>
      <w:tblPr>
        <w:tblStyle w:val="TableGrid"/>
        <w:tblW w:w="0" w:type="auto"/>
        <w:jc w:val="center"/>
        <w:tblLook w:val="04A0" w:firstRow="1" w:lastRow="0" w:firstColumn="1" w:lastColumn="0" w:noHBand="0" w:noVBand="1"/>
      </w:tblPr>
      <w:tblGrid>
        <w:gridCol w:w="2431"/>
        <w:gridCol w:w="1938"/>
        <w:gridCol w:w="3169"/>
        <w:gridCol w:w="2758"/>
      </w:tblGrid>
      <w:tr w:rsidR="002D2EC4" w14:paraId="7F304481" w14:textId="77777777">
        <w:trPr>
          <w:jc w:val="center"/>
        </w:trPr>
        <w:tc>
          <w:tcPr>
            <w:tcW w:w="2592" w:type="dxa"/>
            <w:shd w:val="clear" w:color="auto" w:fill="1F4E79"/>
            <w:vAlign w:val="center"/>
          </w:tcPr>
          <w:p w14:paraId="130BD7A1" w14:textId="77777777" w:rsidR="002D2EC4" w:rsidRDefault="00000000">
            <w:r>
              <w:rPr>
                <w:b/>
                <w:color w:val="FFFFFF"/>
                <w:sz w:val="19"/>
              </w:rPr>
              <w:t>Module</w:t>
            </w:r>
          </w:p>
        </w:tc>
        <w:tc>
          <w:tcPr>
            <w:tcW w:w="2016" w:type="dxa"/>
            <w:shd w:val="clear" w:color="auto" w:fill="1F4E79"/>
            <w:vAlign w:val="center"/>
          </w:tcPr>
          <w:p w14:paraId="485BF136" w14:textId="77777777" w:rsidR="002D2EC4" w:rsidRDefault="00000000">
            <w:r>
              <w:rPr>
                <w:b/>
                <w:color w:val="FFFFFF"/>
                <w:sz w:val="19"/>
              </w:rPr>
              <w:t>Actor</w:t>
            </w:r>
          </w:p>
        </w:tc>
        <w:tc>
          <w:tcPr>
            <w:tcW w:w="3456" w:type="dxa"/>
            <w:shd w:val="clear" w:color="auto" w:fill="1F4E79"/>
            <w:vAlign w:val="center"/>
          </w:tcPr>
          <w:p w14:paraId="0A418787" w14:textId="77777777" w:rsidR="002D2EC4" w:rsidRDefault="00000000">
            <w:r>
              <w:rPr>
                <w:b/>
                <w:color w:val="FFFFFF"/>
                <w:sz w:val="19"/>
              </w:rPr>
              <w:t>Input</w:t>
            </w:r>
          </w:p>
        </w:tc>
        <w:tc>
          <w:tcPr>
            <w:tcW w:w="3024" w:type="dxa"/>
            <w:shd w:val="clear" w:color="auto" w:fill="1F4E79"/>
            <w:vAlign w:val="center"/>
          </w:tcPr>
          <w:p w14:paraId="0EF8F088" w14:textId="77777777" w:rsidR="002D2EC4" w:rsidRDefault="00000000">
            <w:r>
              <w:rPr>
                <w:b/>
                <w:color w:val="FFFFFF"/>
                <w:sz w:val="19"/>
              </w:rPr>
              <w:t>Output</w:t>
            </w:r>
          </w:p>
        </w:tc>
      </w:tr>
      <w:tr w:rsidR="002D2EC4" w14:paraId="4AD3FDAA" w14:textId="77777777">
        <w:trPr>
          <w:jc w:val="center"/>
        </w:trPr>
        <w:tc>
          <w:tcPr>
            <w:tcW w:w="2592" w:type="dxa"/>
            <w:vAlign w:val="center"/>
          </w:tcPr>
          <w:p w14:paraId="79C1046B" w14:textId="77777777" w:rsidR="002D2EC4" w:rsidRDefault="00000000">
            <w:r>
              <w:rPr>
                <w:sz w:val="18"/>
              </w:rPr>
              <w:t>Login / Role</w:t>
            </w:r>
          </w:p>
        </w:tc>
        <w:tc>
          <w:tcPr>
            <w:tcW w:w="2016" w:type="dxa"/>
            <w:vAlign w:val="center"/>
          </w:tcPr>
          <w:p w14:paraId="7CD36AF0" w14:textId="77777777" w:rsidR="002D2EC4" w:rsidRDefault="00000000">
            <w:r>
              <w:rPr>
                <w:sz w:val="18"/>
              </w:rPr>
              <w:t>Admin, Staff</w:t>
            </w:r>
          </w:p>
        </w:tc>
        <w:tc>
          <w:tcPr>
            <w:tcW w:w="3456" w:type="dxa"/>
            <w:vAlign w:val="center"/>
          </w:tcPr>
          <w:p w14:paraId="55BA72F2" w14:textId="77777777" w:rsidR="002D2EC4" w:rsidRDefault="00000000">
            <w:r>
              <w:rPr>
                <w:sz w:val="18"/>
              </w:rPr>
              <w:t>Username, password, role</w:t>
            </w:r>
          </w:p>
        </w:tc>
        <w:tc>
          <w:tcPr>
            <w:tcW w:w="3024" w:type="dxa"/>
            <w:vAlign w:val="center"/>
          </w:tcPr>
          <w:p w14:paraId="6CD88E32" w14:textId="77777777" w:rsidR="002D2EC4" w:rsidRDefault="00000000">
            <w:r>
              <w:rPr>
                <w:sz w:val="18"/>
              </w:rPr>
              <w:t>Đăng nhập thành công hoặc thông báo lỗi.</w:t>
            </w:r>
          </w:p>
        </w:tc>
      </w:tr>
      <w:tr w:rsidR="002D2EC4" w14:paraId="6782A760" w14:textId="77777777">
        <w:trPr>
          <w:jc w:val="center"/>
        </w:trPr>
        <w:tc>
          <w:tcPr>
            <w:tcW w:w="2592" w:type="dxa"/>
            <w:vAlign w:val="center"/>
          </w:tcPr>
          <w:p w14:paraId="41B73302" w14:textId="77777777" w:rsidR="002D2EC4" w:rsidRDefault="00000000">
            <w:r>
              <w:rPr>
                <w:sz w:val="18"/>
              </w:rPr>
              <w:t>Ingredient Management</w:t>
            </w:r>
          </w:p>
        </w:tc>
        <w:tc>
          <w:tcPr>
            <w:tcW w:w="2016" w:type="dxa"/>
            <w:vAlign w:val="center"/>
          </w:tcPr>
          <w:p w14:paraId="2C2C9BCF" w14:textId="77777777" w:rsidR="002D2EC4" w:rsidRDefault="00000000">
            <w:r>
              <w:rPr>
                <w:sz w:val="18"/>
              </w:rPr>
              <w:t>Admin</w:t>
            </w:r>
          </w:p>
        </w:tc>
        <w:tc>
          <w:tcPr>
            <w:tcW w:w="3456" w:type="dxa"/>
            <w:vAlign w:val="center"/>
          </w:tcPr>
          <w:p w14:paraId="466223FF" w14:textId="77777777" w:rsidR="002D2EC4" w:rsidRDefault="00000000">
            <w:r>
              <w:rPr>
                <w:sz w:val="18"/>
              </w:rPr>
              <w:t>Tên nguyên liệu, đơn vị, tồn kho, threshold</w:t>
            </w:r>
          </w:p>
        </w:tc>
        <w:tc>
          <w:tcPr>
            <w:tcW w:w="3024" w:type="dxa"/>
            <w:vAlign w:val="center"/>
          </w:tcPr>
          <w:p w14:paraId="3E0BD8A2" w14:textId="77777777" w:rsidR="002D2EC4" w:rsidRDefault="00000000">
            <w:r>
              <w:rPr>
                <w:sz w:val="18"/>
              </w:rPr>
              <w:t>Danh sách nguyên liệu được cập nhật.</w:t>
            </w:r>
          </w:p>
        </w:tc>
      </w:tr>
      <w:tr w:rsidR="002D2EC4" w14:paraId="40FE8688" w14:textId="77777777">
        <w:trPr>
          <w:jc w:val="center"/>
        </w:trPr>
        <w:tc>
          <w:tcPr>
            <w:tcW w:w="2592" w:type="dxa"/>
            <w:vAlign w:val="center"/>
          </w:tcPr>
          <w:p w14:paraId="1A5BF6A1" w14:textId="77777777" w:rsidR="002D2EC4" w:rsidRDefault="00000000">
            <w:r>
              <w:rPr>
                <w:sz w:val="18"/>
              </w:rPr>
              <w:t>Stock Import</w:t>
            </w:r>
          </w:p>
        </w:tc>
        <w:tc>
          <w:tcPr>
            <w:tcW w:w="2016" w:type="dxa"/>
            <w:vAlign w:val="center"/>
          </w:tcPr>
          <w:p w14:paraId="55112F6A" w14:textId="77777777" w:rsidR="002D2EC4" w:rsidRDefault="00000000">
            <w:r>
              <w:rPr>
                <w:sz w:val="18"/>
              </w:rPr>
              <w:t>Admin</w:t>
            </w:r>
          </w:p>
        </w:tc>
        <w:tc>
          <w:tcPr>
            <w:tcW w:w="3456" w:type="dxa"/>
            <w:vAlign w:val="center"/>
          </w:tcPr>
          <w:p w14:paraId="0F54E6CD" w14:textId="77777777" w:rsidR="002D2EC4" w:rsidRDefault="00000000">
            <w:r>
              <w:rPr>
                <w:sz w:val="18"/>
              </w:rPr>
              <w:t>Nguyên liệu, số lượng nhập, ghi chú</w:t>
            </w:r>
          </w:p>
        </w:tc>
        <w:tc>
          <w:tcPr>
            <w:tcW w:w="3024" w:type="dxa"/>
            <w:vAlign w:val="center"/>
          </w:tcPr>
          <w:p w14:paraId="47271286" w14:textId="77777777" w:rsidR="002D2EC4" w:rsidRDefault="00000000">
            <w:r>
              <w:rPr>
                <w:sz w:val="18"/>
              </w:rPr>
              <w:t>Tồn kho tăng và có lịch sử nhập kho.</w:t>
            </w:r>
          </w:p>
        </w:tc>
      </w:tr>
      <w:tr w:rsidR="002D2EC4" w14:paraId="7B8C13A2" w14:textId="77777777">
        <w:trPr>
          <w:jc w:val="center"/>
        </w:trPr>
        <w:tc>
          <w:tcPr>
            <w:tcW w:w="2592" w:type="dxa"/>
            <w:vAlign w:val="center"/>
          </w:tcPr>
          <w:p w14:paraId="7F7BDFCD" w14:textId="77777777" w:rsidR="002D2EC4" w:rsidRDefault="00000000">
            <w:r>
              <w:rPr>
                <w:sz w:val="18"/>
              </w:rPr>
              <w:t>Product Management</w:t>
            </w:r>
          </w:p>
        </w:tc>
        <w:tc>
          <w:tcPr>
            <w:tcW w:w="2016" w:type="dxa"/>
            <w:vAlign w:val="center"/>
          </w:tcPr>
          <w:p w14:paraId="4E45B7DA" w14:textId="77777777" w:rsidR="002D2EC4" w:rsidRDefault="00000000">
            <w:r>
              <w:rPr>
                <w:sz w:val="18"/>
              </w:rPr>
              <w:t>Admin</w:t>
            </w:r>
          </w:p>
        </w:tc>
        <w:tc>
          <w:tcPr>
            <w:tcW w:w="3456" w:type="dxa"/>
            <w:vAlign w:val="center"/>
          </w:tcPr>
          <w:p w14:paraId="63AB141D" w14:textId="77777777" w:rsidR="002D2EC4" w:rsidRDefault="00000000">
            <w:r>
              <w:rPr>
                <w:sz w:val="18"/>
              </w:rPr>
              <w:t>Tên món, giá bán, trạng thái</w:t>
            </w:r>
          </w:p>
        </w:tc>
        <w:tc>
          <w:tcPr>
            <w:tcW w:w="3024" w:type="dxa"/>
            <w:vAlign w:val="center"/>
          </w:tcPr>
          <w:p w14:paraId="352F8848" w14:textId="77777777" w:rsidR="002D2EC4" w:rsidRDefault="00000000">
            <w:r>
              <w:rPr>
                <w:sz w:val="18"/>
              </w:rPr>
              <w:t>Danh sách món bán được cập nhật.</w:t>
            </w:r>
          </w:p>
        </w:tc>
      </w:tr>
      <w:tr w:rsidR="002D2EC4" w14:paraId="55E2FC89" w14:textId="77777777">
        <w:trPr>
          <w:jc w:val="center"/>
        </w:trPr>
        <w:tc>
          <w:tcPr>
            <w:tcW w:w="2592" w:type="dxa"/>
            <w:vAlign w:val="center"/>
          </w:tcPr>
          <w:p w14:paraId="47DA3A1E" w14:textId="77777777" w:rsidR="002D2EC4" w:rsidRDefault="00000000">
            <w:r>
              <w:rPr>
                <w:sz w:val="18"/>
              </w:rPr>
              <w:t>Recipe Management</w:t>
            </w:r>
          </w:p>
        </w:tc>
        <w:tc>
          <w:tcPr>
            <w:tcW w:w="2016" w:type="dxa"/>
            <w:vAlign w:val="center"/>
          </w:tcPr>
          <w:p w14:paraId="19F46BF0" w14:textId="77777777" w:rsidR="002D2EC4" w:rsidRDefault="00000000">
            <w:r>
              <w:rPr>
                <w:sz w:val="18"/>
              </w:rPr>
              <w:t>Admin</w:t>
            </w:r>
          </w:p>
        </w:tc>
        <w:tc>
          <w:tcPr>
            <w:tcW w:w="3456" w:type="dxa"/>
            <w:vAlign w:val="center"/>
          </w:tcPr>
          <w:p w14:paraId="50DDA443" w14:textId="77777777" w:rsidR="002D2EC4" w:rsidRDefault="00000000">
            <w:r>
              <w:rPr>
                <w:sz w:val="18"/>
              </w:rPr>
              <w:t>Sản phẩm, nguyên liệu, định lượng</w:t>
            </w:r>
          </w:p>
        </w:tc>
        <w:tc>
          <w:tcPr>
            <w:tcW w:w="3024" w:type="dxa"/>
            <w:vAlign w:val="center"/>
          </w:tcPr>
          <w:p w14:paraId="61F38284" w14:textId="77777777" w:rsidR="002D2EC4" w:rsidRDefault="00000000">
            <w:r>
              <w:rPr>
                <w:sz w:val="18"/>
              </w:rPr>
              <w:t>Công thức món được lưu.</w:t>
            </w:r>
          </w:p>
        </w:tc>
      </w:tr>
      <w:tr w:rsidR="002D2EC4" w14:paraId="5BE46DB4" w14:textId="77777777">
        <w:trPr>
          <w:jc w:val="center"/>
        </w:trPr>
        <w:tc>
          <w:tcPr>
            <w:tcW w:w="2592" w:type="dxa"/>
            <w:vAlign w:val="center"/>
          </w:tcPr>
          <w:p w14:paraId="7FFEF3E6" w14:textId="77777777" w:rsidR="002D2EC4" w:rsidRDefault="00000000">
            <w:r>
              <w:rPr>
                <w:sz w:val="18"/>
              </w:rPr>
              <w:t>POS Order</w:t>
            </w:r>
          </w:p>
        </w:tc>
        <w:tc>
          <w:tcPr>
            <w:tcW w:w="2016" w:type="dxa"/>
            <w:vAlign w:val="center"/>
          </w:tcPr>
          <w:p w14:paraId="72DFC07A" w14:textId="77777777" w:rsidR="002D2EC4" w:rsidRDefault="00000000">
            <w:r>
              <w:rPr>
                <w:sz w:val="18"/>
              </w:rPr>
              <w:t>Staff/System</w:t>
            </w:r>
          </w:p>
        </w:tc>
        <w:tc>
          <w:tcPr>
            <w:tcW w:w="3456" w:type="dxa"/>
            <w:vAlign w:val="center"/>
          </w:tcPr>
          <w:p w14:paraId="0CE80754" w14:textId="77777777" w:rsidR="002D2EC4" w:rsidRDefault="00000000">
            <w:r>
              <w:rPr>
                <w:sz w:val="18"/>
              </w:rPr>
              <w:t>Danh sách món, số lượng</w:t>
            </w:r>
          </w:p>
        </w:tc>
        <w:tc>
          <w:tcPr>
            <w:tcW w:w="3024" w:type="dxa"/>
            <w:vAlign w:val="center"/>
          </w:tcPr>
          <w:p w14:paraId="3C6DD07F" w14:textId="77777777" w:rsidR="002D2EC4" w:rsidRDefault="00000000">
            <w:r>
              <w:rPr>
                <w:sz w:val="18"/>
              </w:rPr>
              <w:t>Order thành công hoặc thông báo lỗi.</w:t>
            </w:r>
          </w:p>
        </w:tc>
      </w:tr>
      <w:tr w:rsidR="002D2EC4" w14:paraId="06B442C8" w14:textId="77777777">
        <w:trPr>
          <w:jc w:val="center"/>
        </w:trPr>
        <w:tc>
          <w:tcPr>
            <w:tcW w:w="2592" w:type="dxa"/>
            <w:vAlign w:val="center"/>
          </w:tcPr>
          <w:p w14:paraId="65517CDD" w14:textId="77777777" w:rsidR="002D2EC4" w:rsidRDefault="00000000">
            <w:r>
              <w:rPr>
                <w:sz w:val="18"/>
              </w:rPr>
              <w:lastRenderedPageBreak/>
              <w:t>Order History</w:t>
            </w:r>
          </w:p>
        </w:tc>
        <w:tc>
          <w:tcPr>
            <w:tcW w:w="2016" w:type="dxa"/>
            <w:vAlign w:val="center"/>
          </w:tcPr>
          <w:p w14:paraId="02300866" w14:textId="77777777" w:rsidR="002D2EC4" w:rsidRDefault="00000000">
            <w:r>
              <w:rPr>
                <w:sz w:val="18"/>
              </w:rPr>
              <w:t>Staff</w:t>
            </w:r>
          </w:p>
        </w:tc>
        <w:tc>
          <w:tcPr>
            <w:tcW w:w="3456" w:type="dxa"/>
            <w:vAlign w:val="center"/>
          </w:tcPr>
          <w:p w14:paraId="07BEE9EE" w14:textId="77777777" w:rsidR="002D2EC4" w:rsidRDefault="00000000">
            <w:r>
              <w:rPr>
                <w:sz w:val="18"/>
              </w:rPr>
              <w:t>Ngày hoặc mã order</w:t>
            </w:r>
          </w:p>
        </w:tc>
        <w:tc>
          <w:tcPr>
            <w:tcW w:w="3024" w:type="dxa"/>
            <w:vAlign w:val="center"/>
          </w:tcPr>
          <w:p w14:paraId="4220FDC5" w14:textId="77777777" w:rsidR="002D2EC4" w:rsidRDefault="00000000">
            <w:r>
              <w:rPr>
                <w:sz w:val="18"/>
              </w:rPr>
              <w:t>Danh sách order đã tạo.</w:t>
            </w:r>
          </w:p>
        </w:tc>
      </w:tr>
      <w:tr w:rsidR="002D2EC4" w14:paraId="14A0AA2E" w14:textId="77777777">
        <w:trPr>
          <w:jc w:val="center"/>
        </w:trPr>
        <w:tc>
          <w:tcPr>
            <w:tcW w:w="2592" w:type="dxa"/>
            <w:vAlign w:val="center"/>
          </w:tcPr>
          <w:p w14:paraId="4C729D24" w14:textId="77777777" w:rsidR="002D2EC4" w:rsidRDefault="00000000">
            <w:r>
              <w:rPr>
                <w:sz w:val="18"/>
              </w:rPr>
              <w:t>Basic Report</w:t>
            </w:r>
          </w:p>
        </w:tc>
        <w:tc>
          <w:tcPr>
            <w:tcW w:w="2016" w:type="dxa"/>
            <w:vAlign w:val="center"/>
          </w:tcPr>
          <w:p w14:paraId="6403478A" w14:textId="77777777" w:rsidR="002D2EC4" w:rsidRDefault="00000000">
            <w:r>
              <w:rPr>
                <w:sz w:val="18"/>
              </w:rPr>
              <w:t>Admin/System</w:t>
            </w:r>
          </w:p>
        </w:tc>
        <w:tc>
          <w:tcPr>
            <w:tcW w:w="3456" w:type="dxa"/>
            <w:vAlign w:val="center"/>
          </w:tcPr>
          <w:p w14:paraId="6CDC74B0" w14:textId="77777777" w:rsidR="002D2EC4" w:rsidRDefault="00000000">
            <w:r>
              <w:rPr>
                <w:sz w:val="18"/>
              </w:rPr>
              <w:t>Order, order item, stock data</w:t>
            </w:r>
          </w:p>
        </w:tc>
        <w:tc>
          <w:tcPr>
            <w:tcW w:w="3024" w:type="dxa"/>
            <w:vAlign w:val="center"/>
          </w:tcPr>
          <w:p w14:paraId="607571EE" w14:textId="77777777" w:rsidR="002D2EC4" w:rsidRDefault="00000000">
            <w:r>
              <w:rPr>
                <w:sz w:val="18"/>
              </w:rPr>
              <w:t>Doanh thu, số đơn, món bán chạy, tồn thấp.</w:t>
            </w:r>
          </w:p>
        </w:tc>
      </w:tr>
    </w:tbl>
    <w:p w14:paraId="72AD5DB5" w14:textId="77777777" w:rsidR="002D2EC4" w:rsidRDefault="002D2EC4"/>
    <w:p w14:paraId="7FF0CF07" w14:textId="77777777" w:rsidR="002D2EC4" w:rsidRDefault="00000000">
      <w:pPr>
        <w:pStyle w:val="Heading1"/>
      </w:pPr>
      <w:r>
        <w:t>8. Use Case Overview</w:t>
      </w:r>
    </w:p>
    <w:p w14:paraId="54433D7F" w14:textId="77777777" w:rsidR="002D2EC4" w:rsidRDefault="00000000">
      <w:pPr>
        <w:pStyle w:val="Heading2"/>
      </w:pPr>
      <w:r>
        <w:t>8.1 Actors</w:t>
      </w:r>
    </w:p>
    <w:tbl>
      <w:tblPr>
        <w:tblStyle w:val="TableGrid"/>
        <w:tblW w:w="0" w:type="auto"/>
        <w:jc w:val="center"/>
        <w:tblLook w:val="04A0" w:firstRow="1" w:lastRow="0" w:firstColumn="1" w:lastColumn="0" w:noHBand="0" w:noVBand="1"/>
      </w:tblPr>
      <w:tblGrid>
        <w:gridCol w:w="1911"/>
        <w:gridCol w:w="8385"/>
      </w:tblGrid>
      <w:tr w:rsidR="002D2EC4" w14:paraId="0F0CB624" w14:textId="77777777">
        <w:trPr>
          <w:jc w:val="center"/>
        </w:trPr>
        <w:tc>
          <w:tcPr>
            <w:tcW w:w="2016" w:type="dxa"/>
            <w:shd w:val="clear" w:color="auto" w:fill="1F4E79"/>
            <w:vAlign w:val="center"/>
          </w:tcPr>
          <w:p w14:paraId="329B1804" w14:textId="77777777" w:rsidR="002D2EC4" w:rsidRDefault="00000000">
            <w:r>
              <w:rPr>
                <w:b/>
                <w:color w:val="FFFFFF"/>
                <w:sz w:val="19"/>
              </w:rPr>
              <w:t>Actor</w:t>
            </w:r>
          </w:p>
        </w:tc>
        <w:tc>
          <w:tcPr>
            <w:tcW w:w="9072" w:type="dxa"/>
            <w:shd w:val="clear" w:color="auto" w:fill="1F4E79"/>
            <w:vAlign w:val="center"/>
          </w:tcPr>
          <w:p w14:paraId="02F513FE" w14:textId="77777777" w:rsidR="002D2EC4" w:rsidRDefault="00000000">
            <w:r>
              <w:rPr>
                <w:b/>
                <w:color w:val="FFFFFF"/>
                <w:sz w:val="19"/>
              </w:rPr>
              <w:t>Description</w:t>
            </w:r>
          </w:p>
        </w:tc>
      </w:tr>
      <w:tr w:rsidR="002D2EC4" w14:paraId="3BD4A878" w14:textId="77777777">
        <w:trPr>
          <w:jc w:val="center"/>
        </w:trPr>
        <w:tc>
          <w:tcPr>
            <w:tcW w:w="2016" w:type="dxa"/>
            <w:vAlign w:val="center"/>
          </w:tcPr>
          <w:p w14:paraId="75B445C4" w14:textId="77777777" w:rsidR="002D2EC4" w:rsidRDefault="00000000">
            <w:r>
              <w:rPr>
                <w:sz w:val="18"/>
              </w:rPr>
              <w:t>Admin</w:t>
            </w:r>
          </w:p>
        </w:tc>
        <w:tc>
          <w:tcPr>
            <w:tcW w:w="9072" w:type="dxa"/>
            <w:vAlign w:val="center"/>
          </w:tcPr>
          <w:p w14:paraId="1FE55403" w14:textId="77777777" w:rsidR="002D2EC4" w:rsidRDefault="00000000">
            <w:r>
              <w:rPr>
                <w:sz w:val="18"/>
              </w:rPr>
              <w:t>Quản lý dữ liệu nền: nguyên liệu, nhập kho, sản phẩm, công thức và báo cáo.</w:t>
            </w:r>
          </w:p>
        </w:tc>
      </w:tr>
      <w:tr w:rsidR="002D2EC4" w14:paraId="2BC012C2" w14:textId="77777777">
        <w:trPr>
          <w:jc w:val="center"/>
        </w:trPr>
        <w:tc>
          <w:tcPr>
            <w:tcW w:w="2016" w:type="dxa"/>
            <w:vAlign w:val="center"/>
          </w:tcPr>
          <w:p w14:paraId="684FD1F7" w14:textId="77777777" w:rsidR="002D2EC4" w:rsidRDefault="00000000">
            <w:r>
              <w:rPr>
                <w:sz w:val="18"/>
              </w:rPr>
              <w:t>Staff</w:t>
            </w:r>
          </w:p>
        </w:tc>
        <w:tc>
          <w:tcPr>
            <w:tcW w:w="9072" w:type="dxa"/>
            <w:vAlign w:val="center"/>
          </w:tcPr>
          <w:p w14:paraId="5936F0C8" w14:textId="77777777" w:rsidR="002D2EC4" w:rsidRDefault="00000000">
            <w:r>
              <w:rPr>
                <w:sz w:val="18"/>
              </w:rPr>
              <w:t>Tạo order tại quầy và xem lịch sử order.</w:t>
            </w:r>
          </w:p>
        </w:tc>
      </w:tr>
      <w:tr w:rsidR="002D2EC4" w14:paraId="013D7C16" w14:textId="77777777">
        <w:trPr>
          <w:jc w:val="center"/>
        </w:trPr>
        <w:tc>
          <w:tcPr>
            <w:tcW w:w="2016" w:type="dxa"/>
            <w:vAlign w:val="center"/>
          </w:tcPr>
          <w:p w14:paraId="029C57C0" w14:textId="77777777" w:rsidR="002D2EC4" w:rsidRDefault="00000000">
            <w:r>
              <w:rPr>
                <w:sz w:val="18"/>
              </w:rPr>
              <w:t>System</w:t>
            </w:r>
          </w:p>
        </w:tc>
        <w:tc>
          <w:tcPr>
            <w:tcW w:w="9072" w:type="dxa"/>
            <w:vAlign w:val="center"/>
          </w:tcPr>
          <w:p w14:paraId="42DF07DD" w14:textId="77777777" w:rsidR="002D2EC4" w:rsidRDefault="00000000">
            <w:r>
              <w:rPr>
                <w:sz w:val="18"/>
              </w:rPr>
              <w:t>Tự động xử lý tính tiền, kiểm tra công thức, kiểm tra kho và trừ kho.</w:t>
            </w:r>
          </w:p>
        </w:tc>
      </w:tr>
    </w:tbl>
    <w:p w14:paraId="2ECE1775" w14:textId="77777777" w:rsidR="002D2EC4" w:rsidRDefault="002D2EC4"/>
    <w:p w14:paraId="3366B793" w14:textId="77777777" w:rsidR="002D2EC4" w:rsidRDefault="00000000">
      <w:pPr>
        <w:pStyle w:val="Heading2"/>
      </w:pPr>
      <w:r>
        <w:t>8.2 Use Case List</w:t>
      </w:r>
    </w:p>
    <w:tbl>
      <w:tblPr>
        <w:tblStyle w:val="TableGrid"/>
        <w:tblW w:w="0" w:type="auto"/>
        <w:jc w:val="center"/>
        <w:tblLook w:val="04A0" w:firstRow="1" w:lastRow="0" w:firstColumn="1" w:lastColumn="0" w:noHBand="0" w:noVBand="1"/>
      </w:tblPr>
      <w:tblGrid>
        <w:gridCol w:w="1035"/>
        <w:gridCol w:w="2942"/>
        <w:gridCol w:w="1885"/>
        <w:gridCol w:w="4434"/>
      </w:tblGrid>
      <w:tr w:rsidR="002D2EC4" w14:paraId="230652E8" w14:textId="77777777">
        <w:trPr>
          <w:jc w:val="center"/>
        </w:trPr>
        <w:tc>
          <w:tcPr>
            <w:tcW w:w="1080" w:type="dxa"/>
            <w:shd w:val="clear" w:color="auto" w:fill="1F4E79"/>
            <w:vAlign w:val="center"/>
          </w:tcPr>
          <w:p w14:paraId="069D601B" w14:textId="77777777" w:rsidR="002D2EC4" w:rsidRDefault="00000000">
            <w:r>
              <w:rPr>
                <w:b/>
                <w:color w:val="FFFFFF"/>
                <w:sz w:val="19"/>
              </w:rPr>
              <w:t>ID</w:t>
            </w:r>
          </w:p>
        </w:tc>
        <w:tc>
          <w:tcPr>
            <w:tcW w:w="3168" w:type="dxa"/>
            <w:shd w:val="clear" w:color="auto" w:fill="1F4E79"/>
            <w:vAlign w:val="center"/>
          </w:tcPr>
          <w:p w14:paraId="5E7C9189" w14:textId="77777777" w:rsidR="002D2EC4" w:rsidRDefault="00000000">
            <w:r>
              <w:rPr>
                <w:b/>
                <w:color w:val="FFFFFF"/>
                <w:sz w:val="19"/>
              </w:rPr>
              <w:t>Use Case</w:t>
            </w:r>
          </w:p>
        </w:tc>
        <w:tc>
          <w:tcPr>
            <w:tcW w:w="2016" w:type="dxa"/>
            <w:shd w:val="clear" w:color="auto" w:fill="1F4E79"/>
            <w:vAlign w:val="center"/>
          </w:tcPr>
          <w:p w14:paraId="6BE80CEC" w14:textId="77777777" w:rsidR="002D2EC4" w:rsidRDefault="00000000">
            <w:r>
              <w:rPr>
                <w:b/>
                <w:color w:val="FFFFFF"/>
                <w:sz w:val="19"/>
              </w:rPr>
              <w:t>Actor</w:t>
            </w:r>
          </w:p>
        </w:tc>
        <w:tc>
          <w:tcPr>
            <w:tcW w:w="4824" w:type="dxa"/>
            <w:shd w:val="clear" w:color="auto" w:fill="1F4E79"/>
            <w:vAlign w:val="center"/>
          </w:tcPr>
          <w:p w14:paraId="40449B4B" w14:textId="77777777" w:rsidR="002D2EC4" w:rsidRDefault="00000000">
            <w:r>
              <w:rPr>
                <w:b/>
                <w:color w:val="FFFFFF"/>
                <w:sz w:val="19"/>
              </w:rPr>
              <w:t>Short Description</w:t>
            </w:r>
          </w:p>
        </w:tc>
      </w:tr>
      <w:tr w:rsidR="002D2EC4" w14:paraId="0FF1B754" w14:textId="77777777">
        <w:trPr>
          <w:jc w:val="center"/>
        </w:trPr>
        <w:tc>
          <w:tcPr>
            <w:tcW w:w="1080" w:type="dxa"/>
            <w:vAlign w:val="center"/>
          </w:tcPr>
          <w:p w14:paraId="44A74CC6" w14:textId="77777777" w:rsidR="002D2EC4" w:rsidRDefault="00000000">
            <w:r>
              <w:rPr>
                <w:sz w:val="18"/>
              </w:rPr>
              <w:t>UC01</w:t>
            </w:r>
          </w:p>
        </w:tc>
        <w:tc>
          <w:tcPr>
            <w:tcW w:w="3168" w:type="dxa"/>
            <w:vAlign w:val="center"/>
          </w:tcPr>
          <w:p w14:paraId="61390E23" w14:textId="77777777" w:rsidR="002D2EC4" w:rsidRDefault="00000000">
            <w:r>
              <w:rPr>
                <w:sz w:val="18"/>
              </w:rPr>
              <w:t>Login</w:t>
            </w:r>
          </w:p>
        </w:tc>
        <w:tc>
          <w:tcPr>
            <w:tcW w:w="2016" w:type="dxa"/>
            <w:vAlign w:val="center"/>
          </w:tcPr>
          <w:p w14:paraId="64E0361F" w14:textId="77777777" w:rsidR="002D2EC4" w:rsidRDefault="00000000">
            <w:r>
              <w:rPr>
                <w:sz w:val="18"/>
              </w:rPr>
              <w:t>Admin, Staff</w:t>
            </w:r>
          </w:p>
        </w:tc>
        <w:tc>
          <w:tcPr>
            <w:tcW w:w="4824" w:type="dxa"/>
            <w:vAlign w:val="center"/>
          </w:tcPr>
          <w:p w14:paraId="08892233" w14:textId="77777777" w:rsidR="002D2EC4" w:rsidRDefault="00000000">
            <w:r>
              <w:rPr>
                <w:sz w:val="18"/>
              </w:rPr>
              <w:t>Người dùng đăng nhập theo role.</w:t>
            </w:r>
          </w:p>
        </w:tc>
      </w:tr>
      <w:tr w:rsidR="002D2EC4" w14:paraId="70E10A49" w14:textId="77777777">
        <w:trPr>
          <w:jc w:val="center"/>
        </w:trPr>
        <w:tc>
          <w:tcPr>
            <w:tcW w:w="1080" w:type="dxa"/>
            <w:vAlign w:val="center"/>
          </w:tcPr>
          <w:p w14:paraId="4712B8DA" w14:textId="77777777" w:rsidR="002D2EC4" w:rsidRDefault="00000000">
            <w:r>
              <w:rPr>
                <w:sz w:val="18"/>
              </w:rPr>
              <w:t>UC02</w:t>
            </w:r>
          </w:p>
        </w:tc>
        <w:tc>
          <w:tcPr>
            <w:tcW w:w="3168" w:type="dxa"/>
            <w:vAlign w:val="center"/>
          </w:tcPr>
          <w:p w14:paraId="344A6AE6" w14:textId="77777777" w:rsidR="002D2EC4" w:rsidRDefault="00000000">
            <w:r>
              <w:rPr>
                <w:sz w:val="18"/>
              </w:rPr>
              <w:t>Manage Ingredients</w:t>
            </w:r>
          </w:p>
        </w:tc>
        <w:tc>
          <w:tcPr>
            <w:tcW w:w="2016" w:type="dxa"/>
            <w:vAlign w:val="center"/>
          </w:tcPr>
          <w:p w14:paraId="25F3BC05" w14:textId="77777777" w:rsidR="002D2EC4" w:rsidRDefault="00000000">
            <w:r>
              <w:rPr>
                <w:sz w:val="18"/>
              </w:rPr>
              <w:t>Admin</w:t>
            </w:r>
          </w:p>
        </w:tc>
        <w:tc>
          <w:tcPr>
            <w:tcW w:w="4824" w:type="dxa"/>
            <w:vAlign w:val="center"/>
          </w:tcPr>
          <w:p w14:paraId="1280C3B7" w14:textId="77777777" w:rsidR="002D2EC4" w:rsidRDefault="00000000">
            <w:r>
              <w:rPr>
                <w:sz w:val="18"/>
              </w:rPr>
              <w:t>Quản lý danh sách nguyên liệu.</w:t>
            </w:r>
          </w:p>
        </w:tc>
      </w:tr>
      <w:tr w:rsidR="002D2EC4" w14:paraId="1991EFAF" w14:textId="77777777">
        <w:trPr>
          <w:jc w:val="center"/>
        </w:trPr>
        <w:tc>
          <w:tcPr>
            <w:tcW w:w="1080" w:type="dxa"/>
            <w:vAlign w:val="center"/>
          </w:tcPr>
          <w:p w14:paraId="04548550" w14:textId="77777777" w:rsidR="002D2EC4" w:rsidRDefault="00000000">
            <w:r>
              <w:rPr>
                <w:sz w:val="18"/>
              </w:rPr>
              <w:t>UC03</w:t>
            </w:r>
          </w:p>
        </w:tc>
        <w:tc>
          <w:tcPr>
            <w:tcW w:w="3168" w:type="dxa"/>
            <w:vAlign w:val="center"/>
          </w:tcPr>
          <w:p w14:paraId="398B0C07" w14:textId="77777777" w:rsidR="002D2EC4" w:rsidRDefault="00000000">
            <w:r>
              <w:rPr>
                <w:sz w:val="18"/>
              </w:rPr>
              <w:t>Import Stock</w:t>
            </w:r>
          </w:p>
        </w:tc>
        <w:tc>
          <w:tcPr>
            <w:tcW w:w="2016" w:type="dxa"/>
            <w:vAlign w:val="center"/>
          </w:tcPr>
          <w:p w14:paraId="26594AB3" w14:textId="77777777" w:rsidR="002D2EC4" w:rsidRDefault="00000000">
            <w:r>
              <w:rPr>
                <w:sz w:val="18"/>
              </w:rPr>
              <w:t>Admin</w:t>
            </w:r>
          </w:p>
        </w:tc>
        <w:tc>
          <w:tcPr>
            <w:tcW w:w="4824" w:type="dxa"/>
            <w:vAlign w:val="center"/>
          </w:tcPr>
          <w:p w14:paraId="4A938CEB" w14:textId="77777777" w:rsidR="002D2EC4" w:rsidRDefault="00000000">
            <w:r>
              <w:rPr>
                <w:sz w:val="18"/>
              </w:rPr>
              <w:t>Nhập thêm nguyên liệu vào kho.</w:t>
            </w:r>
          </w:p>
        </w:tc>
      </w:tr>
      <w:tr w:rsidR="002D2EC4" w14:paraId="798AD7E8" w14:textId="77777777">
        <w:trPr>
          <w:jc w:val="center"/>
        </w:trPr>
        <w:tc>
          <w:tcPr>
            <w:tcW w:w="1080" w:type="dxa"/>
            <w:vAlign w:val="center"/>
          </w:tcPr>
          <w:p w14:paraId="0EA4DE06" w14:textId="77777777" w:rsidR="002D2EC4" w:rsidRDefault="00000000">
            <w:r>
              <w:rPr>
                <w:sz w:val="18"/>
              </w:rPr>
              <w:t>UC04</w:t>
            </w:r>
          </w:p>
        </w:tc>
        <w:tc>
          <w:tcPr>
            <w:tcW w:w="3168" w:type="dxa"/>
            <w:vAlign w:val="center"/>
          </w:tcPr>
          <w:p w14:paraId="65E650AA" w14:textId="77777777" w:rsidR="002D2EC4" w:rsidRDefault="00000000">
            <w:r>
              <w:rPr>
                <w:sz w:val="18"/>
              </w:rPr>
              <w:t>Manage Products</w:t>
            </w:r>
          </w:p>
        </w:tc>
        <w:tc>
          <w:tcPr>
            <w:tcW w:w="2016" w:type="dxa"/>
            <w:vAlign w:val="center"/>
          </w:tcPr>
          <w:p w14:paraId="4FB16458" w14:textId="77777777" w:rsidR="002D2EC4" w:rsidRDefault="00000000">
            <w:r>
              <w:rPr>
                <w:sz w:val="18"/>
              </w:rPr>
              <w:t>Admin</w:t>
            </w:r>
          </w:p>
        </w:tc>
        <w:tc>
          <w:tcPr>
            <w:tcW w:w="4824" w:type="dxa"/>
            <w:vAlign w:val="center"/>
          </w:tcPr>
          <w:p w14:paraId="636374F5" w14:textId="77777777" w:rsidR="002D2EC4" w:rsidRDefault="00000000">
            <w:r>
              <w:rPr>
                <w:sz w:val="18"/>
              </w:rPr>
              <w:t>Quản lý món bán và trạng thái.</w:t>
            </w:r>
          </w:p>
        </w:tc>
      </w:tr>
      <w:tr w:rsidR="002D2EC4" w14:paraId="63EEF197" w14:textId="77777777">
        <w:trPr>
          <w:jc w:val="center"/>
        </w:trPr>
        <w:tc>
          <w:tcPr>
            <w:tcW w:w="1080" w:type="dxa"/>
            <w:vAlign w:val="center"/>
          </w:tcPr>
          <w:p w14:paraId="5E89D79D" w14:textId="77777777" w:rsidR="002D2EC4" w:rsidRDefault="00000000">
            <w:r>
              <w:rPr>
                <w:sz w:val="18"/>
              </w:rPr>
              <w:t>UC05</w:t>
            </w:r>
          </w:p>
        </w:tc>
        <w:tc>
          <w:tcPr>
            <w:tcW w:w="3168" w:type="dxa"/>
            <w:vAlign w:val="center"/>
          </w:tcPr>
          <w:p w14:paraId="69219772" w14:textId="77777777" w:rsidR="002D2EC4" w:rsidRDefault="00000000">
            <w:r>
              <w:rPr>
                <w:sz w:val="18"/>
              </w:rPr>
              <w:t>Manage Recipes</w:t>
            </w:r>
          </w:p>
        </w:tc>
        <w:tc>
          <w:tcPr>
            <w:tcW w:w="2016" w:type="dxa"/>
            <w:vAlign w:val="center"/>
          </w:tcPr>
          <w:p w14:paraId="48BBE274" w14:textId="77777777" w:rsidR="002D2EC4" w:rsidRDefault="00000000">
            <w:r>
              <w:rPr>
                <w:sz w:val="18"/>
              </w:rPr>
              <w:t>Admin</w:t>
            </w:r>
          </w:p>
        </w:tc>
        <w:tc>
          <w:tcPr>
            <w:tcW w:w="4824" w:type="dxa"/>
            <w:vAlign w:val="center"/>
          </w:tcPr>
          <w:p w14:paraId="6AEB6783" w14:textId="77777777" w:rsidR="002D2EC4" w:rsidRDefault="00000000">
            <w:r>
              <w:rPr>
                <w:sz w:val="18"/>
              </w:rPr>
              <w:t>Khai báo công thức món.</w:t>
            </w:r>
          </w:p>
        </w:tc>
      </w:tr>
      <w:tr w:rsidR="002D2EC4" w14:paraId="030BE1DA" w14:textId="77777777">
        <w:trPr>
          <w:jc w:val="center"/>
        </w:trPr>
        <w:tc>
          <w:tcPr>
            <w:tcW w:w="1080" w:type="dxa"/>
            <w:vAlign w:val="center"/>
          </w:tcPr>
          <w:p w14:paraId="60B7285D" w14:textId="77777777" w:rsidR="002D2EC4" w:rsidRDefault="00000000">
            <w:r>
              <w:rPr>
                <w:sz w:val="18"/>
              </w:rPr>
              <w:t>UC06</w:t>
            </w:r>
          </w:p>
        </w:tc>
        <w:tc>
          <w:tcPr>
            <w:tcW w:w="3168" w:type="dxa"/>
            <w:vAlign w:val="center"/>
          </w:tcPr>
          <w:p w14:paraId="6D9450F3" w14:textId="77777777" w:rsidR="002D2EC4" w:rsidRDefault="00000000">
            <w:r>
              <w:rPr>
                <w:sz w:val="18"/>
              </w:rPr>
              <w:t>Create Order</w:t>
            </w:r>
          </w:p>
        </w:tc>
        <w:tc>
          <w:tcPr>
            <w:tcW w:w="2016" w:type="dxa"/>
            <w:vAlign w:val="center"/>
          </w:tcPr>
          <w:p w14:paraId="6DF259F5" w14:textId="77777777" w:rsidR="002D2EC4" w:rsidRDefault="00000000">
            <w:r>
              <w:rPr>
                <w:sz w:val="18"/>
              </w:rPr>
              <w:t>Staff</w:t>
            </w:r>
          </w:p>
        </w:tc>
        <w:tc>
          <w:tcPr>
            <w:tcW w:w="4824" w:type="dxa"/>
            <w:vAlign w:val="center"/>
          </w:tcPr>
          <w:p w14:paraId="05720A90" w14:textId="77777777" w:rsidR="002D2EC4" w:rsidRDefault="00000000">
            <w:r>
              <w:rPr>
                <w:sz w:val="18"/>
              </w:rPr>
              <w:t>Tạo order tại quầy.</w:t>
            </w:r>
          </w:p>
        </w:tc>
      </w:tr>
      <w:tr w:rsidR="002D2EC4" w14:paraId="6479055D" w14:textId="77777777">
        <w:trPr>
          <w:jc w:val="center"/>
        </w:trPr>
        <w:tc>
          <w:tcPr>
            <w:tcW w:w="1080" w:type="dxa"/>
            <w:vAlign w:val="center"/>
          </w:tcPr>
          <w:p w14:paraId="79E409C3" w14:textId="77777777" w:rsidR="002D2EC4" w:rsidRDefault="00000000">
            <w:r>
              <w:rPr>
                <w:sz w:val="18"/>
              </w:rPr>
              <w:t>UC07</w:t>
            </w:r>
          </w:p>
        </w:tc>
        <w:tc>
          <w:tcPr>
            <w:tcW w:w="3168" w:type="dxa"/>
            <w:vAlign w:val="center"/>
          </w:tcPr>
          <w:p w14:paraId="3C576611" w14:textId="77777777" w:rsidR="002D2EC4" w:rsidRDefault="00000000">
            <w:r>
              <w:rPr>
                <w:sz w:val="18"/>
              </w:rPr>
              <w:t>Calculate Total Amount</w:t>
            </w:r>
          </w:p>
        </w:tc>
        <w:tc>
          <w:tcPr>
            <w:tcW w:w="2016" w:type="dxa"/>
            <w:vAlign w:val="center"/>
          </w:tcPr>
          <w:p w14:paraId="7FF37E0D" w14:textId="77777777" w:rsidR="002D2EC4" w:rsidRDefault="00000000">
            <w:r>
              <w:rPr>
                <w:sz w:val="18"/>
              </w:rPr>
              <w:t>System</w:t>
            </w:r>
          </w:p>
        </w:tc>
        <w:tc>
          <w:tcPr>
            <w:tcW w:w="4824" w:type="dxa"/>
            <w:vAlign w:val="center"/>
          </w:tcPr>
          <w:p w14:paraId="3B37BDCC" w14:textId="77777777" w:rsidR="002D2EC4" w:rsidRDefault="00000000">
            <w:r>
              <w:rPr>
                <w:sz w:val="18"/>
              </w:rPr>
              <w:t>Tính tổng tiền order.</w:t>
            </w:r>
          </w:p>
        </w:tc>
      </w:tr>
      <w:tr w:rsidR="002D2EC4" w14:paraId="69EA716D" w14:textId="77777777">
        <w:trPr>
          <w:jc w:val="center"/>
        </w:trPr>
        <w:tc>
          <w:tcPr>
            <w:tcW w:w="1080" w:type="dxa"/>
            <w:vAlign w:val="center"/>
          </w:tcPr>
          <w:p w14:paraId="11CF9ADA" w14:textId="77777777" w:rsidR="002D2EC4" w:rsidRDefault="00000000">
            <w:r>
              <w:rPr>
                <w:sz w:val="18"/>
              </w:rPr>
              <w:t>UC08</w:t>
            </w:r>
          </w:p>
        </w:tc>
        <w:tc>
          <w:tcPr>
            <w:tcW w:w="3168" w:type="dxa"/>
            <w:vAlign w:val="center"/>
          </w:tcPr>
          <w:p w14:paraId="64745D68" w14:textId="77777777" w:rsidR="002D2EC4" w:rsidRDefault="00000000">
            <w:r>
              <w:rPr>
                <w:sz w:val="18"/>
              </w:rPr>
              <w:t>Check Recipe</w:t>
            </w:r>
          </w:p>
        </w:tc>
        <w:tc>
          <w:tcPr>
            <w:tcW w:w="2016" w:type="dxa"/>
            <w:vAlign w:val="center"/>
          </w:tcPr>
          <w:p w14:paraId="5F30522B" w14:textId="77777777" w:rsidR="002D2EC4" w:rsidRDefault="00000000">
            <w:r>
              <w:rPr>
                <w:sz w:val="18"/>
              </w:rPr>
              <w:t>System</w:t>
            </w:r>
          </w:p>
        </w:tc>
        <w:tc>
          <w:tcPr>
            <w:tcW w:w="4824" w:type="dxa"/>
            <w:vAlign w:val="center"/>
          </w:tcPr>
          <w:p w14:paraId="5BCD3155" w14:textId="77777777" w:rsidR="002D2EC4" w:rsidRDefault="00000000">
            <w:r>
              <w:rPr>
                <w:sz w:val="18"/>
              </w:rPr>
              <w:t>Kiểm tra món có công thức.</w:t>
            </w:r>
          </w:p>
        </w:tc>
      </w:tr>
      <w:tr w:rsidR="002D2EC4" w14:paraId="4CBF3A3A" w14:textId="77777777">
        <w:trPr>
          <w:jc w:val="center"/>
        </w:trPr>
        <w:tc>
          <w:tcPr>
            <w:tcW w:w="1080" w:type="dxa"/>
            <w:vAlign w:val="center"/>
          </w:tcPr>
          <w:p w14:paraId="620E63D9" w14:textId="77777777" w:rsidR="002D2EC4" w:rsidRDefault="00000000">
            <w:r>
              <w:rPr>
                <w:sz w:val="18"/>
              </w:rPr>
              <w:t>UC09</w:t>
            </w:r>
          </w:p>
        </w:tc>
        <w:tc>
          <w:tcPr>
            <w:tcW w:w="3168" w:type="dxa"/>
            <w:vAlign w:val="center"/>
          </w:tcPr>
          <w:p w14:paraId="5D196255" w14:textId="77777777" w:rsidR="002D2EC4" w:rsidRDefault="00000000">
            <w:r>
              <w:rPr>
                <w:sz w:val="18"/>
              </w:rPr>
              <w:t>Check Stock Availability</w:t>
            </w:r>
          </w:p>
        </w:tc>
        <w:tc>
          <w:tcPr>
            <w:tcW w:w="2016" w:type="dxa"/>
            <w:vAlign w:val="center"/>
          </w:tcPr>
          <w:p w14:paraId="31DE434D" w14:textId="77777777" w:rsidR="002D2EC4" w:rsidRDefault="00000000">
            <w:r>
              <w:rPr>
                <w:sz w:val="18"/>
              </w:rPr>
              <w:t>System</w:t>
            </w:r>
          </w:p>
        </w:tc>
        <w:tc>
          <w:tcPr>
            <w:tcW w:w="4824" w:type="dxa"/>
            <w:vAlign w:val="center"/>
          </w:tcPr>
          <w:p w14:paraId="36C8B472" w14:textId="77777777" w:rsidR="002D2EC4" w:rsidRDefault="00000000">
            <w:r>
              <w:rPr>
                <w:sz w:val="18"/>
              </w:rPr>
              <w:t>Kiểm tra kho đủ nguyên liệu.</w:t>
            </w:r>
          </w:p>
        </w:tc>
      </w:tr>
      <w:tr w:rsidR="002D2EC4" w14:paraId="0D62796F" w14:textId="77777777">
        <w:trPr>
          <w:jc w:val="center"/>
        </w:trPr>
        <w:tc>
          <w:tcPr>
            <w:tcW w:w="1080" w:type="dxa"/>
            <w:vAlign w:val="center"/>
          </w:tcPr>
          <w:p w14:paraId="5F29A17A" w14:textId="77777777" w:rsidR="002D2EC4" w:rsidRDefault="00000000">
            <w:r>
              <w:rPr>
                <w:sz w:val="18"/>
              </w:rPr>
              <w:t>UC10</w:t>
            </w:r>
          </w:p>
        </w:tc>
        <w:tc>
          <w:tcPr>
            <w:tcW w:w="3168" w:type="dxa"/>
            <w:vAlign w:val="center"/>
          </w:tcPr>
          <w:p w14:paraId="5B24C06D" w14:textId="77777777" w:rsidR="002D2EC4" w:rsidRDefault="00000000">
            <w:r>
              <w:rPr>
                <w:sz w:val="18"/>
              </w:rPr>
              <w:t>Deduct Stock</w:t>
            </w:r>
          </w:p>
        </w:tc>
        <w:tc>
          <w:tcPr>
            <w:tcW w:w="2016" w:type="dxa"/>
            <w:vAlign w:val="center"/>
          </w:tcPr>
          <w:p w14:paraId="2BF70026" w14:textId="77777777" w:rsidR="002D2EC4" w:rsidRDefault="00000000">
            <w:r>
              <w:rPr>
                <w:sz w:val="18"/>
              </w:rPr>
              <w:t>System</w:t>
            </w:r>
          </w:p>
        </w:tc>
        <w:tc>
          <w:tcPr>
            <w:tcW w:w="4824" w:type="dxa"/>
            <w:vAlign w:val="center"/>
          </w:tcPr>
          <w:p w14:paraId="3DCD7085" w14:textId="77777777" w:rsidR="002D2EC4" w:rsidRDefault="00000000">
            <w:r>
              <w:rPr>
                <w:sz w:val="18"/>
              </w:rPr>
              <w:t>Trừ kho sau order thành công.</w:t>
            </w:r>
          </w:p>
        </w:tc>
      </w:tr>
      <w:tr w:rsidR="002D2EC4" w14:paraId="33BD0372" w14:textId="77777777">
        <w:trPr>
          <w:jc w:val="center"/>
        </w:trPr>
        <w:tc>
          <w:tcPr>
            <w:tcW w:w="1080" w:type="dxa"/>
            <w:vAlign w:val="center"/>
          </w:tcPr>
          <w:p w14:paraId="15D94602" w14:textId="77777777" w:rsidR="002D2EC4" w:rsidRDefault="00000000">
            <w:r>
              <w:rPr>
                <w:sz w:val="18"/>
              </w:rPr>
              <w:t>UC11</w:t>
            </w:r>
          </w:p>
        </w:tc>
        <w:tc>
          <w:tcPr>
            <w:tcW w:w="3168" w:type="dxa"/>
            <w:vAlign w:val="center"/>
          </w:tcPr>
          <w:p w14:paraId="4B5F746C" w14:textId="77777777" w:rsidR="002D2EC4" w:rsidRDefault="00000000">
            <w:r>
              <w:rPr>
                <w:sz w:val="18"/>
              </w:rPr>
              <w:t>View Order History</w:t>
            </w:r>
          </w:p>
        </w:tc>
        <w:tc>
          <w:tcPr>
            <w:tcW w:w="2016" w:type="dxa"/>
            <w:vAlign w:val="center"/>
          </w:tcPr>
          <w:p w14:paraId="280227D5" w14:textId="77777777" w:rsidR="002D2EC4" w:rsidRDefault="00000000">
            <w:r>
              <w:rPr>
                <w:sz w:val="18"/>
              </w:rPr>
              <w:t>Staff</w:t>
            </w:r>
          </w:p>
        </w:tc>
        <w:tc>
          <w:tcPr>
            <w:tcW w:w="4824" w:type="dxa"/>
            <w:vAlign w:val="center"/>
          </w:tcPr>
          <w:p w14:paraId="75BECCA0" w14:textId="77777777" w:rsidR="002D2EC4" w:rsidRDefault="00000000">
            <w:r>
              <w:rPr>
                <w:sz w:val="18"/>
              </w:rPr>
              <w:t>Xem lịch sử order.</w:t>
            </w:r>
          </w:p>
        </w:tc>
      </w:tr>
      <w:tr w:rsidR="002D2EC4" w14:paraId="3F6B1F7F" w14:textId="77777777">
        <w:trPr>
          <w:jc w:val="center"/>
        </w:trPr>
        <w:tc>
          <w:tcPr>
            <w:tcW w:w="1080" w:type="dxa"/>
            <w:vAlign w:val="center"/>
          </w:tcPr>
          <w:p w14:paraId="753A06D9" w14:textId="77777777" w:rsidR="002D2EC4" w:rsidRDefault="00000000">
            <w:r>
              <w:rPr>
                <w:sz w:val="18"/>
              </w:rPr>
              <w:t>UC12</w:t>
            </w:r>
          </w:p>
        </w:tc>
        <w:tc>
          <w:tcPr>
            <w:tcW w:w="3168" w:type="dxa"/>
            <w:vAlign w:val="center"/>
          </w:tcPr>
          <w:p w14:paraId="4E25BC40" w14:textId="77777777" w:rsidR="002D2EC4" w:rsidRDefault="00000000">
            <w:r>
              <w:rPr>
                <w:sz w:val="18"/>
              </w:rPr>
              <w:t>View Reports</w:t>
            </w:r>
          </w:p>
        </w:tc>
        <w:tc>
          <w:tcPr>
            <w:tcW w:w="2016" w:type="dxa"/>
            <w:vAlign w:val="center"/>
          </w:tcPr>
          <w:p w14:paraId="18B3C230" w14:textId="77777777" w:rsidR="002D2EC4" w:rsidRDefault="00000000">
            <w:r>
              <w:rPr>
                <w:sz w:val="18"/>
              </w:rPr>
              <w:t>Admin</w:t>
            </w:r>
          </w:p>
        </w:tc>
        <w:tc>
          <w:tcPr>
            <w:tcW w:w="4824" w:type="dxa"/>
            <w:vAlign w:val="center"/>
          </w:tcPr>
          <w:p w14:paraId="432D643C" w14:textId="77777777" w:rsidR="002D2EC4" w:rsidRDefault="00000000">
            <w:r>
              <w:rPr>
                <w:sz w:val="18"/>
              </w:rPr>
              <w:t>Xem báo cáo cơ bản.</w:t>
            </w:r>
          </w:p>
        </w:tc>
      </w:tr>
    </w:tbl>
    <w:p w14:paraId="0BA432D7" w14:textId="77777777" w:rsidR="002D2EC4" w:rsidRDefault="002D2EC4"/>
    <w:p w14:paraId="353F2491" w14:textId="77777777" w:rsidR="002D2EC4" w:rsidRDefault="00000000">
      <w:pPr>
        <w:pStyle w:val="Heading2"/>
      </w:pPr>
      <w:r>
        <w:t>8.3 Main Use Case Relationship</w:t>
      </w:r>
    </w:p>
    <w:tbl>
      <w:tblPr>
        <w:tblStyle w:val="TableGrid"/>
        <w:tblW w:w="0" w:type="auto"/>
        <w:jc w:val="center"/>
        <w:tblLook w:val="04A0" w:firstRow="1" w:lastRow="0" w:firstColumn="1" w:lastColumn="0" w:noHBand="0" w:noVBand="1"/>
      </w:tblPr>
      <w:tblGrid>
        <w:gridCol w:w="2135"/>
        <w:gridCol w:w="1685"/>
        <w:gridCol w:w="3179"/>
        <w:gridCol w:w="3297"/>
      </w:tblGrid>
      <w:tr w:rsidR="002D2EC4" w14:paraId="0CC6A13D" w14:textId="77777777">
        <w:trPr>
          <w:jc w:val="center"/>
        </w:trPr>
        <w:tc>
          <w:tcPr>
            <w:tcW w:w="2304" w:type="dxa"/>
            <w:shd w:val="clear" w:color="auto" w:fill="1F4E79"/>
            <w:vAlign w:val="center"/>
          </w:tcPr>
          <w:p w14:paraId="526AACEF" w14:textId="77777777" w:rsidR="002D2EC4" w:rsidRDefault="00000000">
            <w:r>
              <w:rPr>
                <w:b/>
                <w:color w:val="FFFFFF"/>
                <w:sz w:val="19"/>
              </w:rPr>
              <w:t>Main Use Case</w:t>
            </w:r>
          </w:p>
        </w:tc>
        <w:tc>
          <w:tcPr>
            <w:tcW w:w="1728" w:type="dxa"/>
            <w:shd w:val="clear" w:color="auto" w:fill="1F4E79"/>
            <w:vAlign w:val="center"/>
          </w:tcPr>
          <w:p w14:paraId="617939FE" w14:textId="77777777" w:rsidR="002D2EC4" w:rsidRDefault="00000000">
            <w:r>
              <w:rPr>
                <w:b/>
                <w:color w:val="FFFFFF"/>
                <w:sz w:val="19"/>
              </w:rPr>
              <w:t>Relationship</w:t>
            </w:r>
          </w:p>
        </w:tc>
        <w:tc>
          <w:tcPr>
            <w:tcW w:w="3456" w:type="dxa"/>
            <w:shd w:val="clear" w:color="auto" w:fill="1F4E79"/>
            <w:vAlign w:val="center"/>
          </w:tcPr>
          <w:p w14:paraId="02B2B811" w14:textId="77777777" w:rsidR="002D2EC4" w:rsidRDefault="00000000">
            <w:r>
              <w:rPr>
                <w:b/>
                <w:color w:val="FFFFFF"/>
                <w:sz w:val="19"/>
              </w:rPr>
              <w:t>Sub Use Case</w:t>
            </w:r>
          </w:p>
        </w:tc>
        <w:tc>
          <w:tcPr>
            <w:tcW w:w="3600" w:type="dxa"/>
            <w:shd w:val="clear" w:color="auto" w:fill="1F4E79"/>
            <w:vAlign w:val="center"/>
          </w:tcPr>
          <w:p w14:paraId="1D4C2225" w14:textId="77777777" w:rsidR="002D2EC4" w:rsidRDefault="00000000">
            <w:r>
              <w:rPr>
                <w:b/>
                <w:color w:val="FFFFFF"/>
                <w:sz w:val="19"/>
              </w:rPr>
              <w:t>Meaning</w:t>
            </w:r>
          </w:p>
        </w:tc>
      </w:tr>
      <w:tr w:rsidR="002D2EC4" w14:paraId="7B7D2346" w14:textId="77777777">
        <w:trPr>
          <w:jc w:val="center"/>
        </w:trPr>
        <w:tc>
          <w:tcPr>
            <w:tcW w:w="2304" w:type="dxa"/>
            <w:vAlign w:val="center"/>
          </w:tcPr>
          <w:p w14:paraId="3B2469B1" w14:textId="77777777" w:rsidR="002D2EC4" w:rsidRDefault="00000000">
            <w:r>
              <w:rPr>
                <w:sz w:val="18"/>
              </w:rPr>
              <w:t>Create Order</w:t>
            </w:r>
          </w:p>
        </w:tc>
        <w:tc>
          <w:tcPr>
            <w:tcW w:w="1728" w:type="dxa"/>
            <w:vAlign w:val="center"/>
          </w:tcPr>
          <w:p w14:paraId="7EF77E8B" w14:textId="77777777" w:rsidR="002D2EC4" w:rsidRDefault="00000000">
            <w:r>
              <w:rPr>
                <w:sz w:val="18"/>
              </w:rPr>
              <w:t>include</w:t>
            </w:r>
          </w:p>
        </w:tc>
        <w:tc>
          <w:tcPr>
            <w:tcW w:w="3456" w:type="dxa"/>
            <w:vAlign w:val="center"/>
          </w:tcPr>
          <w:p w14:paraId="77BE9321" w14:textId="77777777" w:rsidR="002D2EC4" w:rsidRDefault="00000000">
            <w:r>
              <w:rPr>
                <w:sz w:val="18"/>
              </w:rPr>
              <w:t>Calculate Total Amount</w:t>
            </w:r>
          </w:p>
        </w:tc>
        <w:tc>
          <w:tcPr>
            <w:tcW w:w="3600" w:type="dxa"/>
            <w:vAlign w:val="center"/>
          </w:tcPr>
          <w:p w14:paraId="651F43E9" w14:textId="77777777" w:rsidR="002D2EC4" w:rsidRDefault="00000000">
            <w:r>
              <w:rPr>
                <w:sz w:val="18"/>
              </w:rPr>
              <w:t>Tạo order luôn cần tính tổng tiền.</w:t>
            </w:r>
          </w:p>
        </w:tc>
      </w:tr>
      <w:tr w:rsidR="002D2EC4" w14:paraId="2AC9457A" w14:textId="77777777">
        <w:trPr>
          <w:jc w:val="center"/>
        </w:trPr>
        <w:tc>
          <w:tcPr>
            <w:tcW w:w="2304" w:type="dxa"/>
            <w:vAlign w:val="center"/>
          </w:tcPr>
          <w:p w14:paraId="0ABF2846" w14:textId="77777777" w:rsidR="002D2EC4" w:rsidRDefault="00000000">
            <w:r>
              <w:rPr>
                <w:sz w:val="18"/>
              </w:rPr>
              <w:t>Create Order</w:t>
            </w:r>
          </w:p>
        </w:tc>
        <w:tc>
          <w:tcPr>
            <w:tcW w:w="1728" w:type="dxa"/>
            <w:vAlign w:val="center"/>
          </w:tcPr>
          <w:p w14:paraId="6278B203" w14:textId="77777777" w:rsidR="002D2EC4" w:rsidRDefault="00000000">
            <w:r>
              <w:rPr>
                <w:sz w:val="18"/>
              </w:rPr>
              <w:t>include</w:t>
            </w:r>
          </w:p>
        </w:tc>
        <w:tc>
          <w:tcPr>
            <w:tcW w:w="3456" w:type="dxa"/>
            <w:vAlign w:val="center"/>
          </w:tcPr>
          <w:p w14:paraId="4B51F9DA" w14:textId="77777777" w:rsidR="002D2EC4" w:rsidRDefault="00000000">
            <w:r>
              <w:rPr>
                <w:sz w:val="18"/>
              </w:rPr>
              <w:t>Check Recipe</w:t>
            </w:r>
          </w:p>
        </w:tc>
        <w:tc>
          <w:tcPr>
            <w:tcW w:w="3600" w:type="dxa"/>
            <w:vAlign w:val="center"/>
          </w:tcPr>
          <w:p w14:paraId="22EAF517" w14:textId="77777777" w:rsidR="002D2EC4" w:rsidRDefault="00000000">
            <w:r>
              <w:rPr>
                <w:sz w:val="18"/>
              </w:rPr>
              <w:t>Phải kiểm tra món có công thức trước khi bán.</w:t>
            </w:r>
          </w:p>
        </w:tc>
      </w:tr>
      <w:tr w:rsidR="002D2EC4" w14:paraId="574038EE" w14:textId="77777777">
        <w:trPr>
          <w:jc w:val="center"/>
        </w:trPr>
        <w:tc>
          <w:tcPr>
            <w:tcW w:w="2304" w:type="dxa"/>
            <w:vAlign w:val="center"/>
          </w:tcPr>
          <w:p w14:paraId="067B3629" w14:textId="77777777" w:rsidR="002D2EC4" w:rsidRDefault="00000000">
            <w:r>
              <w:rPr>
                <w:sz w:val="18"/>
              </w:rPr>
              <w:t>Create Order</w:t>
            </w:r>
          </w:p>
        </w:tc>
        <w:tc>
          <w:tcPr>
            <w:tcW w:w="1728" w:type="dxa"/>
            <w:vAlign w:val="center"/>
          </w:tcPr>
          <w:p w14:paraId="3FD97865" w14:textId="77777777" w:rsidR="002D2EC4" w:rsidRDefault="00000000">
            <w:r>
              <w:rPr>
                <w:sz w:val="18"/>
              </w:rPr>
              <w:t>include</w:t>
            </w:r>
          </w:p>
        </w:tc>
        <w:tc>
          <w:tcPr>
            <w:tcW w:w="3456" w:type="dxa"/>
            <w:vAlign w:val="center"/>
          </w:tcPr>
          <w:p w14:paraId="14EC88B2" w14:textId="77777777" w:rsidR="002D2EC4" w:rsidRDefault="00000000">
            <w:r>
              <w:rPr>
                <w:sz w:val="18"/>
              </w:rPr>
              <w:t>Check Stock Availability</w:t>
            </w:r>
          </w:p>
        </w:tc>
        <w:tc>
          <w:tcPr>
            <w:tcW w:w="3600" w:type="dxa"/>
            <w:vAlign w:val="center"/>
          </w:tcPr>
          <w:p w14:paraId="5144CB83" w14:textId="77777777" w:rsidR="002D2EC4" w:rsidRDefault="00000000">
            <w:r>
              <w:rPr>
                <w:sz w:val="18"/>
              </w:rPr>
              <w:t>Phải kiểm tra kho trước khi tạo đơn.</w:t>
            </w:r>
          </w:p>
        </w:tc>
      </w:tr>
      <w:tr w:rsidR="002D2EC4" w14:paraId="4B819AB6" w14:textId="77777777">
        <w:trPr>
          <w:jc w:val="center"/>
        </w:trPr>
        <w:tc>
          <w:tcPr>
            <w:tcW w:w="2304" w:type="dxa"/>
            <w:vAlign w:val="center"/>
          </w:tcPr>
          <w:p w14:paraId="55D4E238" w14:textId="77777777" w:rsidR="002D2EC4" w:rsidRDefault="00000000">
            <w:r>
              <w:rPr>
                <w:sz w:val="18"/>
              </w:rPr>
              <w:t>Create Order</w:t>
            </w:r>
          </w:p>
        </w:tc>
        <w:tc>
          <w:tcPr>
            <w:tcW w:w="1728" w:type="dxa"/>
            <w:vAlign w:val="center"/>
          </w:tcPr>
          <w:p w14:paraId="62F75D6D" w14:textId="77777777" w:rsidR="002D2EC4" w:rsidRDefault="00000000">
            <w:r>
              <w:rPr>
                <w:sz w:val="18"/>
              </w:rPr>
              <w:t>include</w:t>
            </w:r>
          </w:p>
        </w:tc>
        <w:tc>
          <w:tcPr>
            <w:tcW w:w="3456" w:type="dxa"/>
            <w:vAlign w:val="center"/>
          </w:tcPr>
          <w:p w14:paraId="46C80BB1" w14:textId="77777777" w:rsidR="002D2EC4" w:rsidRDefault="00000000">
            <w:r>
              <w:rPr>
                <w:sz w:val="18"/>
              </w:rPr>
              <w:t>Deduct Stock</w:t>
            </w:r>
          </w:p>
        </w:tc>
        <w:tc>
          <w:tcPr>
            <w:tcW w:w="3600" w:type="dxa"/>
            <w:vAlign w:val="center"/>
          </w:tcPr>
          <w:p w14:paraId="03757120" w14:textId="77777777" w:rsidR="002D2EC4" w:rsidRDefault="00000000">
            <w:r>
              <w:rPr>
                <w:sz w:val="18"/>
              </w:rPr>
              <w:t>Nếu hợp lệ thì trừ nguyên liệu theo công thức.</w:t>
            </w:r>
          </w:p>
        </w:tc>
      </w:tr>
      <w:tr w:rsidR="002D2EC4" w14:paraId="60BEB7D4" w14:textId="77777777">
        <w:trPr>
          <w:jc w:val="center"/>
        </w:trPr>
        <w:tc>
          <w:tcPr>
            <w:tcW w:w="2304" w:type="dxa"/>
            <w:vAlign w:val="center"/>
          </w:tcPr>
          <w:p w14:paraId="461919E6" w14:textId="77777777" w:rsidR="002D2EC4" w:rsidRDefault="00000000">
            <w:r>
              <w:rPr>
                <w:sz w:val="18"/>
              </w:rPr>
              <w:t>View Reports</w:t>
            </w:r>
          </w:p>
        </w:tc>
        <w:tc>
          <w:tcPr>
            <w:tcW w:w="1728" w:type="dxa"/>
            <w:vAlign w:val="center"/>
          </w:tcPr>
          <w:p w14:paraId="4C0367F7" w14:textId="77777777" w:rsidR="002D2EC4" w:rsidRDefault="00000000">
            <w:r>
              <w:rPr>
                <w:sz w:val="18"/>
              </w:rPr>
              <w:t>include</w:t>
            </w:r>
          </w:p>
        </w:tc>
        <w:tc>
          <w:tcPr>
            <w:tcW w:w="3456" w:type="dxa"/>
            <w:vAlign w:val="center"/>
          </w:tcPr>
          <w:p w14:paraId="39B85FA6" w14:textId="77777777" w:rsidR="002D2EC4" w:rsidRDefault="00000000">
            <w:r>
              <w:rPr>
                <w:sz w:val="18"/>
              </w:rPr>
              <w:t>Daily Revenue / Best-selling / Low-stock</w:t>
            </w:r>
          </w:p>
        </w:tc>
        <w:tc>
          <w:tcPr>
            <w:tcW w:w="3600" w:type="dxa"/>
            <w:vAlign w:val="center"/>
          </w:tcPr>
          <w:p w14:paraId="713A32E0" w14:textId="77777777" w:rsidR="002D2EC4" w:rsidRDefault="00000000">
            <w:r>
              <w:rPr>
                <w:sz w:val="18"/>
              </w:rPr>
              <w:t>Báo cáo lấy dữ liệu từ order và kho.</w:t>
            </w:r>
          </w:p>
        </w:tc>
      </w:tr>
    </w:tbl>
    <w:p w14:paraId="74F01310" w14:textId="77777777" w:rsidR="002D2EC4" w:rsidRDefault="002D2EC4"/>
    <w:p w14:paraId="391854E2" w14:textId="77777777" w:rsidR="002D2EC4" w:rsidRDefault="00000000">
      <w:pPr>
        <w:pStyle w:val="Heading1"/>
      </w:pPr>
      <w:r>
        <w:lastRenderedPageBreak/>
        <w:t>9. Business Rules</w:t>
      </w:r>
    </w:p>
    <w:tbl>
      <w:tblPr>
        <w:tblStyle w:val="TableGrid"/>
        <w:tblW w:w="0" w:type="auto"/>
        <w:jc w:val="center"/>
        <w:tblLook w:val="04A0" w:firstRow="1" w:lastRow="0" w:firstColumn="1" w:lastColumn="0" w:noHBand="0" w:noVBand="1"/>
      </w:tblPr>
      <w:tblGrid>
        <w:gridCol w:w="1638"/>
        <w:gridCol w:w="8658"/>
      </w:tblGrid>
      <w:tr w:rsidR="002D2EC4" w14:paraId="746AC21E" w14:textId="77777777">
        <w:trPr>
          <w:jc w:val="center"/>
        </w:trPr>
        <w:tc>
          <w:tcPr>
            <w:tcW w:w="1728" w:type="dxa"/>
            <w:shd w:val="clear" w:color="auto" w:fill="1F4E79"/>
            <w:vAlign w:val="center"/>
          </w:tcPr>
          <w:p w14:paraId="757D368B" w14:textId="77777777" w:rsidR="002D2EC4" w:rsidRDefault="00000000">
            <w:r>
              <w:rPr>
                <w:b/>
                <w:color w:val="FFFFFF"/>
                <w:sz w:val="19"/>
              </w:rPr>
              <w:t>Rule ID</w:t>
            </w:r>
          </w:p>
        </w:tc>
        <w:tc>
          <w:tcPr>
            <w:tcW w:w="9360" w:type="dxa"/>
            <w:shd w:val="clear" w:color="auto" w:fill="1F4E79"/>
            <w:vAlign w:val="center"/>
          </w:tcPr>
          <w:p w14:paraId="5FA26788" w14:textId="77777777" w:rsidR="002D2EC4" w:rsidRDefault="00000000">
            <w:r>
              <w:rPr>
                <w:b/>
                <w:color w:val="FFFFFF"/>
                <w:sz w:val="19"/>
              </w:rPr>
              <w:t>Business Rule</w:t>
            </w:r>
          </w:p>
        </w:tc>
      </w:tr>
      <w:tr w:rsidR="002D2EC4" w14:paraId="32FAFE01" w14:textId="77777777">
        <w:trPr>
          <w:jc w:val="center"/>
        </w:trPr>
        <w:tc>
          <w:tcPr>
            <w:tcW w:w="1728" w:type="dxa"/>
            <w:vAlign w:val="center"/>
          </w:tcPr>
          <w:p w14:paraId="3EA5E073" w14:textId="77777777" w:rsidR="002D2EC4" w:rsidRDefault="00000000">
            <w:r>
              <w:rPr>
                <w:sz w:val="18"/>
              </w:rPr>
              <w:t>BR01</w:t>
            </w:r>
          </w:p>
        </w:tc>
        <w:tc>
          <w:tcPr>
            <w:tcW w:w="9360" w:type="dxa"/>
            <w:vAlign w:val="center"/>
          </w:tcPr>
          <w:p w14:paraId="7CA076D0" w14:textId="77777777" w:rsidR="002D2EC4" w:rsidRDefault="00000000">
            <w:r>
              <w:rPr>
                <w:sz w:val="18"/>
              </w:rPr>
              <w:t>Mỗi user phải đăng nhập trước khi sử dụng chức năng.</w:t>
            </w:r>
          </w:p>
        </w:tc>
      </w:tr>
      <w:tr w:rsidR="002D2EC4" w14:paraId="08013061" w14:textId="77777777">
        <w:trPr>
          <w:jc w:val="center"/>
        </w:trPr>
        <w:tc>
          <w:tcPr>
            <w:tcW w:w="1728" w:type="dxa"/>
            <w:vAlign w:val="center"/>
          </w:tcPr>
          <w:p w14:paraId="61EF2A54" w14:textId="77777777" w:rsidR="002D2EC4" w:rsidRDefault="00000000">
            <w:r>
              <w:rPr>
                <w:sz w:val="18"/>
              </w:rPr>
              <w:t>BR02</w:t>
            </w:r>
          </w:p>
        </w:tc>
        <w:tc>
          <w:tcPr>
            <w:tcW w:w="9360" w:type="dxa"/>
            <w:vAlign w:val="center"/>
          </w:tcPr>
          <w:p w14:paraId="2F37BAAC" w14:textId="77777777" w:rsidR="002D2EC4" w:rsidRDefault="00000000">
            <w:r>
              <w:rPr>
                <w:sz w:val="18"/>
              </w:rPr>
              <w:t>Admin có quyền quản lý dữ liệu nền và báo cáo.</w:t>
            </w:r>
          </w:p>
        </w:tc>
      </w:tr>
      <w:tr w:rsidR="002D2EC4" w14:paraId="762CE9F2" w14:textId="77777777">
        <w:trPr>
          <w:jc w:val="center"/>
        </w:trPr>
        <w:tc>
          <w:tcPr>
            <w:tcW w:w="1728" w:type="dxa"/>
            <w:vAlign w:val="center"/>
          </w:tcPr>
          <w:p w14:paraId="30A9AF30" w14:textId="77777777" w:rsidR="002D2EC4" w:rsidRDefault="00000000">
            <w:r>
              <w:rPr>
                <w:sz w:val="18"/>
              </w:rPr>
              <w:t>BR03</w:t>
            </w:r>
          </w:p>
        </w:tc>
        <w:tc>
          <w:tcPr>
            <w:tcW w:w="9360" w:type="dxa"/>
            <w:vAlign w:val="center"/>
          </w:tcPr>
          <w:p w14:paraId="78B295E2" w14:textId="77777777" w:rsidR="002D2EC4" w:rsidRDefault="00000000">
            <w:r>
              <w:rPr>
                <w:sz w:val="18"/>
              </w:rPr>
              <w:t>Staff chỉ được tạo order và xem lịch sử order.</w:t>
            </w:r>
          </w:p>
        </w:tc>
      </w:tr>
      <w:tr w:rsidR="002D2EC4" w14:paraId="126791FE" w14:textId="77777777">
        <w:trPr>
          <w:jc w:val="center"/>
        </w:trPr>
        <w:tc>
          <w:tcPr>
            <w:tcW w:w="1728" w:type="dxa"/>
            <w:vAlign w:val="center"/>
          </w:tcPr>
          <w:p w14:paraId="3417EA04" w14:textId="77777777" w:rsidR="002D2EC4" w:rsidRDefault="00000000">
            <w:r>
              <w:rPr>
                <w:sz w:val="18"/>
              </w:rPr>
              <w:t>BR04</w:t>
            </w:r>
          </w:p>
        </w:tc>
        <w:tc>
          <w:tcPr>
            <w:tcW w:w="9360" w:type="dxa"/>
            <w:vAlign w:val="center"/>
          </w:tcPr>
          <w:p w14:paraId="14797419" w14:textId="77777777" w:rsidR="002D2EC4" w:rsidRDefault="00000000">
            <w:r>
              <w:rPr>
                <w:sz w:val="18"/>
              </w:rPr>
              <w:t>Tên nguyên liệu không được rỗng.</w:t>
            </w:r>
          </w:p>
        </w:tc>
      </w:tr>
      <w:tr w:rsidR="002D2EC4" w14:paraId="2280C807" w14:textId="77777777">
        <w:trPr>
          <w:jc w:val="center"/>
        </w:trPr>
        <w:tc>
          <w:tcPr>
            <w:tcW w:w="1728" w:type="dxa"/>
            <w:vAlign w:val="center"/>
          </w:tcPr>
          <w:p w14:paraId="2A586583" w14:textId="77777777" w:rsidR="002D2EC4" w:rsidRDefault="00000000">
            <w:r>
              <w:rPr>
                <w:sz w:val="18"/>
              </w:rPr>
              <w:t>BR05</w:t>
            </w:r>
          </w:p>
        </w:tc>
        <w:tc>
          <w:tcPr>
            <w:tcW w:w="9360" w:type="dxa"/>
            <w:vAlign w:val="center"/>
          </w:tcPr>
          <w:p w14:paraId="1C3B1AD3" w14:textId="77777777" w:rsidR="002D2EC4" w:rsidRDefault="00000000">
            <w:r>
              <w:rPr>
                <w:sz w:val="18"/>
              </w:rPr>
              <w:t>Số lượng tồn kho và số lượng nhập kho không được âm.</w:t>
            </w:r>
          </w:p>
        </w:tc>
      </w:tr>
      <w:tr w:rsidR="002D2EC4" w14:paraId="7A9E22C9" w14:textId="77777777">
        <w:trPr>
          <w:jc w:val="center"/>
        </w:trPr>
        <w:tc>
          <w:tcPr>
            <w:tcW w:w="1728" w:type="dxa"/>
            <w:vAlign w:val="center"/>
          </w:tcPr>
          <w:p w14:paraId="418670EF" w14:textId="77777777" w:rsidR="002D2EC4" w:rsidRDefault="00000000">
            <w:r>
              <w:rPr>
                <w:sz w:val="18"/>
              </w:rPr>
              <w:t>BR06</w:t>
            </w:r>
          </w:p>
        </w:tc>
        <w:tc>
          <w:tcPr>
            <w:tcW w:w="9360" w:type="dxa"/>
            <w:vAlign w:val="center"/>
          </w:tcPr>
          <w:p w14:paraId="5DA76A19" w14:textId="77777777" w:rsidR="002D2EC4" w:rsidRDefault="00000000">
            <w:r>
              <w:rPr>
                <w:sz w:val="18"/>
              </w:rPr>
              <w:t>Giá bán sản phẩm phải lớn hơn 0.</w:t>
            </w:r>
          </w:p>
        </w:tc>
      </w:tr>
      <w:tr w:rsidR="002D2EC4" w14:paraId="5B1FE75F" w14:textId="77777777">
        <w:trPr>
          <w:jc w:val="center"/>
        </w:trPr>
        <w:tc>
          <w:tcPr>
            <w:tcW w:w="1728" w:type="dxa"/>
            <w:vAlign w:val="center"/>
          </w:tcPr>
          <w:p w14:paraId="1FA973D4" w14:textId="77777777" w:rsidR="002D2EC4" w:rsidRDefault="00000000">
            <w:r>
              <w:rPr>
                <w:sz w:val="18"/>
              </w:rPr>
              <w:t>BR07</w:t>
            </w:r>
          </w:p>
        </w:tc>
        <w:tc>
          <w:tcPr>
            <w:tcW w:w="9360" w:type="dxa"/>
            <w:vAlign w:val="center"/>
          </w:tcPr>
          <w:p w14:paraId="42CD5AC4" w14:textId="77777777" w:rsidR="002D2EC4" w:rsidRDefault="00000000">
            <w:r>
              <w:rPr>
                <w:sz w:val="18"/>
              </w:rPr>
              <w:t>Định lượng nguyên liệu trong recipe phải lớn hơn 0.</w:t>
            </w:r>
          </w:p>
        </w:tc>
      </w:tr>
      <w:tr w:rsidR="002D2EC4" w14:paraId="29E310E2" w14:textId="77777777">
        <w:trPr>
          <w:jc w:val="center"/>
        </w:trPr>
        <w:tc>
          <w:tcPr>
            <w:tcW w:w="1728" w:type="dxa"/>
            <w:vAlign w:val="center"/>
          </w:tcPr>
          <w:p w14:paraId="71FBFD01" w14:textId="77777777" w:rsidR="002D2EC4" w:rsidRDefault="00000000">
            <w:r>
              <w:rPr>
                <w:sz w:val="18"/>
              </w:rPr>
              <w:t>BR08</w:t>
            </w:r>
          </w:p>
        </w:tc>
        <w:tc>
          <w:tcPr>
            <w:tcW w:w="9360" w:type="dxa"/>
            <w:vAlign w:val="center"/>
          </w:tcPr>
          <w:p w14:paraId="6B25F2DE" w14:textId="77777777" w:rsidR="002D2EC4" w:rsidRDefault="00000000">
            <w:r>
              <w:rPr>
                <w:sz w:val="18"/>
              </w:rPr>
              <w:t>Một sản phẩm phải có công thức hợp lệ trước khi được order.</w:t>
            </w:r>
          </w:p>
        </w:tc>
      </w:tr>
      <w:tr w:rsidR="002D2EC4" w14:paraId="40EE8EA4" w14:textId="77777777">
        <w:trPr>
          <w:jc w:val="center"/>
        </w:trPr>
        <w:tc>
          <w:tcPr>
            <w:tcW w:w="1728" w:type="dxa"/>
            <w:vAlign w:val="center"/>
          </w:tcPr>
          <w:p w14:paraId="070B66AD" w14:textId="77777777" w:rsidR="002D2EC4" w:rsidRDefault="00000000">
            <w:r>
              <w:rPr>
                <w:sz w:val="18"/>
              </w:rPr>
              <w:t>BR09</w:t>
            </w:r>
          </w:p>
        </w:tc>
        <w:tc>
          <w:tcPr>
            <w:tcW w:w="9360" w:type="dxa"/>
            <w:vAlign w:val="center"/>
          </w:tcPr>
          <w:p w14:paraId="5B6EB3A4" w14:textId="77777777" w:rsidR="002D2EC4" w:rsidRDefault="00000000">
            <w:r>
              <w:rPr>
                <w:sz w:val="18"/>
              </w:rPr>
              <w:t>Order chỉ được tạo nếu tất cả nguyên liệu đều đủ tồn kho.</w:t>
            </w:r>
          </w:p>
        </w:tc>
      </w:tr>
      <w:tr w:rsidR="002D2EC4" w14:paraId="604FC0A8" w14:textId="77777777">
        <w:trPr>
          <w:jc w:val="center"/>
        </w:trPr>
        <w:tc>
          <w:tcPr>
            <w:tcW w:w="1728" w:type="dxa"/>
            <w:vAlign w:val="center"/>
          </w:tcPr>
          <w:p w14:paraId="1AE31148" w14:textId="77777777" w:rsidR="002D2EC4" w:rsidRDefault="00000000">
            <w:r>
              <w:rPr>
                <w:sz w:val="18"/>
              </w:rPr>
              <w:t>BR10</w:t>
            </w:r>
          </w:p>
        </w:tc>
        <w:tc>
          <w:tcPr>
            <w:tcW w:w="9360" w:type="dxa"/>
            <w:vAlign w:val="center"/>
          </w:tcPr>
          <w:p w14:paraId="141AB99F" w14:textId="77777777" w:rsidR="002D2EC4" w:rsidRDefault="00000000">
            <w:r>
              <w:rPr>
                <w:sz w:val="18"/>
              </w:rPr>
              <w:t>Nếu order thất bại, hệ thống không được trừ bất kỳ nguyên liệu nào.</w:t>
            </w:r>
          </w:p>
        </w:tc>
      </w:tr>
      <w:tr w:rsidR="002D2EC4" w14:paraId="47A90CC1" w14:textId="77777777">
        <w:trPr>
          <w:jc w:val="center"/>
        </w:trPr>
        <w:tc>
          <w:tcPr>
            <w:tcW w:w="1728" w:type="dxa"/>
            <w:vAlign w:val="center"/>
          </w:tcPr>
          <w:p w14:paraId="6E9EDA33" w14:textId="77777777" w:rsidR="002D2EC4" w:rsidRDefault="00000000">
            <w:r>
              <w:rPr>
                <w:sz w:val="18"/>
              </w:rPr>
              <w:t>BR11</w:t>
            </w:r>
          </w:p>
        </w:tc>
        <w:tc>
          <w:tcPr>
            <w:tcW w:w="9360" w:type="dxa"/>
            <w:vAlign w:val="center"/>
          </w:tcPr>
          <w:p w14:paraId="5F25C951" w14:textId="77777777" w:rsidR="002D2EC4" w:rsidRDefault="00000000">
            <w:r>
              <w:rPr>
                <w:sz w:val="18"/>
              </w:rPr>
              <w:t>Nếu order thành công, tồn kho giảm theo công thức nhân với số lượng món.</w:t>
            </w:r>
          </w:p>
        </w:tc>
      </w:tr>
      <w:tr w:rsidR="002D2EC4" w14:paraId="22074351" w14:textId="77777777">
        <w:trPr>
          <w:jc w:val="center"/>
        </w:trPr>
        <w:tc>
          <w:tcPr>
            <w:tcW w:w="1728" w:type="dxa"/>
            <w:vAlign w:val="center"/>
          </w:tcPr>
          <w:p w14:paraId="3B5B2A45" w14:textId="77777777" w:rsidR="002D2EC4" w:rsidRDefault="00000000">
            <w:r>
              <w:rPr>
                <w:sz w:val="18"/>
              </w:rPr>
              <w:t>BR12</w:t>
            </w:r>
          </w:p>
        </w:tc>
        <w:tc>
          <w:tcPr>
            <w:tcW w:w="9360" w:type="dxa"/>
            <w:vAlign w:val="center"/>
          </w:tcPr>
          <w:p w14:paraId="337170F5" w14:textId="77777777" w:rsidR="002D2EC4" w:rsidRDefault="00000000">
            <w:r>
              <w:rPr>
                <w:sz w:val="18"/>
              </w:rPr>
              <w:t>Báo cáo chỉ tính dữ liệu từ order thành công.</w:t>
            </w:r>
          </w:p>
        </w:tc>
      </w:tr>
    </w:tbl>
    <w:p w14:paraId="0BAE4BE0" w14:textId="77777777" w:rsidR="002D2EC4" w:rsidRDefault="002D2EC4"/>
    <w:p w14:paraId="29D89683" w14:textId="35CD3814" w:rsidR="002D2EC4" w:rsidRDefault="00000000" w:rsidP="00D83D06">
      <w:pPr>
        <w:pStyle w:val="Heading1"/>
      </w:pPr>
      <w:r>
        <w:t>10. Main Data Objects</w:t>
      </w:r>
    </w:p>
    <w:tbl>
      <w:tblPr>
        <w:tblStyle w:val="TableGrid"/>
        <w:tblW w:w="0" w:type="auto"/>
        <w:jc w:val="center"/>
        <w:tblLook w:val="04A0" w:firstRow="1" w:lastRow="0" w:firstColumn="1" w:lastColumn="0" w:noHBand="0" w:noVBand="1"/>
      </w:tblPr>
      <w:tblGrid>
        <w:gridCol w:w="2113"/>
        <w:gridCol w:w="4300"/>
        <w:gridCol w:w="3883"/>
      </w:tblGrid>
      <w:tr w:rsidR="002D2EC4" w14:paraId="12935189" w14:textId="77777777">
        <w:trPr>
          <w:jc w:val="center"/>
        </w:trPr>
        <w:tc>
          <w:tcPr>
            <w:tcW w:w="2232" w:type="dxa"/>
            <w:shd w:val="clear" w:color="auto" w:fill="1F4E79"/>
            <w:vAlign w:val="center"/>
          </w:tcPr>
          <w:p w14:paraId="7512EA37" w14:textId="77777777" w:rsidR="002D2EC4" w:rsidRDefault="00000000">
            <w:r>
              <w:rPr>
                <w:b/>
                <w:color w:val="FFFFFF"/>
                <w:sz w:val="19"/>
              </w:rPr>
              <w:t>Data Object</w:t>
            </w:r>
          </w:p>
        </w:tc>
        <w:tc>
          <w:tcPr>
            <w:tcW w:w="4608" w:type="dxa"/>
            <w:shd w:val="clear" w:color="auto" w:fill="1F4E79"/>
            <w:vAlign w:val="center"/>
          </w:tcPr>
          <w:p w14:paraId="71B03CE2" w14:textId="77777777" w:rsidR="002D2EC4" w:rsidRDefault="00000000">
            <w:r>
              <w:rPr>
                <w:b/>
                <w:color w:val="FFFFFF"/>
                <w:sz w:val="19"/>
              </w:rPr>
              <w:t>Main Fields</w:t>
            </w:r>
          </w:p>
        </w:tc>
        <w:tc>
          <w:tcPr>
            <w:tcW w:w="4248" w:type="dxa"/>
            <w:shd w:val="clear" w:color="auto" w:fill="1F4E79"/>
            <w:vAlign w:val="center"/>
          </w:tcPr>
          <w:p w14:paraId="111CA284" w14:textId="77777777" w:rsidR="002D2EC4" w:rsidRDefault="00000000">
            <w:r>
              <w:rPr>
                <w:b/>
                <w:color w:val="FFFFFF"/>
                <w:sz w:val="19"/>
              </w:rPr>
              <w:t>Purpose</w:t>
            </w:r>
          </w:p>
        </w:tc>
      </w:tr>
      <w:tr w:rsidR="002D2EC4" w14:paraId="6E109050" w14:textId="77777777">
        <w:trPr>
          <w:jc w:val="center"/>
        </w:trPr>
        <w:tc>
          <w:tcPr>
            <w:tcW w:w="2232" w:type="dxa"/>
            <w:vAlign w:val="center"/>
          </w:tcPr>
          <w:p w14:paraId="38ABB55C" w14:textId="77777777" w:rsidR="002D2EC4" w:rsidRDefault="00000000">
            <w:r>
              <w:rPr>
                <w:sz w:val="18"/>
              </w:rPr>
              <w:t>User</w:t>
            </w:r>
          </w:p>
        </w:tc>
        <w:tc>
          <w:tcPr>
            <w:tcW w:w="4608" w:type="dxa"/>
            <w:vAlign w:val="center"/>
          </w:tcPr>
          <w:p w14:paraId="2E5953EE" w14:textId="77777777" w:rsidR="002D2EC4" w:rsidRDefault="00000000">
            <w:r>
              <w:rPr>
                <w:sz w:val="18"/>
              </w:rPr>
              <w:t>id, username, password, role, status</w:t>
            </w:r>
          </w:p>
        </w:tc>
        <w:tc>
          <w:tcPr>
            <w:tcW w:w="4248" w:type="dxa"/>
            <w:vAlign w:val="center"/>
          </w:tcPr>
          <w:p w14:paraId="33F58C35" w14:textId="77777777" w:rsidR="002D2EC4" w:rsidRDefault="00000000">
            <w:r>
              <w:rPr>
                <w:sz w:val="18"/>
              </w:rPr>
              <w:t>Phục vụ login và phân quyền.</w:t>
            </w:r>
          </w:p>
        </w:tc>
      </w:tr>
      <w:tr w:rsidR="002D2EC4" w14:paraId="5BB474E6" w14:textId="77777777">
        <w:trPr>
          <w:jc w:val="center"/>
        </w:trPr>
        <w:tc>
          <w:tcPr>
            <w:tcW w:w="2232" w:type="dxa"/>
            <w:vAlign w:val="center"/>
          </w:tcPr>
          <w:p w14:paraId="0C7D3CB6" w14:textId="77777777" w:rsidR="002D2EC4" w:rsidRDefault="00000000">
            <w:r>
              <w:rPr>
                <w:sz w:val="18"/>
              </w:rPr>
              <w:t>Ingredient</w:t>
            </w:r>
          </w:p>
        </w:tc>
        <w:tc>
          <w:tcPr>
            <w:tcW w:w="4608" w:type="dxa"/>
            <w:vAlign w:val="center"/>
          </w:tcPr>
          <w:p w14:paraId="3B8EB81B" w14:textId="77777777" w:rsidR="002D2EC4" w:rsidRDefault="00000000">
            <w:r>
              <w:rPr>
                <w:sz w:val="18"/>
              </w:rPr>
              <w:t>id, name, unit, current_stock, low_stock_threshold</w:t>
            </w:r>
          </w:p>
        </w:tc>
        <w:tc>
          <w:tcPr>
            <w:tcW w:w="4248" w:type="dxa"/>
            <w:vAlign w:val="center"/>
          </w:tcPr>
          <w:p w14:paraId="6D39C12B" w14:textId="77777777" w:rsidR="002D2EC4" w:rsidRDefault="00000000">
            <w:r>
              <w:rPr>
                <w:sz w:val="18"/>
              </w:rPr>
              <w:t>Quản lý nguyên liệu, tồn kho và cảnh báo tồn thấp.</w:t>
            </w:r>
          </w:p>
        </w:tc>
      </w:tr>
      <w:tr w:rsidR="002D2EC4" w14:paraId="3DFD087E" w14:textId="77777777">
        <w:trPr>
          <w:jc w:val="center"/>
        </w:trPr>
        <w:tc>
          <w:tcPr>
            <w:tcW w:w="2232" w:type="dxa"/>
            <w:vAlign w:val="center"/>
          </w:tcPr>
          <w:p w14:paraId="34F57326" w14:textId="77777777" w:rsidR="002D2EC4" w:rsidRDefault="00000000">
            <w:r>
              <w:rPr>
                <w:sz w:val="18"/>
              </w:rPr>
              <w:t>Stock Transaction</w:t>
            </w:r>
          </w:p>
        </w:tc>
        <w:tc>
          <w:tcPr>
            <w:tcW w:w="4608" w:type="dxa"/>
            <w:vAlign w:val="center"/>
          </w:tcPr>
          <w:p w14:paraId="474F393E" w14:textId="77777777" w:rsidR="002D2EC4" w:rsidRDefault="00000000">
            <w:r>
              <w:rPr>
                <w:sz w:val="18"/>
              </w:rPr>
              <w:t>id, ingredient_id, type, quantity, created_at, note</w:t>
            </w:r>
          </w:p>
        </w:tc>
        <w:tc>
          <w:tcPr>
            <w:tcW w:w="4248" w:type="dxa"/>
            <w:vAlign w:val="center"/>
          </w:tcPr>
          <w:p w14:paraId="4553E174" w14:textId="77777777" w:rsidR="002D2EC4" w:rsidRDefault="00000000">
            <w:r>
              <w:rPr>
                <w:sz w:val="18"/>
              </w:rPr>
              <w:t>Ghi nhận nhập kho và trừ kho.</w:t>
            </w:r>
          </w:p>
        </w:tc>
      </w:tr>
      <w:tr w:rsidR="002D2EC4" w14:paraId="04F6B600" w14:textId="77777777">
        <w:trPr>
          <w:jc w:val="center"/>
        </w:trPr>
        <w:tc>
          <w:tcPr>
            <w:tcW w:w="2232" w:type="dxa"/>
            <w:vAlign w:val="center"/>
          </w:tcPr>
          <w:p w14:paraId="2F3B8C16" w14:textId="77777777" w:rsidR="002D2EC4" w:rsidRDefault="00000000">
            <w:r>
              <w:rPr>
                <w:sz w:val="18"/>
              </w:rPr>
              <w:t>Product</w:t>
            </w:r>
          </w:p>
        </w:tc>
        <w:tc>
          <w:tcPr>
            <w:tcW w:w="4608" w:type="dxa"/>
            <w:vAlign w:val="center"/>
          </w:tcPr>
          <w:p w14:paraId="1A79F851" w14:textId="77777777" w:rsidR="002D2EC4" w:rsidRDefault="00000000">
            <w:r>
              <w:rPr>
                <w:sz w:val="18"/>
              </w:rPr>
              <w:t>id, name, price, status</w:t>
            </w:r>
          </w:p>
        </w:tc>
        <w:tc>
          <w:tcPr>
            <w:tcW w:w="4248" w:type="dxa"/>
            <w:vAlign w:val="center"/>
          </w:tcPr>
          <w:p w14:paraId="54380A79" w14:textId="77777777" w:rsidR="002D2EC4" w:rsidRDefault="00000000">
            <w:r>
              <w:rPr>
                <w:sz w:val="18"/>
              </w:rPr>
              <w:t>Quản lý món bán trong menu.</w:t>
            </w:r>
          </w:p>
        </w:tc>
      </w:tr>
      <w:tr w:rsidR="002D2EC4" w14:paraId="0397F26F" w14:textId="77777777">
        <w:trPr>
          <w:jc w:val="center"/>
        </w:trPr>
        <w:tc>
          <w:tcPr>
            <w:tcW w:w="2232" w:type="dxa"/>
            <w:vAlign w:val="center"/>
          </w:tcPr>
          <w:p w14:paraId="07B0E303" w14:textId="77777777" w:rsidR="002D2EC4" w:rsidRDefault="00000000">
            <w:r>
              <w:rPr>
                <w:sz w:val="18"/>
              </w:rPr>
              <w:t>Recipe</w:t>
            </w:r>
          </w:p>
        </w:tc>
        <w:tc>
          <w:tcPr>
            <w:tcW w:w="4608" w:type="dxa"/>
            <w:vAlign w:val="center"/>
          </w:tcPr>
          <w:p w14:paraId="2801A8BB" w14:textId="77777777" w:rsidR="002D2EC4" w:rsidRDefault="00000000">
            <w:r>
              <w:rPr>
                <w:sz w:val="18"/>
              </w:rPr>
              <w:t>id, product_id, ingredient_id, quantity_required</w:t>
            </w:r>
          </w:p>
        </w:tc>
        <w:tc>
          <w:tcPr>
            <w:tcW w:w="4248" w:type="dxa"/>
            <w:vAlign w:val="center"/>
          </w:tcPr>
          <w:p w14:paraId="62B2E214" w14:textId="77777777" w:rsidR="002D2EC4" w:rsidRDefault="00000000">
            <w:r>
              <w:rPr>
                <w:sz w:val="18"/>
              </w:rPr>
              <w:t>Lưu công thức nguyên liệu cho từng món.</w:t>
            </w:r>
          </w:p>
        </w:tc>
      </w:tr>
      <w:tr w:rsidR="002D2EC4" w14:paraId="6F6A126B" w14:textId="77777777">
        <w:trPr>
          <w:jc w:val="center"/>
        </w:trPr>
        <w:tc>
          <w:tcPr>
            <w:tcW w:w="2232" w:type="dxa"/>
            <w:vAlign w:val="center"/>
          </w:tcPr>
          <w:p w14:paraId="773C45A4" w14:textId="77777777" w:rsidR="002D2EC4" w:rsidRDefault="00000000">
            <w:r>
              <w:rPr>
                <w:sz w:val="18"/>
              </w:rPr>
              <w:t>Order</w:t>
            </w:r>
          </w:p>
        </w:tc>
        <w:tc>
          <w:tcPr>
            <w:tcW w:w="4608" w:type="dxa"/>
            <w:vAlign w:val="center"/>
          </w:tcPr>
          <w:p w14:paraId="5E48A30E" w14:textId="77777777" w:rsidR="002D2EC4" w:rsidRDefault="00000000">
            <w:r>
              <w:rPr>
                <w:sz w:val="18"/>
              </w:rPr>
              <w:t>id, staff_id, total_amount, status, created_at</w:t>
            </w:r>
          </w:p>
        </w:tc>
        <w:tc>
          <w:tcPr>
            <w:tcW w:w="4248" w:type="dxa"/>
            <w:vAlign w:val="center"/>
          </w:tcPr>
          <w:p w14:paraId="23A4414E" w14:textId="77777777" w:rsidR="002D2EC4" w:rsidRDefault="00000000">
            <w:r>
              <w:rPr>
                <w:sz w:val="18"/>
              </w:rPr>
              <w:t>Lưu thông tin đơn hàng.</w:t>
            </w:r>
          </w:p>
        </w:tc>
      </w:tr>
      <w:tr w:rsidR="002D2EC4" w14:paraId="421EC61D" w14:textId="77777777">
        <w:trPr>
          <w:jc w:val="center"/>
        </w:trPr>
        <w:tc>
          <w:tcPr>
            <w:tcW w:w="2232" w:type="dxa"/>
            <w:vAlign w:val="center"/>
          </w:tcPr>
          <w:p w14:paraId="53517ED8" w14:textId="77777777" w:rsidR="002D2EC4" w:rsidRDefault="00000000">
            <w:r>
              <w:rPr>
                <w:sz w:val="18"/>
              </w:rPr>
              <w:t>Order Item</w:t>
            </w:r>
          </w:p>
        </w:tc>
        <w:tc>
          <w:tcPr>
            <w:tcW w:w="4608" w:type="dxa"/>
            <w:vAlign w:val="center"/>
          </w:tcPr>
          <w:p w14:paraId="787BF490" w14:textId="77777777" w:rsidR="002D2EC4" w:rsidRDefault="00000000">
            <w:r>
              <w:rPr>
                <w:sz w:val="18"/>
              </w:rPr>
              <w:t>id, order_id, product_id, quantity, unit_price, subtotal</w:t>
            </w:r>
          </w:p>
        </w:tc>
        <w:tc>
          <w:tcPr>
            <w:tcW w:w="4248" w:type="dxa"/>
            <w:vAlign w:val="center"/>
          </w:tcPr>
          <w:p w14:paraId="46623F2F" w14:textId="77777777" w:rsidR="002D2EC4" w:rsidRDefault="00000000">
            <w:r>
              <w:rPr>
                <w:sz w:val="18"/>
              </w:rPr>
              <w:t>Lưu chi tiết món trong order.</w:t>
            </w:r>
          </w:p>
        </w:tc>
      </w:tr>
    </w:tbl>
    <w:p w14:paraId="31A330C9" w14:textId="77777777" w:rsidR="002D2EC4" w:rsidRDefault="002D2EC4"/>
    <w:p w14:paraId="38C9CA7E" w14:textId="77777777" w:rsidR="002D2EC4" w:rsidRDefault="002D2EC4"/>
    <w:sectPr w:rsidR="002D2EC4"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CCFD7" w14:textId="77777777" w:rsidR="00E66FCE" w:rsidRDefault="00E66FCE">
      <w:pPr>
        <w:spacing w:after="0" w:line="240" w:lineRule="auto"/>
      </w:pPr>
      <w:r>
        <w:separator/>
      </w:r>
    </w:p>
  </w:endnote>
  <w:endnote w:type="continuationSeparator" w:id="0">
    <w:p w14:paraId="69224A28" w14:textId="77777777" w:rsidR="00E66FCE" w:rsidRDefault="00E66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743DB" w14:textId="77777777" w:rsidR="002D2EC4" w:rsidRDefault="00000000">
    <w:pPr>
      <w:pStyle w:val="Footer"/>
      <w:jc w:val="center"/>
    </w:pPr>
    <w:r>
      <w:rPr>
        <w:color w:val="5A5A5A"/>
        <w:sz w:val="16"/>
      </w:rPr>
      <w:t xml:space="preserve">Page </w:t>
    </w:r>
    <w:r>
      <w:rPr>
        <w:color w:val="5A5A5A"/>
        <w:sz w:val="16"/>
      </w:rPr>
      <w:fldChar w:fldCharType="begin"/>
    </w:r>
    <w:r>
      <w:rPr>
        <w:color w:val="5A5A5A"/>
        <w:sz w:val="16"/>
      </w:rPr>
      <w:instrText>PAGE</w:instrText>
    </w:r>
    <w:r w:rsidR="00D83D06">
      <w:rPr>
        <w:color w:val="5A5A5A"/>
        <w:sz w:val="16"/>
      </w:rPr>
      <w:fldChar w:fldCharType="separate"/>
    </w:r>
    <w:r w:rsidR="00D83D06">
      <w:rPr>
        <w:noProof/>
        <w:color w:val="5A5A5A"/>
        <w:sz w:val="16"/>
      </w:rPr>
      <w:t>1</w:t>
    </w:r>
    <w:r>
      <w:rPr>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7F0D3" w14:textId="77777777" w:rsidR="00E66FCE" w:rsidRDefault="00E66FCE">
      <w:pPr>
        <w:spacing w:after="0" w:line="240" w:lineRule="auto"/>
      </w:pPr>
      <w:r>
        <w:separator/>
      </w:r>
    </w:p>
  </w:footnote>
  <w:footnote w:type="continuationSeparator" w:id="0">
    <w:p w14:paraId="6B9F4890" w14:textId="77777777" w:rsidR="00E66FCE" w:rsidRDefault="00E66F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3AFD6" w14:textId="77777777" w:rsidR="002D2EC4" w:rsidRDefault="00000000">
    <w:pPr>
      <w:pStyle w:val="Header"/>
      <w:jc w:val="center"/>
    </w:pPr>
    <w:r>
      <w:rPr>
        <w:color w:val="5A5A5A"/>
        <w:sz w:val="16"/>
      </w:rPr>
      <w:t>Mini Coffee POS &amp; Inventory System - SWT Project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4955805">
    <w:abstractNumId w:val="8"/>
  </w:num>
  <w:num w:numId="2" w16cid:durableId="1826584000">
    <w:abstractNumId w:val="6"/>
  </w:num>
  <w:num w:numId="3" w16cid:durableId="876968161">
    <w:abstractNumId w:val="5"/>
  </w:num>
  <w:num w:numId="4" w16cid:durableId="1061707104">
    <w:abstractNumId w:val="4"/>
  </w:num>
  <w:num w:numId="5" w16cid:durableId="599799288">
    <w:abstractNumId w:val="7"/>
  </w:num>
  <w:num w:numId="6" w16cid:durableId="1275479239">
    <w:abstractNumId w:val="3"/>
  </w:num>
  <w:num w:numId="7" w16cid:durableId="652635303">
    <w:abstractNumId w:val="2"/>
  </w:num>
  <w:num w:numId="8" w16cid:durableId="626474904">
    <w:abstractNumId w:val="1"/>
  </w:num>
  <w:num w:numId="9" w16cid:durableId="844632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068"/>
    <w:rsid w:val="0029639D"/>
    <w:rsid w:val="002D2EC4"/>
    <w:rsid w:val="00326F90"/>
    <w:rsid w:val="00AA1D8D"/>
    <w:rsid w:val="00B47730"/>
    <w:rsid w:val="00CB0664"/>
    <w:rsid w:val="00D83D06"/>
    <w:rsid w:val="00E66F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8F458"/>
  <w14:defaultImageDpi w14:val="300"/>
  <w15:docId w15:val="{F80EB58F-90D8-4FC5-B6C9-8EE12ECAF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1342</Words>
  <Characters>7652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Anh Khoa</cp:lastModifiedBy>
  <cp:revision>2</cp:revision>
  <dcterms:created xsi:type="dcterms:W3CDTF">2013-12-23T23:15:00Z</dcterms:created>
  <dcterms:modified xsi:type="dcterms:W3CDTF">2026-05-22T17:57:00Z</dcterms:modified>
  <cp:category/>
</cp:coreProperties>
</file>