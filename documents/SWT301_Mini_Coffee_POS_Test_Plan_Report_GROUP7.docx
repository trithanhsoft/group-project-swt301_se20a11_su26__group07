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A9087" w14:textId="77777777" w:rsidR="00C91107" w:rsidRPr="00232641" w:rsidRDefault="00000000">
      <w:pPr>
        <w:spacing w:before="360"/>
        <w:jc w:val="center"/>
        <w:rPr>
          <w:rFonts w:cs="Times New Roman"/>
        </w:rPr>
      </w:pPr>
      <w:r w:rsidRPr="00232641">
        <w:rPr>
          <w:rFonts w:cs="Times New Roman"/>
          <w:noProof/>
        </w:rPr>
        <w:drawing>
          <wp:inline distT="0" distB="0" distL="0" distR="0" wp14:anchorId="5C493204" wp14:editId="7F109FC3">
            <wp:extent cx="2736215" cy="840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736215" cy="840740"/>
                    </a:xfrm>
                    <a:prstGeom prst="rect">
                      <a:avLst/>
                    </a:prstGeom>
                    <a:noFill/>
                  </pic:spPr>
                </pic:pic>
              </a:graphicData>
            </a:graphic>
          </wp:inline>
        </w:drawing>
      </w:r>
    </w:p>
    <w:p w14:paraId="3CC74929" w14:textId="77777777" w:rsidR="00C91107" w:rsidRPr="00232641" w:rsidRDefault="00000000">
      <w:pPr>
        <w:spacing w:before="1900"/>
        <w:jc w:val="center"/>
        <w:rPr>
          <w:rFonts w:cs="Times New Roman"/>
        </w:rPr>
      </w:pPr>
      <w:r w:rsidRPr="00232641">
        <w:rPr>
          <w:rFonts w:cs="Times New Roman"/>
          <w:b/>
          <w:color w:val="C00000"/>
          <w:sz w:val="54"/>
        </w:rPr>
        <w:t>COURSE TEST PLAN REPORT</w:t>
      </w:r>
    </w:p>
    <w:p w14:paraId="444E73A0" w14:textId="77777777" w:rsidR="00C91107" w:rsidRPr="00232641" w:rsidRDefault="00000000">
      <w:pPr>
        <w:jc w:val="center"/>
        <w:rPr>
          <w:rFonts w:cs="Times New Roman"/>
        </w:rPr>
      </w:pPr>
      <w:r w:rsidRPr="00232641">
        <w:rPr>
          <w:rFonts w:cs="Times New Roman"/>
          <w:b/>
          <w:color w:val="222222"/>
          <w:sz w:val="28"/>
        </w:rPr>
        <w:t>Subject: SWT301 - Software Testing</w:t>
      </w:r>
    </w:p>
    <w:p w14:paraId="10B690C7" w14:textId="77777777" w:rsidR="00C91107" w:rsidRPr="00232641" w:rsidRDefault="00000000">
      <w:pPr>
        <w:spacing w:before="440"/>
        <w:jc w:val="center"/>
        <w:rPr>
          <w:rFonts w:cs="Times New Roman"/>
        </w:rPr>
      </w:pPr>
      <w:r w:rsidRPr="00232641">
        <w:rPr>
          <w:rFonts w:cs="Times New Roman"/>
          <w:b/>
          <w:color w:val="222222"/>
          <w:sz w:val="34"/>
        </w:rPr>
        <w:t>MINI COFFEE POS &amp; INVENTORY SYSTEM</w:t>
      </w:r>
    </w:p>
    <w:p w14:paraId="46DCD8FE" w14:textId="77777777" w:rsidR="00C91107" w:rsidRPr="00232641" w:rsidRDefault="00000000">
      <w:pPr>
        <w:jc w:val="center"/>
        <w:rPr>
          <w:rFonts w:cs="Times New Roman"/>
        </w:rPr>
      </w:pPr>
      <w:r w:rsidRPr="00232641">
        <w:rPr>
          <w:rFonts w:cs="Times New Roman"/>
          <w:i/>
          <w:color w:val="555555"/>
          <w:sz w:val="26"/>
        </w:rPr>
        <w:t>Test Plan - Version 1.0</w:t>
      </w:r>
    </w:p>
    <w:p w14:paraId="217D52AE" w14:textId="0E02C938" w:rsidR="00C91107" w:rsidRPr="00232641" w:rsidRDefault="00000000">
      <w:pPr>
        <w:spacing w:before="600"/>
        <w:jc w:val="center"/>
        <w:rPr>
          <w:rFonts w:cs="Times New Roman"/>
        </w:rPr>
      </w:pPr>
      <w:r w:rsidRPr="00232641">
        <w:rPr>
          <w:rFonts w:cs="Times New Roman"/>
          <w:color w:val="222222"/>
          <w:sz w:val="24"/>
        </w:rPr>
        <w:t xml:space="preserve">Group: </w:t>
      </w:r>
      <w:r w:rsidR="002D7044" w:rsidRPr="00232641">
        <w:rPr>
          <w:rFonts w:cs="Times New Roman"/>
          <w:color w:val="222222"/>
          <w:sz w:val="24"/>
        </w:rPr>
        <w:t xml:space="preserve">  07</w:t>
      </w:r>
      <w:r w:rsidR="002D7044" w:rsidRPr="00232641">
        <w:rPr>
          <w:rFonts w:cs="Times New Roman"/>
          <w:color w:val="222222"/>
          <w:sz w:val="24"/>
        </w:rPr>
        <w:tab/>
      </w:r>
      <w:r w:rsidRPr="00232641">
        <w:rPr>
          <w:rFonts w:cs="Times New Roman"/>
          <w:color w:val="222222"/>
          <w:sz w:val="24"/>
        </w:rPr>
        <w:t xml:space="preserve">|    Class: </w:t>
      </w:r>
      <w:r w:rsidR="002D7044" w:rsidRPr="00232641">
        <w:rPr>
          <w:rFonts w:cs="Times New Roman"/>
          <w:color w:val="222222"/>
          <w:sz w:val="24"/>
        </w:rPr>
        <w:t>SE20A11</w:t>
      </w:r>
    </w:p>
    <w:p w14:paraId="5FD99ED9" w14:textId="666E64EF" w:rsidR="00C91107" w:rsidRPr="00232641" w:rsidRDefault="00000000">
      <w:pPr>
        <w:jc w:val="center"/>
        <w:rPr>
          <w:rFonts w:cs="Times New Roman"/>
        </w:rPr>
      </w:pPr>
      <w:r w:rsidRPr="00232641">
        <w:rPr>
          <w:rFonts w:cs="Times New Roman"/>
          <w:color w:val="222222"/>
          <w:sz w:val="24"/>
        </w:rPr>
        <w:t xml:space="preserve">Lecturer: </w:t>
      </w:r>
      <w:r w:rsidR="002D7044" w:rsidRPr="00232641">
        <w:rPr>
          <w:rFonts w:cs="Times New Roman"/>
          <w:color w:val="222222"/>
          <w:sz w:val="24"/>
        </w:rPr>
        <w:t>Nguyen Quang Tuyen</w:t>
      </w:r>
    </w:p>
    <w:p w14:paraId="3AAFC92B" w14:textId="77777777" w:rsidR="00C91107" w:rsidRPr="00232641" w:rsidRDefault="00000000">
      <w:pPr>
        <w:spacing w:before="3000"/>
        <w:jc w:val="center"/>
        <w:rPr>
          <w:rFonts w:cs="Times New Roman"/>
        </w:rPr>
      </w:pPr>
      <w:r w:rsidRPr="00232641">
        <w:rPr>
          <w:rFonts w:cs="Times New Roman"/>
          <w:color w:val="222222"/>
          <w:sz w:val="26"/>
        </w:rPr>
        <w:t>- Da Nang, July 2026 -</w:t>
      </w:r>
    </w:p>
    <w:p w14:paraId="04C54467" w14:textId="77777777" w:rsidR="00C91107" w:rsidRPr="00232641" w:rsidRDefault="00000000">
      <w:pPr>
        <w:rPr>
          <w:rFonts w:cs="Times New Roman"/>
        </w:rPr>
      </w:pPr>
      <w:r w:rsidRPr="00232641">
        <w:rPr>
          <w:rFonts w:cs="Times New Roman"/>
        </w:rPr>
        <w:br w:type="page"/>
      </w:r>
    </w:p>
    <w:p w14:paraId="1EDDC55D" w14:textId="77777777" w:rsidR="00C91107" w:rsidRPr="00232641" w:rsidRDefault="00000000">
      <w:pPr>
        <w:pStyle w:val="TOCSchoolTitle"/>
        <w:rPr>
          <w:rFonts w:cs="Times New Roman"/>
        </w:rPr>
      </w:pPr>
      <w:r w:rsidRPr="00232641">
        <w:rPr>
          <w:rFonts w:cs="Times New Roman"/>
        </w:rPr>
        <w:lastRenderedPageBreak/>
        <w:t>Table of Contents</w:t>
      </w:r>
    </w:p>
    <w:sdt>
      <w:sdtPr>
        <w:rPr>
          <w:rFonts w:cs="Times New Roman"/>
        </w:rPr>
        <w:id w:val="1069694905"/>
        <w:docPartObj>
          <w:docPartGallery w:val="Table of Contents"/>
          <w:docPartUnique/>
        </w:docPartObj>
      </w:sdtPr>
      <w:sdtContent>
        <w:p w14:paraId="3CE93F20" w14:textId="77777777" w:rsidR="00C91107" w:rsidRPr="00232641" w:rsidRDefault="00000000">
          <w:pPr>
            <w:pStyle w:val="TOC1"/>
            <w:tabs>
              <w:tab w:val="clear" w:pos="9355"/>
              <w:tab w:val="right" w:leader="dot" w:pos="9354"/>
            </w:tabs>
            <w:rPr>
              <w:rFonts w:cs="Times New Roman"/>
            </w:rPr>
          </w:pPr>
          <w:r w:rsidRPr="00232641">
            <w:fldChar w:fldCharType="begin"/>
          </w:r>
          <w:r w:rsidRPr="00232641">
            <w:rPr>
              <w:rStyle w:val="IndexLink"/>
              <w:rFonts w:cs="Times New Roman"/>
              <w:webHidden/>
            </w:rPr>
            <w:instrText xml:space="preserve"> TOC \z \o "1-3" \u \h</w:instrText>
          </w:r>
          <w:r w:rsidRPr="00232641">
            <w:rPr>
              <w:rStyle w:val="IndexLink"/>
              <w:rFonts w:cs="Times New Roman"/>
            </w:rPr>
            <w:fldChar w:fldCharType="separate"/>
          </w:r>
          <w:hyperlink w:anchor="__RefHeading___Toc4339_857907527">
            <w:r w:rsidRPr="00232641">
              <w:rPr>
                <w:rStyle w:val="IndexLink"/>
                <w:rFonts w:cs="Times New Roman"/>
                <w:webHidden/>
              </w:rPr>
              <w:t>Record of Changes</w:t>
            </w:r>
            <w:r w:rsidRPr="00232641">
              <w:rPr>
                <w:rStyle w:val="IndexLink"/>
                <w:rFonts w:cs="Times New Roman"/>
                <w:webHidden/>
              </w:rPr>
              <w:tab/>
              <w:t>5</w:t>
            </w:r>
          </w:hyperlink>
        </w:p>
        <w:p w14:paraId="5B278D42" w14:textId="77777777" w:rsidR="00C91107" w:rsidRPr="00232641" w:rsidRDefault="00000000">
          <w:pPr>
            <w:pStyle w:val="TOC1"/>
            <w:tabs>
              <w:tab w:val="clear" w:pos="9355"/>
              <w:tab w:val="right" w:leader="dot" w:pos="9354"/>
            </w:tabs>
            <w:rPr>
              <w:rFonts w:cs="Times New Roman"/>
            </w:rPr>
          </w:pPr>
          <w:hyperlink w:anchor="__RefHeading___Toc4341_857907527">
            <w:r w:rsidRPr="00232641">
              <w:rPr>
                <w:rStyle w:val="IndexLink"/>
                <w:rFonts w:cs="Times New Roman"/>
                <w:webHidden/>
              </w:rPr>
              <w:t>Document Information</w:t>
            </w:r>
            <w:r w:rsidRPr="00232641">
              <w:rPr>
                <w:rStyle w:val="IndexLink"/>
                <w:rFonts w:cs="Times New Roman"/>
                <w:webHidden/>
              </w:rPr>
              <w:tab/>
              <w:t>5</w:t>
            </w:r>
          </w:hyperlink>
        </w:p>
        <w:p w14:paraId="176306A1" w14:textId="77777777" w:rsidR="00C91107" w:rsidRPr="00232641" w:rsidRDefault="00000000">
          <w:pPr>
            <w:pStyle w:val="TOC2"/>
            <w:tabs>
              <w:tab w:val="clear" w:pos="9072"/>
              <w:tab w:val="right" w:leader="dot" w:pos="9354"/>
            </w:tabs>
            <w:rPr>
              <w:rFonts w:cs="Times New Roman"/>
            </w:rPr>
          </w:pPr>
          <w:hyperlink w:anchor="__RefHeading___Toc4343_857907527">
            <w:r w:rsidRPr="00232641">
              <w:rPr>
                <w:rStyle w:val="IndexLink"/>
                <w:rFonts w:cs="Times New Roman"/>
                <w:webHidden/>
              </w:rPr>
              <w:t>Project Team</w:t>
            </w:r>
            <w:r w:rsidRPr="00232641">
              <w:rPr>
                <w:rStyle w:val="IndexLink"/>
                <w:rFonts w:cs="Times New Roman"/>
                <w:webHidden/>
              </w:rPr>
              <w:tab/>
              <w:t>5</w:t>
            </w:r>
          </w:hyperlink>
        </w:p>
        <w:p w14:paraId="4D02064F" w14:textId="77777777" w:rsidR="00C91107" w:rsidRPr="00232641" w:rsidRDefault="00000000">
          <w:pPr>
            <w:pStyle w:val="TOC1"/>
            <w:tabs>
              <w:tab w:val="clear" w:pos="9355"/>
              <w:tab w:val="right" w:leader="dot" w:pos="9354"/>
            </w:tabs>
            <w:rPr>
              <w:rFonts w:cs="Times New Roman"/>
            </w:rPr>
          </w:pPr>
          <w:hyperlink w:anchor="__RefHeading___Toc4345_857907527">
            <w:r w:rsidRPr="00232641">
              <w:rPr>
                <w:rStyle w:val="IndexLink"/>
                <w:rFonts w:cs="Times New Roman"/>
                <w:webHidden/>
              </w:rPr>
              <w:t>List of Abbreviations</w:t>
            </w:r>
            <w:r w:rsidRPr="00232641">
              <w:rPr>
                <w:rStyle w:val="IndexLink"/>
                <w:rFonts w:cs="Times New Roman"/>
                <w:webHidden/>
              </w:rPr>
              <w:tab/>
              <w:t>6</w:t>
            </w:r>
          </w:hyperlink>
        </w:p>
        <w:p w14:paraId="61B8EAE6" w14:textId="77777777" w:rsidR="00C91107" w:rsidRPr="00232641" w:rsidRDefault="00000000">
          <w:pPr>
            <w:pStyle w:val="TOC1"/>
            <w:tabs>
              <w:tab w:val="clear" w:pos="9355"/>
              <w:tab w:val="right" w:leader="dot" w:pos="9354"/>
            </w:tabs>
            <w:rPr>
              <w:rFonts w:cs="Times New Roman"/>
            </w:rPr>
          </w:pPr>
          <w:hyperlink w:anchor="__RefHeading___Toc4347_857907527">
            <w:r w:rsidRPr="00232641">
              <w:rPr>
                <w:rStyle w:val="IndexLink"/>
                <w:rFonts w:cs="Times New Roman"/>
                <w:webHidden/>
              </w:rPr>
              <w:t>Executive Summary</w:t>
            </w:r>
            <w:r w:rsidRPr="00232641">
              <w:rPr>
                <w:rStyle w:val="IndexLink"/>
                <w:rFonts w:cs="Times New Roman"/>
                <w:webHidden/>
              </w:rPr>
              <w:tab/>
              <w:t>6</w:t>
            </w:r>
          </w:hyperlink>
        </w:p>
        <w:p w14:paraId="0E187078" w14:textId="77777777" w:rsidR="00C91107" w:rsidRPr="00232641" w:rsidRDefault="00000000">
          <w:pPr>
            <w:pStyle w:val="TOC1"/>
            <w:tabs>
              <w:tab w:val="clear" w:pos="9355"/>
              <w:tab w:val="right" w:leader="dot" w:pos="9354"/>
            </w:tabs>
            <w:rPr>
              <w:rFonts w:cs="Times New Roman"/>
            </w:rPr>
          </w:pPr>
          <w:hyperlink w:anchor="__RefHeading___Toc4349_857907527">
            <w:r w:rsidRPr="00232641">
              <w:rPr>
                <w:rStyle w:val="IndexLink"/>
                <w:rFonts w:cs="Times New Roman"/>
                <w:webHidden/>
              </w:rPr>
              <w:t>I. GIỚI THIỆU</w:t>
            </w:r>
            <w:r w:rsidRPr="00232641">
              <w:rPr>
                <w:rStyle w:val="IndexLink"/>
                <w:rFonts w:cs="Times New Roman"/>
                <w:webHidden/>
              </w:rPr>
              <w:tab/>
              <w:t>6</w:t>
            </w:r>
          </w:hyperlink>
        </w:p>
        <w:p w14:paraId="5A9F692F" w14:textId="77777777" w:rsidR="00C91107" w:rsidRPr="00232641" w:rsidRDefault="00000000">
          <w:pPr>
            <w:pStyle w:val="TOC2"/>
            <w:tabs>
              <w:tab w:val="clear" w:pos="9072"/>
              <w:tab w:val="right" w:leader="dot" w:pos="9354"/>
            </w:tabs>
            <w:rPr>
              <w:rFonts w:cs="Times New Roman"/>
            </w:rPr>
          </w:pPr>
          <w:hyperlink w:anchor="__RefHeading___Toc4351_857907527">
            <w:r w:rsidRPr="00232641">
              <w:rPr>
                <w:rStyle w:val="IndexLink"/>
                <w:rFonts w:cs="Times New Roman"/>
                <w:webHidden/>
              </w:rPr>
              <w:t>I.1 Mục đích tài liệu</w:t>
            </w:r>
            <w:r w:rsidRPr="00232641">
              <w:rPr>
                <w:rStyle w:val="IndexLink"/>
                <w:rFonts w:cs="Times New Roman"/>
                <w:webHidden/>
              </w:rPr>
              <w:tab/>
              <w:t>6</w:t>
            </w:r>
          </w:hyperlink>
        </w:p>
        <w:p w14:paraId="309315C1" w14:textId="77777777" w:rsidR="00C91107" w:rsidRPr="00232641" w:rsidRDefault="00000000">
          <w:pPr>
            <w:pStyle w:val="TOC2"/>
            <w:tabs>
              <w:tab w:val="clear" w:pos="9072"/>
              <w:tab w:val="right" w:leader="dot" w:pos="9354"/>
            </w:tabs>
            <w:rPr>
              <w:rFonts w:cs="Times New Roman"/>
            </w:rPr>
          </w:pPr>
          <w:hyperlink w:anchor="__RefHeading___Toc4353_857907527">
            <w:r w:rsidRPr="00232641">
              <w:rPr>
                <w:rStyle w:val="IndexLink"/>
                <w:rFonts w:cs="Times New Roman"/>
                <w:webHidden/>
              </w:rPr>
              <w:t>I.2 Giá trị của hoạt động kiểm thử</w:t>
            </w:r>
            <w:r w:rsidRPr="00232641">
              <w:rPr>
                <w:rStyle w:val="IndexLink"/>
                <w:rFonts w:cs="Times New Roman"/>
                <w:webHidden/>
              </w:rPr>
              <w:tab/>
              <w:t>6</w:t>
            </w:r>
          </w:hyperlink>
        </w:p>
        <w:p w14:paraId="15B65340" w14:textId="77777777" w:rsidR="00C91107" w:rsidRPr="00232641" w:rsidRDefault="00000000">
          <w:pPr>
            <w:pStyle w:val="TOC2"/>
            <w:tabs>
              <w:tab w:val="clear" w:pos="9072"/>
              <w:tab w:val="right" w:leader="dot" w:pos="9354"/>
            </w:tabs>
            <w:rPr>
              <w:rFonts w:cs="Times New Roman"/>
            </w:rPr>
          </w:pPr>
          <w:hyperlink w:anchor="__RefHeading___Toc4355_857907527">
            <w:r w:rsidRPr="00232641">
              <w:rPr>
                <w:rStyle w:val="IndexLink"/>
                <w:rFonts w:cs="Times New Roman"/>
                <w:webHidden/>
              </w:rPr>
              <w:t>I.3 Phạm vi tài liệu</w:t>
            </w:r>
            <w:r w:rsidRPr="00232641">
              <w:rPr>
                <w:rStyle w:val="IndexLink"/>
                <w:rFonts w:cs="Times New Roman"/>
                <w:webHidden/>
              </w:rPr>
              <w:tab/>
              <w:t>7</w:t>
            </w:r>
          </w:hyperlink>
        </w:p>
        <w:p w14:paraId="0EA47254" w14:textId="77777777" w:rsidR="00C91107" w:rsidRPr="00232641" w:rsidRDefault="00000000">
          <w:pPr>
            <w:pStyle w:val="TOC1"/>
            <w:tabs>
              <w:tab w:val="clear" w:pos="9355"/>
              <w:tab w:val="right" w:leader="dot" w:pos="9354"/>
            </w:tabs>
            <w:rPr>
              <w:rFonts w:cs="Times New Roman"/>
            </w:rPr>
          </w:pPr>
          <w:hyperlink w:anchor="__RefHeading___Toc4357_857907527">
            <w:r w:rsidRPr="00232641">
              <w:rPr>
                <w:rStyle w:val="IndexLink"/>
                <w:rFonts w:cs="Times New Roman"/>
                <w:webHidden/>
              </w:rPr>
              <w:t>II. TỔNG QUAN DỰ ÁN</w:t>
            </w:r>
            <w:r w:rsidRPr="00232641">
              <w:rPr>
                <w:rStyle w:val="IndexLink"/>
                <w:rFonts w:cs="Times New Roman"/>
                <w:webHidden/>
              </w:rPr>
              <w:tab/>
              <w:t>7</w:t>
            </w:r>
          </w:hyperlink>
        </w:p>
        <w:p w14:paraId="55C2BD35" w14:textId="77777777" w:rsidR="00C91107" w:rsidRPr="00232641" w:rsidRDefault="00000000">
          <w:pPr>
            <w:pStyle w:val="TOC2"/>
            <w:tabs>
              <w:tab w:val="clear" w:pos="9072"/>
              <w:tab w:val="right" w:leader="dot" w:pos="9354"/>
            </w:tabs>
            <w:rPr>
              <w:rFonts w:cs="Times New Roman"/>
            </w:rPr>
          </w:pPr>
          <w:hyperlink w:anchor="__RefHeading___Toc4359_857907527">
            <w:r w:rsidRPr="00232641">
              <w:rPr>
                <w:rStyle w:val="IndexLink"/>
                <w:rFonts w:cs="Times New Roman"/>
                <w:webHidden/>
              </w:rPr>
              <w:t>II.1 Mô tả hệ thống</w:t>
            </w:r>
            <w:r w:rsidRPr="00232641">
              <w:rPr>
                <w:rStyle w:val="IndexLink"/>
                <w:rFonts w:cs="Times New Roman"/>
                <w:webHidden/>
              </w:rPr>
              <w:tab/>
              <w:t>7</w:t>
            </w:r>
          </w:hyperlink>
        </w:p>
        <w:p w14:paraId="2AE1790A" w14:textId="77777777" w:rsidR="00C91107" w:rsidRPr="00232641" w:rsidRDefault="00000000">
          <w:pPr>
            <w:pStyle w:val="TOC2"/>
            <w:tabs>
              <w:tab w:val="clear" w:pos="9072"/>
              <w:tab w:val="right" w:leader="dot" w:pos="9354"/>
            </w:tabs>
            <w:rPr>
              <w:rFonts w:cs="Times New Roman"/>
            </w:rPr>
          </w:pPr>
          <w:hyperlink w:anchor="__RefHeading___Toc4361_857907527">
            <w:r w:rsidRPr="00232641">
              <w:rPr>
                <w:rStyle w:val="IndexLink"/>
                <w:rFonts w:cs="Times New Roman"/>
                <w:webHidden/>
              </w:rPr>
              <w:t>II.2 Đối tượng sử dụng và vai trò</w:t>
            </w:r>
            <w:r w:rsidRPr="00232641">
              <w:rPr>
                <w:rStyle w:val="IndexLink"/>
                <w:rFonts w:cs="Times New Roman"/>
                <w:webHidden/>
              </w:rPr>
              <w:tab/>
              <w:t>7</w:t>
            </w:r>
          </w:hyperlink>
        </w:p>
        <w:p w14:paraId="26ED45DB" w14:textId="77777777" w:rsidR="00C91107" w:rsidRPr="00232641" w:rsidRDefault="00000000">
          <w:pPr>
            <w:pStyle w:val="TOC2"/>
            <w:tabs>
              <w:tab w:val="clear" w:pos="9072"/>
              <w:tab w:val="right" w:leader="dot" w:pos="9354"/>
            </w:tabs>
            <w:rPr>
              <w:rFonts w:cs="Times New Roman"/>
            </w:rPr>
          </w:pPr>
          <w:hyperlink w:anchor="__RefHeading___Toc4363_857907527">
            <w:r w:rsidRPr="00232641">
              <w:rPr>
                <w:rStyle w:val="IndexLink"/>
                <w:rFonts w:cs="Times New Roman"/>
                <w:webHidden/>
              </w:rPr>
              <w:t>II.3 Quy trình nghiệp vụ chính</w:t>
            </w:r>
            <w:r w:rsidRPr="00232641">
              <w:rPr>
                <w:rStyle w:val="IndexLink"/>
                <w:rFonts w:cs="Times New Roman"/>
                <w:webHidden/>
              </w:rPr>
              <w:tab/>
              <w:t>7</w:t>
            </w:r>
          </w:hyperlink>
        </w:p>
        <w:p w14:paraId="779DB880" w14:textId="77777777" w:rsidR="00C91107" w:rsidRPr="00232641" w:rsidRDefault="00000000">
          <w:pPr>
            <w:pStyle w:val="TOC2"/>
            <w:tabs>
              <w:tab w:val="clear" w:pos="9072"/>
              <w:tab w:val="right" w:leader="dot" w:pos="9354"/>
            </w:tabs>
            <w:rPr>
              <w:rFonts w:cs="Times New Roman"/>
            </w:rPr>
          </w:pPr>
          <w:hyperlink w:anchor="__RefHeading___Toc4365_857907527">
            <w:r w:rsidRPr="00232641">
              <w:rPr>
                <w:rStyle w:val="IndexLink"/>
                <w:rFonts w:cs="Times New Roman"/>
                <w:webHidden/>
              </w:rPr>
              <w:t>II.4 Kiến trúc và công nghệ</w:t>
            </w:r>
            <w:r w:rsidRPr="00232641">
              <w:rPr>
                <w:rStyle w:val="IndexLink"/>
                <w:rFonts w:cs="Times New Roman"/>
                <w:webHidden/>
              </w:rPr>
              <w:tab/>
              <w:t>7</w:t>
            </w:r>
          </w:hyperlink>
        </w:p>
        <w:p w14:paraId="78BBED73" w14:textId="77777777" w:rsidR="00C91107" w:rsidRPr="00232641" w:rsidRDefault="00000000">
          <w:pPr>
            <w:pStyle w:val="TOC2"/>
            <w:tabs>
              <w:tab w:val="clear" w:pos="9072"/>
              <w:tab w:val="right" w:leader="dot" w:pos="9354"/>
            </w:tabs>
            <w:rPr>
              <w:rFonts w:cs="Times New Roman"/>
            </w:rPr>
          </w:pPr>
          <w:hyperlink w:anchor="__RefHeading___Toc4367_857907527">
            <w:r w:rsidRPr="00232641">
              <w:rPr>
                <w:rStyle w:val="IndexLink"/>
                <w:rFonts w:cs="Times New Roman"/>
                <w:webHidden/>
              </w:rPr>
              <w:t>II.5 Các module chức năng</w:t>
            </w:r>
            <w:r w:rsidRPr="00232641">
              <w:rPr>
                <w:rStyle w:val="IndexLink"/>
                <w:rFonts w:cs="Times New Roman"/>
                <w:webHidden/>
              </w:rPr>
              <w:tab/>
              <w:t>8</w:t>
            </w:r>
          </w:hyperlink>
        </w:p>
        <w:p w14:paraId="5C9144CB" w14:textId="77777777" w:rsidR="00C91107" w:rsidRPr="00232641" w:rsidRDefault="00000000">
          <w:pPr>
            <w:pStyle w:val="TOC1"/>
            <w:tabs>
              <w:tab w:val="clear" w:pos="9355"/>
              <w:tab w:val="right" w:leader="dot" w:pos="9354"/>
            </w:tabs>
            <w:rPr>
              <w:rFonts w:cs="Times New Roman"/>
            </w:rPr>
          </w:pPr>
          <w:hyperlink w:anchor="__RefHeading___Toc4369_857907527">
            <w:r w:rsidRPr="00232641">
              <w:rPr>
                <w:rStyle w:val="IndexLink"/>
                <w:rFonts w:cs="Times New Roman"/>
                <w:webHidden/>
              </w:rPr>
              <w:t>III. MỤC TIÊU KIỂM THỬ</w:t>
            </w:r>
            <w:r w:rsidRPr="00232641">
              <w:rPr>
                <w:rStyle w:val="IndexLink"/>
                <w:rFonts w:cs="Times New Roman"/>
                <w:webHidden/>
              </w:rPr>
              <w:tab/>
              <w:t>8</w:t>
            </w:r>
          </w:hyperlink>
        </w:p>
        <w:p w14:paraId="4C090EDD" w14:textId="77777777" w:rsidR="00C91107" w:rsidRPr="00232641" w:rsidRDefault="00000000">
          <w:pPr>
            <w:pStyle w:val="TOC1"/>
            <w:tabs>
              <w:tab w:val="clear" w:pos="9355"/>
              <w:tab w:val="right" w:leader="dot" w:pos="9354"/>
            </w:tabs>
            <w:rPr>
              <w:rFonts w:cs="Times New Roman"/>
            </w:rPr>
          </w:pPr>
          <w:hyperlink w:anchor="__RefHeading___Toc4371_857907527">
            <w:r w:rsidRPr="00232641">
              <w:rPr>
                <w:rStyle w:val="IndexLink"/>
                <w:rFonts w:cs="Times New Roman"/>
                <w:webHidden/>
              </w:rPr>
              <w:t>IV. PHẠM VI KIỂM THỬ</w:t>
            </w:r>
            <w:r w:rsidRPr="00232641">
              <w:rPr>
                <w:rStyle w:val="IndexLink"/>
                <w:rFonts w:cs="Times New Roman"/>
                <w:webHidden/>
              </w:rPr>
              <w:tab/>
              <w:t>9</w:t>
            </w:r>
          </w:hyperlink>
        </w:p>
        <w:p w14:paraId="128C1C70" w14:textId="77777777" w:rsidR="00C91107" w:rsidRPr="00232641" w:rsidRDefault="00000000">
          <w:pPr>
            <w:pStyle w:val="TOC2"/>
            <w:tabs>
              <w:tab w:val="clear" w:pos="9072"/>
              <w:tab w:val="right" w:leader="dot" w:pos="9354"/>
            </w:tabs>
            <w:rPr>
              <w:rFonts w:cs="Times New Roman"/>
            </w:rPr>
          </w:pPr>
          <w:hyperlink w:anchor="__RefHeading___Toc4373_857907527">
            <w:r w:rsidRPr="00232641">
              <w:rPr>
                <w:rStyle w:val="IndexLink"/>
                <w:rFonts w:cs="Times New Roman"/>
                <w:webHidden/>
              </w:rPr>
              <w:t>IV.1 Phạm vi dự kiến (In Scope)</w:t>
            </w:r>
            <w:r w:rsidRPr="00232641">
              <w:rPr>
                <w:rStyle w:val="IndexLink"/>
                <w:rFonts w:cs="Times New Roman"/>
                <w:webHidden/>
              </w:rPr>
              <w:tab/>
              <w:t>9</w:t>
            </w:r>
          </w:hyperlink>
        </w:p>
        <w:p w14:paraId="242BBA99" w14:textId="77777777" w:rsidR="00C91107" w:rsidRPr="00232641" w:rsidRDefault="00000000">
          <w:pPr>
            <w:pStyle w:val="TOC2"/>
            <w:tabs>
              <w:tab w:val="clear" w:pos="9072"/>
              <w:tab w:val="right" w:leader="dot" w:pos="9354"/>
            </w:tabs>
            <w:rPr>
              <w:rFonts w:cs="Times New Roman"/>
            </w:rPr>
          </w:pPr>
          <w:hyperlink w:anchor="__RefHeading___Toc4375_857907527">
            <w:r w:rsidRPr="00232641">
              <w:rPr>
                <w:rStyle w:val="IndexLink"/>
                <w:rFonts w:cs="Times New Roman"/>
                <w:webHidden/>
              </w:rPr>
              <w:t>IV.2 Phạm vi đã thực thi trong chu kỳ này</w:t>
            </w:r>
            <w:r w:rsidRPr="00232641">
              <w:rPr>
                <w:rStyle w:val="IndexLink"/>
                <w:rFonts w:cs="Times New Roman"/>
                <w:webHidden/>
              </w:rPr>
              <w:tab/>
              <w:t>9</w:t>
            </w:r>
          </w:hyperlink>
        </w:p>
        <w:p w14:paraId="3CA2451E" w14:textId="77777777" w:rsidR="00C91107" w:rsidRPr="00232641" w:rsidRDefault="00000000">
          <w:pPr>
            <w:pStyle w:val="TOC2"/>
            <w:tabs>
              <w:tab w:val="clear" w:pos="9072"/>
              <w:tab w:val="right" w:leader="dot" w:pos="9354"/>
            </w:tabs>
            <w:rPr>
              <w:rFonts w:cs="Times New Roman"/>
            </w:rPr>
          </w:pPr>
          <w:hyperlink w:anchor="__RefHeading___Toc4377_857907527">
            <w:r w:rsidRPr="00232641">
              <w:rPr>
                <w:rStyle w:val="IndexLink"/>
                <w:rFonts w:cs="Times New Roman"/>
                <w:webHidden/>
              </w:rPr>
              <w:t>IV.3 Ngoài phạm vi (Out of Scope)</w:t>
            </w:r>
            <w:r w:rsidRPr="00232641">
              <w:rPr>
                <w:rStyle w:val="IndexLink"/>
                <w:rFonts w:cs="Times New Roman"/>
                <w:webHidden/>
              </w:rPr>
              <w:tab/>
              <w:t>9</w:t>
            </w:r>
          </w:hyperlink>
        </w:p>
        <w:p w14:paraId="384258F4" w14:textId="77777777" w:rsidR="00C91107" w:rsidRPr="00232641" w:rsidRDefault="00000000">
          <w:pPr>
            <w:pStyle w:val="TOC1"/>
            <w:tabs>
              <w:tab w:val="clear" w:pos="9355"/>
              <w:tab w:val="right" w:leader="dot" w:pos="9354"/>
            </w:tabs>
            <w:rPr>
              <w:rFonts w:cs="Times New Roman"/>
            </w:rPr>
          </w:pPr>
          <w:hyperlink w:anchor="__RefHeading___Toc4379_857907527">
            <w:r w:rsidRPr="00232641">
              <w:rPr>
                <w:rStyle w:val="IndexLink"/>
                <w:rFonts w:cs="Times New Roman"/>
                <w:webHidden/>
              </w:rPr>
              <w:t>V. ĐỐI TƯỢNG KIỂM THỬ (TEST ITEMS)</w:t>
            </w:r>
            <w:r w:rsidRPr="00232641">
              <w:rPr>
                <w:rStyle w:val="IndexLink"/>
                <w:rFonts w:cs="Times New Roman"/>
                <w:webHidden/>
              </w:rPr>
              <w:tab/>
              <w:t>9</w:t>
            </w:r>
          </w:hyperlink>
        </w:p>
        <w:p w14:paraId="645B664D" w14:textId="77777777" w:rsidR="00C91107" w:rsidRPr="00232641" w:rsidRDefault="00000000">
          <w:pPr>
            <w:pStyle w:val="TOC1"/>
            <w:tabs>
              <w:tab w:val="clear" w:pos="9355"/>
              <w:tab w:val="right" w:leader="dot" w:pos="9354"/>
            </w:tabs>
            <w:rPr>
              <w:rFonts w:cs="Times New Roman"/>
            </w:rPr>
          </w:pPr>
          <w:hyperlink w:anchor="__RefHeading___Toc4381_857907527">
            <w:r w:rsidRPr="00232641">
              <w:rPr>
                <w:rStyle w:val="IndexLink"/>
                <w:rFonts w:cs="Times New Roman"/>
                <w:webHidden/>
              </w:rPr>
              <w:t>VI. LOẠI KIỂM THỬ</w:t>
            </w:r>
            <w:r w:rsidRPr="00232641">
              <w:rPr>
                <w:rStyle w:val="IndexLink"/>
                <w:rFonts w:cs="Times New Roman"/>
                <w:webHidden/>
              </w:rPr>
              <w:tab/>
              <w:t>10</w:t>
            </w:r>
          </w:hyperlink>
        </w:p>
        <w:p w14:paraId="217073C3" w14:textId="77777777" w:rsidR="00C91107" w:rsidRPr="00232641" w:rsidRDefault="00000000">
          <w:pPr>
            <w:pStyle w:val="TOC1"/>
            <w:tabs>
              <w:tab w:val="clear" w:pos="9355"/>
              <w:tab w:val="right" w:leader="dot" w:pos="9354"/>
            </w:tabs>
            <w:rPr>
              <w:rFonts w:cs="Times New Roman"/>
            </w:rPr>
          </w:pPr>
          <w:hyperlink w:anchor="__RefHeading___Toc4383_857907527">
            <w:r w:rsidRPr="00232641">
              <w:rPr>
                <w:rStyle w:val="IndexLink"/>
                <w:rFonts w:cs="Times New Roman"/>
                <w:webHidden/>
              </w:rPr>
              <w:t>VII. CHIẾN LƯỢC VÀ PHƯƠNG PHÁP KIỂM THỬ</w:t>
            </w:r>
            <w:r w:rsidRPr="00232641">
              <w:rPr>
                <w:rStyle w:val="IndexLink"/>
                <w:rFonts w:cs="Times New Roman"/>
                <w:webHidden/>
              </w:rPr>
              <w:tab/>
              <w:t>10</w:t>
            </w:r>
          </w:hyperlink>
        </w:p>
        <w:p w14:paraId="7215C6DE" w14:textId="77777777" w:rsidR="00C91107" w:rsidRPr="00232641" w:rsidRDefault="00000000">
          <w:pPr>
            <w:pStyle w:val="TOC2"/>
            <w:tabs>
              <w:tab w:val="clear" w:pos="9072"/>
              <w:tab w:val="right" w:leader="dot" w:pos="9354"/>
            </w:tabs>
            <w:rPr>
              <w:rFonts w:cs="Times New Roman"/>
            </w:rPr>
          </w:pPr>
          <w:hyperlink w:anchor="__RefHeading___Toc4385_857907527">
            <w:r w:rsidRPr="00232641">
              <w:rPr>
                <w:rStyle w:val="IndexLink"/>
                <w:rFonts w:cs="Times New Roman"/>
                <w:webHidden/>
              </w:rPr>
              <w:t>VII.1 Cách tiếp cận tổng thể</w:t>
            </w:r>
            <w:r w:rsidRPr="00232641">
              <w:rPr>
                <w:rStyle w:val="IndexLink"/>
                <w:rFonts w:cs="Times New Roman"/>
                <w:webHidden/>
              </w:rPr>
              <w:tab/>
              <w:t>10</w:t>
            </w:r>
          </w:hyperlink>
        </w:p>
        <w:p w14:paraId="487B3A58" w14:textId="77777777" w:rsidR="00C91107" w:rsidRPr="00232641" w:rsidRDefault="00000000">
          <w:pPr>
            <w:pStyle w:val="TOC2"/>
            <w:tabs>
              <w:tab w:val="clear" w:pos="9072"/>
              <w:tab w:val="right" w:leader="dot" w:pos="9354"/>
            </w:tabs>
            <w:rPr>
              <w:rFonts w:cs="Times New Roman"/>
            </w:rPr>
          </w:pPr>
          <w:hyperlink w:anchor="__RefHeading___Toc4387_857907527">
            <w:r w:rsidRPr="00232641">
              <w:rPr>
                <w:rStyle w:val="IndexLink"/>
                <w:rFonts w:cs="Times New Roman"/>
                <w:webHidden/>
              </w:rPr>
              <w:t>VII.2 Kỹ thuật thiết kế test</w:t>
            </w:r>
            <w:r w:rsidRPr="00232641">
              <w:rPr>
                <w:rStyle w:val="IndexLink"/>
                <w:rFonts w:cs="Times New Roman"/>
                <w:webHidden/>
              </w:rPr>
              <w:tab/>
              <w:t>11</w:t>
            </w:r>
          </w:hyperlink>
        </w:p>
        <w:p w14:paraId="3A7A1A03" w14:textId="77777777" w:rsidR="00C91107" w:rsidRPr="00232641" w:rsidRDefault="00000000">
          <w:pPr>
            <w:pStyle w:val="TOC2"/>
            <w:tabs>
              <w:tab w:val="clear" w:pos="9072"/>
              <w:tab w:val="right" w:leader="dot" w:pos="9354"/>
            </w:tabs>
            <w:rPr>
              <w:rFonts w:cs="Times New Roman"/>
            </w:rPr>
          </w:pPr>
          <w:hyperlink w:anchor="__RefHeading___Toc4389_857907527">
            <w:r w:rsidRPr="00232641">
              <w:rPr>
                <w:rStyle w:val="IndexLink"/>
                <w:rFonts w:cs="Times New Roman"/>
                <w:webHidden/>
              </w:rPr>
              <w:t>VII.3 Kiểm thử dựa trên rủi ro</w:t>
            </w:r>
            <w:r w:rsidRPr="00232641">
              <w:rPr>
                <w:rStyle w:val="IndexLink"/>
                <w:rFonts w:cs="Times New Roman"/>
                <w:webHidden/>
              </w:rPr>
              <w:tab/>
              <w:t>11</w:t>
            </w:r>
          </w:hyperlink>
        </w:p>
        <w:p w14:paraId="7944A8F9" w14:textId="77777777" w:rsidR="00C91107" w:rsidRPr="00232641" w:rsidRDefault="00000000">
          <w:pPr>
            <w:pStyle w:val="TOC2"/>
            <w:tabs>
              <w:tab w:val="clear" w:pos="9072"/>
              <w:tab w:val="right" w:leader="dot" w:pos="9354"/>
            </w:tabs>
            <w:rPr>
              <w:rFonts w:cs="Times New Roman"/>
            </w:rPr>
          </w:pPr>
          <w:hyperlink w:anchor="__RefHeading___Toc4391_857907527">
            <w:r w:rsidRPr="00232641">
              <w:rPr>
                <w:rStyle w:val="IndexLink"/>
                <w:rFonts w:cs="Times New Roman"/>
                <w:webHidden/>
              </w:rPr>
              <w:t>VII.4 Chiến lược regression và retest</w:t>
            </w:r>
            <w:r w:rsidRPr="00232641">
              <w:rPr>
                <w:rStyle w:val="IndexLink"/>
                <w:rFonts w:cs="Times New Roman"/>
                <w:webHidden/>
              </w:rPr>
              <w:tab/>
              <w:t>11</w:t>
            </w:r>
          </w:hyperlink>
        </w:p>
        <w:p w14:paraId="5A134806" w14:textId="77777777" w:rsidR="00C91107" w:rsidRPr="00232641" w:rsidRDefault="00000000">
          <w:pPr>
            <w:pStyle w:val="TOC1"/>
            <w:tabs>
              <w:tab w:val="clear" w:pos="9355"/>
              <w:tab w:val="right" w:leader="dot" w:pos="9354"/>
            </w:tabs>
            <w:rPr>
              <w:rFonts w:cs="Times New Roman"/>
            </w:rPr>
          </w:pPr>
          <w:hyperlink w:anchor="__RefHeading___Toc4393_857907527">
            <w:r w:rsidRPr="00232641">
              <w:rPr>
                <w:rStyle w:val="IndexLink"/>
                <w:rFonts w:cs="Times New Roman"/>
                <w:webHidden/>
              </w:rPr>
              <w:t>VIII. TIÊU CHÍ BẮT ĐẦU KIỂM THỬ (ENTRY CRITERIA)</w:t>
            </w:r>
            <w:r w:rsidRPr="00232641">
              <w:rPr>
                <w:rStyle w:val="IndexLink"/>
                <w:rFonts w:cs="Times New Roman"/>
                <w:webHidden/>
              </w:rPr>
              <w:tab/>
              <w:t>11</w:t>
            </w:r>
          </w:hyperlink>
        </w:p>
        <w:p w14:paraId="30BEF9DA" w14:textId="77777777" w:rsidR="00C91107" w:rsidRPr="00232641" w:rsidRDefault="00000000">
          <w:pPr>
            <w:pStyle w:val="TOC1"/>
            <w:tabs>
              <w:tab w:val="clear" w:pos="9355"/>
              <w:tab w:val="right" w:leader="dot" w:pos="9354"/>
            </w:tabs>
            <w:rPr>
              <w:rFonts w:cs="Times New Roman"/>
            </w:rPr>
          </w:pPr>
          <w:hyperlink w:anchor="__RefHeading___Toc4395_857907527">
            <w:r w:rsidRPr="00232641">
              <w:rPr>
                <w:rStyle w:val="IndexLink"/>
                <w:rFonts w:cs="Times New Roman"/>
                <w:webHidden/>
              </w:rPr>
              <w:t>IX. TIÊU CHÍ KẾT THÚC KIỂM THỬ (EXIT CRITERIA)</w:t>
            </w:r>
            <w:r w:rsidRPr="00232641">
              <w:rPr>
                <w:rStyle w:val="IndexLink"/>
                <w:rFonts w:cs="Times New Roman"/>
                <w:webHidden/>
              </w:rPr>
              <w:tab/>
              <w:t>12</w:t>
            </w:r>
          </w:hyperlink>
        </w:p>
        <w:p w14:paraId="2983FAB6" w14:textId="77777777" w:rsidR="00C91107" w:rsidRPr="00232641" w:rsidRDefault="00000000">
          <w:pPr>
            <w:pStyle w:val="TOC1"/>
            <w:tabs>
              <w:tab w:val="clear" w:pos="9355"/>
              <w:tab w:val="right" w:leader="dot" w:pos="9354"/>
            </w:tabs>
            <w:rPr>
              <w:rFonts w:cs="Times New Roman"/>
            </w:rPr>
          </w:pPr>
          <w:hyperlink w:anchor="__RefHeading___Toc4397_857907527">
            <w:r w:rsidRPr="00232641">
              <w:rPr>
                <w:rStyle w:val="IndexLink"/>
                <w:rFonts w:cs="Times New Roman"/>
                <w:webHidden/>
              </w:rPr>
              <w:t>X. MÔI TRƯỜNG KIỂM THỬ</w:t>
            </w:r>
            <w:r w:rsidRPr="00232641">
              <w:rPr>
                <w:rStyle w:val="IndexLink"/>
                <w:rFonts w:cs="Times New Roman"/>
                <w:webHidden/>
              </w:rPr>
              <w:tab/>
              <w:t>12</w:t>
            </w:r>
          </w:hyperlink>
        </w:p>
        <w:p w14:paraId="4735DBC7" w14:textId="77777777" w:rsidR="00C91107" w:rsidRPr="00232641" w:rsidRDefault="00000000">
          <w:pPr>
            <w:pStyle w:val="TOC1"/>
            <w:tabs>
              <w:tab w:val="clear" w:pos="9355"/>
              <w:tab w:val="right" w:leader="dot" w:pos="9354"/>
            </w:tabs>
            <w:rPr>
              <w:rFonts w:cs="Times New Roman"/>
            </w:rPr>
          </w:pPr>
          <w:hyperlink w:anchor="__RefHeading___Toc4399_857907527">
            <w:r w:rsidRPr="00232641">
              <w:rPr>
                <w:rStyle w:val="IndexLink"/>
                <w:rFonts w:cs="Times New Roman"/>
                <w:webHidden/>
              </w:rPr>
              <w:t>XI. CÔNG CỤ KIỂM THỬ</w:t>
            </w:r>
            <w:r w:rsidRPr="00232641">
              <w:rPr>
                <w:rStyle w:val="IndexLink"/>
                <w:rFonts w:cs="Times New Roman"/>
                <w:webHidden/>
              </w:rPr>
              <w:tab/>
              <w:t>12</w:t>
            </w:r>
          </w:hyperlink>
        </w:p>
        <w:p w14:paraId="783D3BF4" w14:textId="77777777" w:rsidR="00C91107" w:rsidRPr="00232641" w:rsidRDefault="00000000">
          <w:pPr>
            <w:pStyle w:val="TOC1"/>
            <w:tabs>
              <w:tab w:val="clear" w:pos="9355"/>
              <w:tab w:val="right" w:leader="dot" w:pos="9354"/>
            </w:tabs>
            <w:rPr>
              <w:rFonts w:cs="Times New Roman"/>
            </w:rPr>
          </w:pPr>
          <w:hyperlink w:anchor="__RefHeading___Toc4401_857907527">
            <w:r w:rsidRPr="00232641">
              <w:rPr>
                <w:rStyle w:val="IndexLink"/>
                <w:rFonts w:cs="Times New Roman"/>
                <w:webHidden/>
              </w:rPr>
              <w:t>XII. QUẢN LÝ DỮ LIỆU KIỂM THỬ</w:t>
            </w:r>
            <w:r w:rsidRPr="00232641">
              <w:rPr>
                <w:rStyle w:val="IndexLink"/>
                <w:rFonts w:cs="Times New Roman"/>
                <w:webHidden/>
              </w:rPr>
              <w:tab/>
              <w:t>13</w:t>
            </w:r>
          </w:hyperlink>
        </w:p>
        <w:p w14:paraId="6031F799" w14:textId="77777777" w:rsidR="00C91107" w:rsidRPr="00232641" w:rsidRDefault="00000000">
          <w:pPr>
            <w:pStyle w:val="TOC1"/>
            <w:tabs>
              <w:tab w:val="clear" w:pos="9355"/>
              <w:tab w:val="right" w:leader="dot" w:pos="9354"/>
            </w:tabs>
            <w:rPr>
              <w:rFonts w:cs="Times New Roman"/>
            </w:rPr>
          </w:pPr>
          <w:hyperlink w:anchor="__RefHeading___Toc4403_857907527">
            <w:r w:rsidRPr="00232641">
              <w:rPr>
                <w:rStyle w:val="IndexLink"/>
                <w:rFonts w:cs="Times New Roman"/>
                <w:webHidden/>
              </w:rPr>
              <w:t>XIII. VAI TRÒ VÀ TRÁCH NHIỆM</w:t>
            </w:r>
            <w:r w:rsidRPr="00232641">
              <w:rPr>
                <w:rStyle w:val="IndexLink"/>
                <w:rFonts w:cs="Times New Roman"/>
                <w:webHidden/>
              </w:rPr>
              <w:tab/>
              <w:t>13</w:t>
            </w:r>
          </w:hyperlink>
        </w:p>
        <w:p w14:paraId="77F4A170" w14:textId="77777777" w:rsidR="00C91107" w:rsidRPr="00232641" w:rsidRDefault="00000000">
          <w:pPr>
            <w:pStyle w:val="TOC1"/>
            <w:tabs>
              <w:tab w:val="clear" w:pos="9355"/>
              <w:tab w:val="right" w:leader="dot" w:pos="9354"/>
            </w:tabs>
            <w:rPr>
              <w:rFonts w:cs="Times New Roman"/>
            </w:rPr>
          </w:pPr>
          <w:hyperlink w:anchor="__RefHeading___Toc4405_857907527">
            <w:r w:rsidRPr="00232641">
              <w:rPr>
                <w:rStyle w:val="IndexLink"/>
                <w:rFonts w:cs="Times New Roman"/>
                <w:webHidden/>
              </w:rPr>
              <w:t>XIV. LỊCH KIỂM THỬ</w:t>
            </w:r>
            <w:r w:rsidRPr="00232641">
              <w:rPr>
                <w:rStyle w:val="IndexLink"/>
                <w:rFonts w:cs="Times New Roman"/>
                <w:webHidden/>
              </w:rPr>
              <w:tab/>
              <w:t>13</w:t>
            </w:r>
          </w:hyperlink>
        </w:p>
        <w:p w14:paraId="7EE2455D" w14:textId="77777777" w:rsidR="00C91107" w:rsidRPr="00232641" w:rsidRDefault="00000000">
          <w:pPr>
            <w:pStyle w:val="TOC1"/>
            <w:tabs>
              <w:tab w:val="clear" w:pos="9355"/>
              <w:tab w:val="right" w:leader="dot" w:pos="9354"/>
            </w:tabs>
            <w:rPr>
              <w:rFonts w:cs="Times New Roman"/>
            </w:rPr>
          </w:pPr>
          <w:hyperlink w:anchor="__RefHeading___Toc4407_857907527">
            <w:r w:rsidRPr="00232641">
              <w:rPr>
                <w:rStyle w:val="IndexLink"/>
                <w:rFonts w:cs="Times New Roman"/>
                <w:webHidden/>
              </w:rPr>
              <w:t>XV. QUY TRÌNH QUẢN LÝ LỖI</w:t>
            </w:r>
            <w:r w:rsidRPr="00232641">
              <w:rPr>
                <w:rStyle w:val="IndexLink"/>
                <w:rFonts w:cs="Times New Roman"/>
                <w:webHidden/>
              </w:rPr>
              <w:tab/>
              <w:t>14</w:t>
            </w:r>
          </w:hyperlink>
        </w:p>
        <w:p w14:paraId="498BEE68" w14:textId="77777777" w:rsidR="00C91107" w:rsidRPr="00232641" w:rsidRDefault="00000000">
          <w:pPr>
            <w:pStyle w:val="TOC2"/>
            <w:tabs>
              <w:tab w:val="clear" w:pos="9072"/>
              <w:tab w:val="right" w:leader="dot" w:pos="9354"/>
            </w:tabs>
            <w:rPr>
              <w:rFonts w:cs="Times New Roman"/>
            </w:rPr>
          </w:pPr>
          <w:hyperlink w:anchor="__RefHeading___Toc4409_857907527">
            <w:r w:rsidRPr="00232641">
              <w:rPr>
                <w:rStyle w:val="IndexLink"/>
                <w:rFonts w:cs="Times New Roman"/>
                <w:webHidden/>
              </w:rPr>
              <w:t>XV.1 Vòng đời defect</w:t>
            </w:r>
            <w:r w:rsidRPr="00232641">
              <w:rPr>
                <w:rStyle w:val="IndexLink"/>
                <w:rFonts w:cs="Times New Roman"/>
                <w:webHidden/>
              </w:rPr>
              <w:tab/>
              <w:t>14</w:t>
            </w:r>
          </w:hyperlink>
        </w:p>
        <w:p w14:paraId="1845DBBC" w14:textId="77777777" w:rsidR="00C91107" w:rsidRPr="00232641" w:rsidRDefault="00000000">
          <w:pPr>
            <w:pStyle w:val="TOC2"/>
            <w:tabs>
              <w:tab w:val="clear" w:pos="9072"/>
              <w:tab w:val="right" w:leader="dot" w:pos="9354"/>
            </w:tabs>
            <w:rPr>
              <w:rFonts w:cs="Times New Roman"/>
            </w:rPr>
          </w:pPr>
          <w:hyperlink w:anchor="__RefHeading___Toc4411_857907527">
            <w:r w:rsidRPr="00232641">
              <w:rPr>
                <w:rStyle w:val="IndexLink"/>
                <w:rFonts w:cs="Times New Roman"/>
                <w:webHidden/>
              </w:rPr>
              <w:t>XV.2 Phân loại Severity</w:t>
            </w:r>
            <w:r w:rsidRPr="00232641">
              <w:rPr>
                <w:rStyle w:val="IndexLink"/>
                <w:rFonts w:cs="Times New Roman"/>
                <w:webHidden/>
              </w:rPr>
              <w:tab/>
              <w:t>14</w:t>
            </w:r>
          </w:hyperlink>
        </w:p>
        <w:p w14:paraId="4B0B6781" w14:textId="77777777" w:rsidR="00C91107" w:rsidRPr="00232641" w:rsidRDefault="00000000">
          <w:pPr>
            <w:pStyle w:val="TOC2"/>
            <w:tabs>
              <w:tab w:val="clear" w:pos="9072"/>
              <w:tab w:val="right" w:leader="dot" w:pos="9354"/>
            </w:tabs>
            <w:rPr>
              <w:rFonts w:cs="Times New Roman"/>
            </w:rPr>
          </w:pPr>
          <w:hyperlink w:anchor="__RefHeading___Toc4413_857907527">
            <w:r w:rsidRPr="00232641">
              <w:rPr>
                <w:rStyle w:val="IndexLink"/>
                <w:rFonts w:cs="Times New Roman"/>
                <w:webHidden/>
              </w:rPr>
              <w:t>XV.3 Phân loại Priority</w:t>
            </w:r>
            <w:r w:rsidRPr="00232641">
              <w:rPr>
                <w:rStyle w:val="IndexLink"/>
                <w:rFonts w:cs="Times New Roman"/>
                <w:webHidden/>
              </w:rPr>
              <w:tab/>
              <w:t>14</w:t>
            </w:r>
          </w:hyperlink>
        </w:p>
        <w:p w14:paraId="0F8EA026" w14:textId="77777777" w:rsidR="00C91107" w:rsidRPr="00232641" w:rsidRDefault="00000000">
          <w:pPr>
            <w:pStyle w:val="TOC2"/>
            <w:tabs>
              <w:tab w:val="clear" w:pos="9072"/>
              <w:tab w:val="right" w:leader="dot" w:pos="9354"/>
            </w:tabs>
            <w:rPr>
              <w:rFonts w:cs="Times New Roman"/>
            </w:rPr>
          </w:pPr>
          <w:hyperlink w:anchor="__RefHeading___Toc4415_857907527">
            <w:r w:rsidRPr="00232641">
              <w:rPr>
                <w:rStyle w:val="IndexLink"/>
                <w:rFonts w:cs="Times New Roman"/>
                <w:webHidden/>
              </w:rPr>
              <w:t>XV.4 Kết quả defect của chu kỳ</w:t>
            </w:r>
            <w:r w:rsidRPr="00232641">
              <w:rPr>
                <w:rStyle w:val="IndexLink"/>
                <w:rFonts w:cs="Times New Roman"/>
                <w:webHidden/>
              </w:rPr>
              <w:tab/>
              <w:t>14</w:t>
            </w:r>
          </w:hyperlink>
        </w:p>
        <w:p w14:paraId="6DA294F0" w14:textId="77777777" w:rsidR="00C91107" w:rsidRPr="00232641" w:rsidRDefault="00000000">
          <w:pPr>
            <w:pStyle w:val="TOC1"/>
            <w:tabs>
              <w:tab w:val="clear" w:pos="9355"/>
              <w:tab w:val="right" w:leader="dot" w:pos="9354"/>
            </w:tabs>
            <w:rPr>
              <w:rFonts w:cs="Times New Roman"/>
            </w:rPr>
          </w:pPr>
          <w:hyperlink w:anchor="__RefHeading___Toc4417_857907527">
            <w:r w:rsidRPr="00232641">
              <w:rPr>
                <w:rStyle w:val="IndexLink"/>
                <w:rFonts w:cs="Times New Roman"/>
                <w:webHidden/>
              </w:rPr>
              <w:t>XVI. RỦI RO VÀ BIỆN PHÁP GIẢM THIỂU</w:t>
            </w:r>
            <w:r w:rsidRPr="00232641">
              <w:rPr>
                <w:rStyle w:val="IndexLink"/>
                <w:rFonts w:cs="Times New Roman"/>
                <w:webHidden/>
              </w:rPr>
              <w:tab/>
              <w:t>15</w:t>
            </w:r>
          </w:hyperlink>
        </w:p>
        <w:p w14:paraId="1138B1CD" w14:textId="77777777" w:rsidR="00C91107" w:rsidRPr="00232641" w:rsidRDefault="00000000">
          <w:pPr>
            <w:pStyle w:val="TOC1"/>
            <w:tabs>
              <w:tab w:val="clear" w:pos="9355"/>
              <w:tab w:val="right" w:leader="dot" w:pos="9354"/>
            </w:tabs>
            <w:rPr>
              <w:rFonts w:cs="Times New Roman"/>
            </w:rPr>
          </w:pPr>
          <w:hyperlink w:anchor="__RefHeading___Toc4419_857907527">
            <w:r w:rsidRPr="00232641">
              <w:rPr>
                <w:rStyle w:val="IndexLink"/>
                <w:rFonts w:cs="Times New Roman"/>
                <w:webHidden/>
              </w:rPr>
              <w:t>XVII. SẢN PHẨM BÀN GIAO KIỂM THỬ</w:t>
            </w:r>
            <w:r w:rsidRPr="00232641">
              <w:rPr>
                <w:rStyle w:val="IndexLink"/>
                <w:rFonts w:cs="Times New Roman"/>
                <w:webHidden/>
              </w:rPr>
              <w:tab/>
              <w:t>15</w:t>
            </w:r>
          </w:hyperlink>
        </w:p>
        <w:p w14:paraId="4709CDA1" w14:textId="77777777" w:rsidR="00C91107" w:rsidRPr="00232641" w:rsidRDefault="00000000">
          <w:pPr>
            <w:pStyle w:val="TOC1"/>
            <w:tabs>
              <w:tab w:val="clear" w:pos="9355"/>
              <w:tab w:val="right" w:leader="dot" w:pos="9354"/>
            </w:tabs>
            <w:rPr>
              <w:rFonts w:cs="Times New Roman"/>
            </w:rPr>
          </w:pPr>
          <w:hyperlink w:anchor="__RefHeading___Toc4421_857907527">
            <w:r w:rsidRPr="00232641">
              <w:rPr>
                <w:rStyle w:val="IndexLink"/>
                <w:rFonts w:cs="Times New Roman"/>
                <w:webHidden/>
              </w:rPr>
              <w:t>XVIII. KẾ HOẠCH TRAO ĐỔI</w:t>
            </w:r>
            <w:r w:rsidRPr="00232641">
              <w:rPr>
                <w:rStyle w:val="IndexLink"/>
                <w:rFonts w:cs="Times New Roman"/>
                <w:webHidden/>
              </w:rPr>
              <w:tab/>
              <w:t>16</w:t>
            </w:r>
          </w:hyperlink>
        </w:p>
        <w:p w14:paraId="5E227041" w14:textId="77777777" w:rsidR="00C91107" w:rsidRPr="00232641" w:rsidRDefault="00000000">
          <w:pPr>
            <w:pStyle w:val="TOC1"/>
            <w:tabs>
              <w:tab w:val="clear" w:pos="9355"/>
              <w:tab w:val="right" w:leader="dot" w:pos="9354"/>
            </w:tabs>
            <w:rPr>
              <w:rFonts w:cs="Times New Roman"/>
            </w:rPr>
          </w:pPr>
          <w:hyperlink w:anchor="__RefHeading___Toc4423_857907527">
            <w:r w:rsidRPr="00232641">
              <w:rPr>
                <w:rStyle w:val="IndexLink"/>
                <w:rFonts w:cs="Times New Roman"/>
                <w:webHidden/>
              </w:rPr>
              <w:t>XIX. PHÊ DUYỆT</w:t>
            </w:r>
            <w:r w:rsidRPr="00232641">
              <w:rPr>
                <w:rStyle w:val="IndexLink"/>
                <w:rFonts w:cs="Times New Roman"/>
                <w:webHidden/>
              </w:rPr>
              <w:tab/>
              <w:t>16</w:t>
            </w:r>
          </w:hyperlink>
        </w:p>
        <w:p w14:paraId="6A39547D" w14:textId="77777777" w:rsidR="00C91107" w:rsidRPr="00232641" w:rsidRDefault="00000000">
          <w:pPr>
            <w:pStyle w:val="TOC1"/>
            <w:tabs>
              <w:tab w:val="clear" w:pos="9355"/>
              <w:tab w:val="right" w:leader="dot" w:pos="9354"/>
            </w:tabs>
            <w:rPr>
              <w:rFonts w:cs="Times New Roman"/>
            </w:rPr>
          </w:pPr>
          <w:hyperlink w:anchor="__RefHeading___Toc4425_857907527">
            <w:r w:rsidRPr="00232641">
              <w:rPr>
                <w:rStyle w:val="IndexLink"/>
                <w:rFonts w:cs="Times New Roman"/>
                <w:webHidden/>
              </w:rPr>
              <w:t>PHỤ LỤC A. TÓM TẮT KẾT QUẢ THỰC THI</w:t>
            </w:r>
            <w:r w:rsidRPr="00232641">
              <w:rPr>
                <w:rStyle w:val="IndexLink"/>
                <w:rFonts w:cs="Times New Roman"/>
                <w:webHidden/>
              </w:rPr>
              <w:tab/>
              <w:t>16</w:t>
            </w:r>
          </w:hyperlink>
        </w:p>
        <w:p w14:paraId="346B2850" w14:textId="77777777" w:rsidR="00C91107" w:rsidRPr="00232641" w:rsidRDefault="00000000">
          <w:pPr>
            <w:pStyle w:val="TOC2"/>
            <w:tabs>
              <w:tab w:val="clear" w:pos="9072"/>
              <w:tab w:val="right" w:leader="dot" w:pos="9354"/>
            </w:tabs>
            <w:rPr>
              <w:rFonts w:cs="Times New Roman"/>
            </w:rPr>
          </w:pPr>
          <w:hyperlink w:anchor="__RefHeading___Toc4427_857907527">
            <w:r w:rsidRPr="00232641">
              <w:rPr>
                <w:rStyle w:val="IndexLink"/>
                <w:rFonts w:cs="Times New Roman"/>
                <w:webHidden/>
              </w:rPr>
              <w:t>A.1. Thông tin thực thi</w:t>
            </w:r>
            <w:r w:rsidRPr="00232641">
              <w:rPr>
                <w:rStyle w:val="IndexLink"/>
                <w:rFonts w:cs="Times New Roman"/>
                <w:webHidden/>
              </w:rPr>
              <w:tab/>
              <w:t>16</w:t>
            </w:r>
          </w:hyperlink>
        </w:p>
        <w:p w14:paraId="0DF643EE" w14:textId="77777777" w:rsidR="00C91107" w:rsidRPr="00232641" w:rsidRDefault="00000000">
          <w:pPr>
            <w:pStyle w:val="TOC2"/>
            <w:tabs>
              <w:tab w:val="clear" w:pos="9072"/>
              <w:tab w:val="right" w:leader="dot" w:pos="9354"/>
            </w:tabs>
            <w:rPr>
              <w:rFonts w:cs="Times New Roman"/>
            </w:rPr>
          </w:pPr>
          <w:hyperlink w:anchor="__RefHeading___Toc4429_857907527">
            <w:r w:rsidRPr="00232641">
              <w:rPr>
                <w:rStyle w:val="IndexLink"/>
                <w:rFonts w:cs="Times New Roman"/>
                <w:webHidden/>
              </w:rPr>
              <w:t>A.2. Tổng hợp kết quả</w:t>
            </w:r>
            <w:r w:rsidRPr="00232641">
              <w:rPr>
                <w:rStyle w:val="IndexLink"/>
                <w:rFonts w:cs="Times New Roman"/>
                <w:webHidden/>
              </w:rPr>
              <w:tab/>
              <w:t>16</w:t>
            </w:r>
          </w:hyperlink>
        </w:p>
        <w:p w14:paraId="3B98C426" w14:textId="77777777" w:rsidR="00C91107" w:rsidRPr="00232641" w:rsidRDefault="00000000">
          <w:pPr>
            <w:pStyle w:val="TOC2"/>
            <w:tabs>
              <w:tab w:val="clear" w:pos="9072"/>
              <w:tab w:val="right" w:leader="dot" w:pos="9354"/>
            </w:tabs>
            <w:rPr>
              <w:rFonts w:cs="Times New Roman"/>
            </w:rPr>
          </w:pPr>
          <w:hyperlink w:anchor="__RefHeading___Toc4431_857907527">
            <w:r w:rsidRPr="00232641">
              <w:rPr>
                <w:rStyle w:val="IndexLink"/>
                <w:rFonts w:cs="Times New Roman"/>
                <w:webHidden/>
              </w:rPr>
              <w:t>A.3. Lệnh và kết quả chính</w:t>
            </w:r>
            <w:r w:rsidRPr="00232641">
              <w:rPr>
                <w:rStyle w:val="IndexLink"/>
                <w:rFonts w:cs="Times New Roman"/>
                <w:webHidden/>
              </w:rPr>
              <w:tab/>
              <w:t>17</w:t>
            </w:r>
          </w:hyperlink>
        </w:p>
        <w:p w14:paraId="6EA9B29B" w14:textId="77777777" w:rsidR="00C91107" w:rsidRPr="00232641" w:rsidRDefault="00000000">
          <w:pPr>
            <w:pStyle w:val="TOC2"/>
            <w:tabs>
              <w:tab w:val="clear" w:pos="9072"/>
              <w:tab w:val="right" w:leader="dot" w:pos="9354"/>
            </w:tabs>
            <w:rPr>
              <w:rFonts w:cs="Times New Roman"/>
            </w:rPr>
          </w:pPr>
          <w:hyperlink w:anchor="__RefHeading___Toc4433_857907527">
            <w:r w:rsidRPr="00232641">
              <w:rPr>
                <w:rStyle w:val="IndexLink"/>
                <w:rFonts w:cs="Times New Roman"/>
                <w:webHidden/>
              </w:rPr>
              <w:t>A.4. Trích xuất output</w:t>
            </w:r>
            <w:r w:rsidRPr="00232641">
              <w:rPr>
                <w:rStyle w:val="IndexLink"/>
                <w:rFonts w:cs="Times New Roman"/>
                <w:webHidden/>
              </w:rPr>
              <w:tab/>
              <w:t>17</w:t>
            </w:r>
          </w:hyperlink>
        </w:p>
        <w:p w14:paraId="7F35C51D" w14:textId="77777777" w:rsidR="00C91107" w:rsidRPr="00232641" w:rsidRDefault="00000000">
          <w:pPr>
            <w:pStyle w:val="TOC1"/>
            <w:tabs>
              <w:tab w:val="clear" w:pos="9355"/>
              <w:tab w:val="right" w:leader="dot" w:pos="9354"/>
            </w:tabs>
            <w:rPr>
              <w:rFonts w:cs="Times New Roman"/>
            </w:rPr>
          </w:pPr>
          <w:hyperlink w:anchor="__RefHeading___Toc4435_857907527">
            <w:r w:rsidRPr="00232641">
              <w:rPr>
                <w:rStyle w:val="IndexLink"/>
                <w:rFonts w:cs="Times New Roman"/>
                <w:webHidden/>
              </w:rPr>
              <w:t>PHỤ LỤC B. BỘ TEST CASE</w:t>
            </w:r>
            <w:r w:rsidRPr="00232641">
              <w:rPr>
                <w:rStyle w:val="IndexLink"/>
                <w:rFonts w:cs="Times New Roman"/>
                <w:webHidden/>
              </w:rPr>
              <w:tab/>
              <w:t>17</w:t>
            </w:r>
          </w:hyperlink>
        </w:p>
        <w:p w14:paraId="4CD7DD73" w14:textId="77777777" w:rsidR="00C91107" w:rsidRPr="00232641" w:rsidRDefault="00000000">
          <w:pPr>
            <w:pStyle w:val="TOC2"/>
            <w:tabs>
              <w:tab w:val="clear" w:pos="9072"/>
              <w:tab w:val="right" w:leader="dot" w:pos="9354"/>
            </w:tabs>
            <w:rPr>
              <w:rFonts w:cs="Times New Roman"/>
            </w:rPr>
          </w:pPr>
          <w:hyperlink w:anchor="__RefHeading___Toc4437_857907527">
            <w:r w:rsidRPr="00232641">
              <w:rPr>
                <w:rStyle w:val="IndexLink"/>
                <w:rFonts w:cs="Times New Roman"/>
                <w:webHidden/>
              </w:rPr>
              <w:t>B.1. TC-AUTH-001 - Successful Active Login</w:t>
            </w:r>
            <w:r w:rsidRPr="00232641">
              <w:rPr>
                <w:rStyle w:val="IndexLink"/>
                <w:rFonts w:cs="Times New Roman"/>
                <w:webHidden/>
              </w:rPr>
              <w:tab/>
              <w:t>17</w:t>
            </w:r>
          </w:hyperlink>
        </w:p>
        <w:p w14:paraId="10575E9F" w14:textId="77777777" w:rsidR="00C91107" w:rsidRPr="00232641" w:rsidRDefault="00000000">
          <w:pPr>
            <w:pStyle w:val="TOC2"/>
            <w:tabs>
              <w:tab w:val="clear" w:pos="9072"/>
              <w:tab w:val="right" w:leader="dot" w:pos="9354"/>
            </w:tabs>
            <w:rPr>
              <w:rFonts w:cs="Times New Roman"/>
            </w:rPr>
          </w:pPr>
          <w:hyperlink w:anchor="__RefHeading___Toc4439_857907527">
            <w:r w:rsidRPr="00232641">
              <w:rPr>
                <w:rStyle w:val="IndexLink"/>
                <w:rFonts w:cs="Times New Roman"/>
                <w:webHidden/>
              </w:rPr>
              <w:t>B.2. TC-AUTH-002 - Login Inactive Account</w:t>
            </w:r>
            <w:r w:rsidRPr="00232641">
              <w:rPr>
                <w:rStyle w:val="IndexLink"/>
                <w:rFonts w:cs="Times New Roman"/>
                <w:webHidden/>
              </w:rPr>
              <w:tab/>
              <w:t>18</w:t>
            </w:r>
          </w:hyperlink>
        </w:p>
        <w:p w14:paraId="02D5A513" w14:textId="77777777" w:rsidR="00C91107" w:rsidRPr="00232641" w:rsidRDefault="00000000">
          <w:pPr>
            <w:pStyle w:val="TOC2"/>
            <w:tabs>
              <w:tab w:val="clear" w:pos="9072"/>
              <w:tab w:val="right" w:leader="dot" w:pos="9354"/>
            </w:tabs>
            <w:rPr>
              <w:rFonts w:cs="Times New Roman"/>
            </w:rPr>
          </w:pPr>
          <w:hyperlink w:anchor="__RefHeading___Toc4441_857907527">
            <w:r w:rsidRPr="00232641">
              <w:rPr>
                <w:rStyle w:val="IndexLink"/>
                <w:rFonts w:cs="Times New Roman"/>
                <w:webHidden/>
              </w:rPr>
              <w:t>B.3. TC-AUTH-003 - Login Incorrect Password</w:t>
            </w:r>
            <w:r w:rsidRPr="00232641">
              <w:rPr>
                <w:rStyle w:val="IndexLink"/>
                <w:rFonts w:cs="Times New Roman"/>
                <w:webHidden/>
              </w:rPr>
              <w:tab/>
              <w:t>18</w:t>
            </w:r>
          </w:hyperlink>
        </w:p>
        <w:p w14:paraId="592A7CED" w14:textId="77777777" w:rsidR="00C91107" w:rsidRPr="00232641" w:rsidRDefault="00000000">
          <w:pPr>
            <w:pStyle w:val="TOC2"/>
            <w:tabs>
              <w:tab w:val="clear" w:pos="9072"/>
              <w:tab w:val="right" w:leader="dot" w:pos="9354"/>
            </w:tabs>
            <w:rPr>
              <w:rFonts w:cs="Times New Roman"/>
            </w:rPr>
          </w:pPr>
          <w:hyperlink w:anchor="__RefHeading___Toc4443_857907527">
            <w:r w:rsidRPr="00232641">
              <w:rPr>
                <w:rStyle w:val="IndexLink"/>
                <w:rFonts w:cs="Times New Roman"/>
                <w:webHidden/>
              </w:rPr>
              <w:t>B.4. TC-AUTH-004 - Login Missing Fields</w:t>
            </w:r>
            <w:r w:rsidRPr="00232641">
              <w:rPr>
                <w:rStyle w:val="IndexLink"/>
                <w:rFonts w:cs="Times New Roman"/>
                <w:webHidden/>
              </w:rPr>
              <w:tab/>
              <w:t>18</w:t>
            </w:r>
          </w:hyperlink>
        </w:p>
        <w:p w14:paraId="4E0784B0" w14:textId="77777777" w:rsidR="00C91107" w:rsidRPr="00232641" w:rsidRDefault="00000000">
          <w:pPr>
            <w:pStyle w:val="TOC2"/>
            <w:tabs>
              <w:tab w:val="clear" w:pos="9072"/>
              <w:tab w:val="right" w:leader="dot" w:pos="9354"/>
            </w:tabs>
            <w:rPr>
              <w:rFonts w:cs="Times New Roman"/>
            </w:rPr>
          </w:pPr>
          <w:hyperlink w:anchor="__RefHeading___Toc4445_857907527">
            <w:r w:rsidRPr="00232641">
              <w:rPr>
                <w:rStyle w:val="IndexLink"/>
                <w:rFonts w:cs="Times New Roman"/>
                <w:webHidden/>
              </w:rPr>
              <w:t>B.5. TC-AUTH-005 - Valid Profile Update</w:t>
            </w:r>
            <w:r w:rsidRPr="00232641">
              <w:rPr>
                <w:rStyle w:val="IndexLink"/>
                <w:rFonts w:cs="Times New Roman"/>
                <w:webHidden/>
              </w:rPr>
              <w:tab/>
              <w:t>19</w:t>
            </w:r>
          </w:hyperlink>
        </w:p>
        <w:p w14:paraId="117A36B2" w14:textId="77777777" w:rsidR="00C91107" w:rsidRPr="00232641" w:rsidRDefault="00000000">
          <w:pPr>
            <w:pStyle w:val="TOC2"/>
            <w:tabs>
              <w:tab w:val="clear" w:pos="9072"/>
              <w:tab w:val="right" w:leader="dot" w:pos="9354"/>
            </w:tabs>
            <w:rPr>
              <w:rFonts w:cs="Times New Roman"/>
            </w:rPr>
          </w:pPr>
          <w:hyperlink w:anchor="__RefHeading___Toc4447_857907527">
            <w:r w:rsidRPr="00232641">
              <w:rPr>
                <w:rStyle w:val="IndexLink"/>
                <w:rFonts w:cs="Times New Roman"/>
                <w:webHidden/>
              </w:rPr>
              <w:t>B.6. TC-AUTH-006 - Profile Update Duplicate Email</w:t>
            </w:r>
            <w:r w:rsidRPr="00232641">
              <w:rPr>
                <w:rStyle w:val="IndexLink"/>
                <w:rFonts w:cs="Times New Roman"/>
                <w:webHidden/>
              </w:rPr>
              <w:tab/>
              <w:t>19</w:t>
            </w:r>
          </w:hyperlink>
        </w:p>
        <w:p w14:paraId="18910D94" w14:textId="77777777" w:rsidR="00C91107" w:rsidRPr="00232641" w:rsidRDefault="00000000">
          <w:pPr>
            <w:pStyle w:val="TOC2"/>
            <w:tabs>
              <w:tab w:val="clear" w:pos="9072"/>
              <w:tab w:val="right" w:leader="dot" w:pos="9354"/>
            </w:tabs>
            <w:rPr>
              <w:rFonts w:cs="Times New Roman"/>
            </w:rPr>
          </w:pPr>
          <w:hyperlink w:anchor="__RefHeading___Toc4449_857907527">
            <w:r w:rsidRPr="00232641">
              <w:rPr>
                <w:rStyle w:val="IndexLink"/>
                <w:rFonts w:cs="Times New Roman"/>
                <w:webHidden/>
              </w:rPr>
              <w:t>B.7. TC-AUTH-007 - Valid Password Change</w:t>
            </w:r>
            <w:r w:rsidRPr="00232641">
              <w:rPr>
                <w:rStyle w:val="IndexLink"/>
                <w:rFonts w:cs="Times New Roman"/>
                <w:webHidden/>
              </w:rPr>
              <w:tab/>
              <w:t>19</w:t>
            </w:r>
          </w:hyperlink>
        </w:p>
        <w:p w14:paraId="0FC2A21D" w14:textId="77777777" w:rsidR="00C91107" w:rsidRPr="00232641" w:rsidRDefault="00000000">
          <w:pPr>
            <w:pStyle w:val="TOC2"/>
            <w:tabs>
              <w:tab w:val="clear" w:pos="9072"/>
              <w:tab w:val="right" w:leader="dot" w:pos="9354"/>
            </w:tabs>
            <w:rPr>
              <w:rFonts w:cs="Times New Roman"/>
            </w:rPr>
          </w:pPr>
          <w:hyperlink w:anchor="__RefHeading___Toc4451_857907527">
            <w:r w:rsidRPr="00232641">
              <w:rPr>
                <w:rStyle w:val="IndexLink"/>
                <w:rFonts w:cs="Times New Roman"/>
                <w:webHidden/>
              </w:rPr>
              <w:t>B.8. TC-AUTH-008 - Password Change Short Boundary</w:t>
            </w:r>
            <w:r w:rsidRPr="00232641">
              <w:rPr>
                <w:rStyle w:val="IndexLink"/>
                <w:rFonts w:cs="Times New Roman"/>
                <w:webHidden/>
              </w:rPr>
              <w:tab/>
              <w:t>20</w:t>
            </w:r>
          </w:hyperlink>
        </w:p>
        <w:p w14:paraId="38D1E09E" w14:textId="77777777" w:rsidR="00C91107" w:rsidRPr="00232641" w:rsidRDefault="00000000">
          <w:pPr>
            <w:pStyle w:val="TOC2"/>
            <w:tabs>
              <w:tab w:val="clear" w:pos="9072"/>
              <w:tab w:val="right" w:leader="dot" w:pos="9354"/>
            </w:tabs>
            <w:rPr>
              <w:rFonts w:cs="Times New Roman"/>
            </w:rPr>
          </w:pPr>
          <w:hyperlink w:anchor="__RefHeading___Toc4453_857907527">
            <w:r w:rsidRPr="00232641">
              <w:rPr>
                <w:rStyle w:val="IndexLink"/>
                <w:rFonts w:cs="Times New Roman"/>
                <w:webHidden/>
              </w:rPr>
              <w:t>B.9. TC-ORDER-001 - Place Order Success</w:t>
            </w:r>
            <w:r w:rsidRPr="00232641">
              <w:rPr>
                <w:rStyle w:val="IndexLink"/>
                <w:rFonts w:cs="Times New Roman"/>
                <w:webHidden/>
              </w:rPr>
              <w:tab/>
              <w:t>20</w:t>
            </w:r>
          </w:hyperlink>
        </w:p>
        <w:p w14:paraId="66A2DC12" w14:textId="77777777" w:rsidR="00C91107" w:rsidRPr="00232641" w:rsidRDefault="00000000">
          <w:pPr>
            <w:pStyle w:val="TOC2"/>
            <w:tabs>
              <w:tab w:val="clear" w:pos="9072"/>
              <w:tab w:val="right" w:leader="dot" w:pos="9354"/>
            </w:tabs>
            <w:rPr>
              <w:rFonts w:cs="Times New Roman"/>
            </w:rPr>
          </w:pPr>
          <w:hyperlink w:anchor="__RefHeading___Toc4455_857907527">
            <w:r w:rsidRPr="00232641">
              <w:rPr>
                <w:rStyle w:val="IndexLink"/>
                <w:rFonts w:cs="Times New Roman"/>
                <w:webHidden/>
              </w:rPr>
              <w:t>B.10. TC-ORDER-002 - Place Order Insufficient Stock</w:t>
            </w:r>
            <w:r w:rsidRPr="00232641">
              <w:rPr>
                <w:rStyle w:val="IndexLink"/>
                <w:rFonts w:cs="Times New Roman"/>
                <w:webHidden/>
              </w:rPr>
              <w:tab/>
              <w:t>21</w:t>
            </w:r>
          </w:hyperlink>
        </w:p>
        <w:p w14:paraId="10E1941B" w14:textId="77777777" w:rsidR="00C91107" w:rsidRPr="00232641" w:rsidRDefault="00000000">
          <w:pPr>
            <w:pStyle w:val="TOC1"/>
            <w:tabs>
              <w:tab w:val="clear" w:pos="9355"/>
              <w:tab w:val="right" w:leader="dot" w:pos="9354"/>
            </w:tabs>
            <w:rPr>
              <w:rFonts w:cs="Times New Roman"/>
            </w:rPr>
          </w:pPr>
          <w:hyperlink w:anchor="__RefHeading___Toc4457_857907527">
            <w:r w:rsidRPr="00232641">
              <w:rPr>
                <w:rStyle w:val="IndexLink"/>
                <w:rFonts w:cs="Times New Roman"/>
                <w:webHidden/>
              </w:rPr>
              <w:t>PHỤ LỤC C. MA TRẬN TRUY VẾT YÊU CẦU (RTM)</w:t>
            </w:r>
            <w:r w:rsidRPr="00232641">
              <w:rPr>
                <w:rStyle w:val="IndexLink"/>
                <w:rFonts w:cs="Times New Roman"/>
                <w:webHidden/>
              </w:rPr>
              <w:tab/>
              <w:t>22</w:t>
            </w:r>
          </w:hyperlink>
        </w:p>
        <w:p w14:paraId="38FB830F" w14:textId="77777777" w:rsidR="00C91107" w:rsidRPr="00232641" w:rsidRDefault="00000000">
          <w:pPr>
            <w:pStyle w:val="TOC1"/>
            <w:tabs>
              <w:tab w:val="clear" w:pos="9355"/>
              <w:tab w:val="right" w:leader="dot" w:pos="9354"/>
            </w:tabs>
            <w:rPr>
              <w:rFonts w:cs="Times New Roman"/>
            </w:rPr>
          </w:pPr>
          <w:hyperlink w:anchor="__RefHeading___Toc4459_857907527">
            <w:r w:rsidRPr="00232641">
              <w:rPr>
                <w:rStyle w:val="IndexLink"/>
                <w:rFonts w:cs="Times New Roman"/>
                <w:webHidden/>
              </w:rPr>
              <w:t>PHỤ LỤC D. DECISION TABLE - ĐĂNG NHẬP</w:t>
            </w:r>
            <w:r w:rsidRPr="00232641">
              <w:rPr>
                <w:rStyle w:val="IndexLink"/>
                <w:rFonts w:cs="Times New Roman"/>
                <w:webHidden/>
              </w:rPr>
              <w:tab/>
              <w:t>22</w:t>
            </w:r>
          </w:hyperlink>
        </w:p>
        <w:p w14:paraId="23DFB995" w14:textId="77777777" w:rsidR="00C91107" w:rsidRPr="00232641" w:rsidRDefault="00000000">
          <w:pPr>
            <w:pStyle w:val="TOC1"/>
            <w:tabs>
              <w:tab w:val="clear" w:pos="9355"/>
              <w:tab w:val="right" w:leader="dot" w:pos="9354"/>
            </w:tabs>
            <w:rPr>
              <w:rFonts w:cs="Times New Roman"/>
            </w:rPr>
          </w:pPr>
          <w:hyperlink w:anchor="__RefHeading___Toc4461_857907527">
            <w:r w:rsidRPr="00232641">
              <w:rPr>
                <w:rStyle w:val="IndexLink"/>
                <w:rFonts w:cs="Times New Roman"/>
                <w:webHidden/>
              </w:rPr>
              <w:t>PHỤ LỤC E. USE CASE TESTING</w:t>
            </w:r>
            <w:r w:rsidRPr="00232641">
              <w:rPr>
                <w:rStyle w:val="IndexLink"/>
                <w:rFonts w:cs="Times New Roman"/>
                <w:webHidden/>
              </w:rPr>
              <w:tab/>
              <w:t>23</w:t>
            </w:r>
          </w:hyperlink>
        </w:p>
        <w:p w14:paraId="58DF4884" w14:textId="77777777" w:rsidR="00C91107" w:rsidRPr="00232641" w:rsidRDefault="00000000">
          <w:pPr>
            <w:pStyle w:val="TOC2"/>
            <w:tabs>
              <w:tab w:val="clear" w:pos="9072"/>
              <w:tab w:val="right" w:leader="dot" w:pos="9354"/>
            </w:tabs>
            <w:rPr>
              <w:rFonts w:cs="Times New Roman"/>
            </w:rPr>
          </w:pPr>
          <w:hyperlink w:anchor="__RefHeading___Toc4463_857907527">
            <w:r w:rsidRPr="00232641">
              <w:rPr>
                <w:rStyle w:val="IndexLink"/>
                <w:rFonts w:cs="Times New Roman"/>
                <w:webHidden/>
              </w:rPr>
              <w:t>E.1. UC-POS-001 - Tạo đơn POS bằng tiền mặt và trừ kho</w:t>
            </w:r>
            <w:r w:rsidRPr="00232641">
              <w:rPr>
                <w:rStyle w:val="IndexLink"/>
                <w:rFonts w:cs="Times New Roman"/>
                <w:webHidden/>
              </w:rPr>
              <w:tab/>
              <w:t>23</w:t>
            </w:r>
          </w:hyperlink>
        </w:p>
        <w:p w14:paraId="08EDE36C" w14:textId="77777777" w:rsidR="00C91107" w:rsidRPr="00232641" w:rsidRDefault="00000000">
          <w:pPr>
            <w:pStyle w:val="TOC2"/>
            <w:tabs>
              <w:tab w:val="clear" w:pos="9072"/>
              <w:tab w:val="right" w:leader="dot" w:pos="9354"/>
            </w:tabs>
            <w:rPr>
              <w:rFonts w:cs="Times New Roman"/>
            </w:rPr>
          </w:pPr>
          <w:hyperlink w:anchor="__RefHeading___Toc4465_857907527">
            <w:r w:rsidRPr="00232641">
              <w:rPr>
                <w:rStyle w:val="IndexLink"/>
                <w:rFonts w:cs="Times New Roman"/>
                <w:webHidden/>
              </w:rPr>
              <w:t>E.2. Luồng chính</w:t>
            </w:r>
            <w:r w:rsidRPr="00232641">
              <w:rPr>
                <w:rStyle w:val="IndexLink"/>
                <w:rFonts w:cs="Times New Roman"/>
                <w:webHidden/>
              </w:rPr>
              <w:tab/>
              <w:t>23</w:t>
            </w:r>
          </w:hyperlink>
        </w:p>
        <w:p w14:paraId="293A5631" w14:textId="77777777" w:rsidR="00C91107" w:rsidRPr="00232641" w:rsidRDefault="00000000">
          <w:pPr>
            <w:pStyle w:val="TOC2"/>
            <w:tabs>
              <w:tab w:val="clear" w:pos="9072"/>
              <w:tab w:val="right" w:leader="dot" w:pos="9354"/>
            </w:tabs>
            <w:rPr>
              <w:rFonts w:cs="Times New Roman"/>
            </w:rPr>
          </w:pPr>
          <w:hyperlink w:anchor="__RefHeading___Toc4467_857907527">
            <w:r w:rsidRPr="00232641">
              <w:rPr>
                <w:rStyle w:val="IndexLink"/>
                <w:rFonts w:cs="Times New Roman"/>
                <w:webHidden/>
              </w:rPr>
              <w:t>E.3. Luồng lỗi</w:t>
            </w:r>
            <w:r w:rsidRPr="00232641">
              <w:rPr>
                <w:rStyle w:val="IndexLink"/>
                <w:rFonts w:cs="Times New Roman"/>
                <w:webHidden/>
              </w:rPr>
              <w:tab/>
              <w:t>23</w:t>
            </w:r>
          </w:hyperlink>
        </w:p>
        <w:p w14:paraId="3E0952DE" w14:textId="77777777" w:rsidR="00C91107" w:rsidRPr="00232641" w:rsidRDefault="00000000">
          <w:pPr>
            <w:pStyle w:val="TOC1"/>
            <w:tabs>
              <w:tab w:val="clear" w:pos="9355"/>
              <w:tab w:val="right" w:leader="dot" w:pos="9354"/>
            </w:tabs>
            <w:rPr>
              <w:rFonts w:cs="Times New Roman"/>
            </w:rPr>
          </w:pPr>
          <w:hyperlink w:anchor="__RefHeading___Toc4469_857907527">
            <w:r w:rsidRPr="00232641">
              <w:rPr>
                <w:rStyle w:val="IndexLink"/>
                <w:rFonts w:cs="Times New Roman"/>
                <w:webHidden/>
              </w:rPr>
              <w:t>PHỤ LỤC F. STATE TRANSITION TESTING</w:t>
            </w:r>
            <w:r w:rsidRPr="00232641">
              <w:rPr>
                <w:rStyle w:val="IndexLink"/>
                <w:rFonts w:cs="Times New Roman"/>
                <w:webHidden/>
              </w:rPr>
              <w:tab/>
              <w:t>23</w:t>
            </w:r>
          </w:hyperlink>
        </w:p>
        <w:p w14:paraId="06BCE9EA" w14:textId="77777777" w:rsidR="00C91107" w:rsidRPr="00232641" w:rsidRDefault="00000000">
          <w:pPr>
            <w:pStyle w:val="TOC2"/>
            <w:tabs>
              <w:tab w:val="clear" w:pos="9072"/>
              <w:tab w:val="right" w:leader="dot" w:pos="9354"/>
            </w:tabs>
            <w:rPr>
              <w:rFonts w:cs="Times New Roman"/>
            </w:rPr>
          </w:pPr>
          <w:hyperlink w:anchor="__RefHeading___Toc4471_857907527">
            <w:r w:rsidRPr="00232641">
              <w:rPr>
                <w:rStyle w:val="IndexLink"/>
                <w:rFonts w:cs="Times New Roman"/>
                <w:webHidden/>
              </w:rPr>
              <w:t>F.1. Entity: Staff Requests</w:t>
            </w:r>
            <w:r w:rsidRPr="00232641">
              <w:rPr>
                <w:rStyle w:val="IndexLink"/>
                <w:rFonts w:cs="Times New Roman"/>
                <w:webHidden/>
              </w:rPr>
              <w:tab/>
              <w:t>23</w:t>
            </w:r>
          </w:hyperlink>
        </w:p>
        <w:p w14:paraId="186672A1" w14:textId="77777777" w:rsidR="00C91107" w:rsidRPr="00232641" w:rsidRDefault="00000000">
          <w:pPr>
            <w:pStyle w:val="TOC1"/>
            <w:tabs>
              <w:tab w:val="clear" w:pos="9355"/>
              <w:tab w:val="right" w:leader="dot" w:pos="9354"/>
            </w:tabs>
            <w:rPr>
              <w:rFonts w:cs="Times New Roman"/>
            </w:rPr>
          </w:pPr>
          <w:hyperlink w:anchor="__RefHeading___Toc4473_857907527">
            <w:r w:rsidRPr="00232641">
              <w:rPr>
                <w:rStyle w:val="IndexLink"/>
                <w:rFonts w:cs="Times New Roman"/>
                <w:webHidden/>
              </w:rPr>
              <w:t>PHỤ LỤC G. MINH CHỨNG CI/CD VÀ GIT</w:t>
            </w:r>
            <w:r w:rsidRPr="00232641">
              <w:rPr>
                <w:rStyle w:val="IndexLink"/>
                <w:rFonts w:cs="Times New Roman"/>
                <w:webHidden/>
              </w:rPr>
              <w:tab/>
              <w:t>24</w:t>
            </w:r>
          </w:hyperlink>
        </w:p>
        <w:p w14:paraId="2D483BF1" w14:textId="77777777" w:rsidR="00C91107" w:rsidRPr="00232641" w:rsidRDefault="00000000">
          <w:pPr>
            <w:pStyle w:val="TOC2"/>
            <w:tabs>
              <w:tab w:val="clear" w:pos="9072"/>
              <w:tab w:val="right" w:leader="dot" w:pos="9354"/>
            </w:tabs>
            <w:rPr>
              <w:rFonts w:cs="Times New Roman"/>
            </w:rPr>
          </w:pPr>
          <w:hyperlink w:anchor="__RefHeading___Toc4475_857907527">
            <w:r w:rsidRPr="00232641">
              <w:rPr>
                <w:rStyle w:val="IndexLink"/>
                <w:rFonts w:cs="Times New Roman"/>
                <w:webHidden/>
              </w:rPr>
              <w:t>G.1. CI/CD</w:t>
            </w:r>
            <w:r w:rsidRPr="00232641">
              <w:rPr>
                <w:rStyle w:val="IndexLink"/>
                <w:rFonts w:cs="Times New Roman"/>
                <w:webHidden/>
              </w:rPr>
              <w:tab/>
              <w:t>24</w:t>
            </w:r>
          </w:hyperlink>
        </w:p>
        <w:p w14:paraId="473061E5" w14:textId="77777777" w:rsidR="00C91107" w:rsidRPr="00232641" w:rsidRDefault="00000000">
          <w:pPr>
            <w:pStyle w:val="TOC2"/>
            <w:tabs>
              <w:tab w:val="clear" w:pos="9072"/>
              <w:tab w:val="right" w:leader="dot" w:pos="9354"/>
            </w:tabs>
            <w:rPr>
              <w:rFonts w:cs="Times New Roman"/>
            </w:rPr>
          </w:pPr>
          <w:hyperlink w:anchor="__RefHeading___Toc4477_857907527">
            <w:r w:rsidRPr="00232641">
              <w:rPr>
                <w:rStyle w:val="IndexLink"/>
                <w:rFonts w:cs="Times New Roman"/>
                <w:webHidden/>
              </w:rPr>
              <w:t>G.2. Git repository state</w:t>
            </w:r>
            <w:r w:rsidRPr="00232641">
              <w:rPr>
                <w:rStyle w:val="IndexLink"/>
                <w:rFonts w:cs="Times New Roman"/>
                <w:webHidden/>
              </w:rPr>
              <w:tab/>
              <w:t>24</w:t>
            </w:r>
          </w:hyperlink>
        </w:p>
        <w:p w14:paraId="08D7A834" w14:textId="77777777" w:rsidR="00C91107" w:rsidRPr="00232641" w:rsidRDefault="00000000">
          <w:pPr>
            <w:pStyle w:val="TOC1"/>
            <w:tabs>
              <w:tab w:val="clear" w:pos="9355"/>
              <w:tab w:val="right" w:leader="dot" w:pos="9354"/>
            </w:tabs>
            <w:rPr>
              <w:rFonts w:cs="Times New Roman"/>
            </w:rPr>
          </w:pPr>
          <w:hyperlink w:anchor="__RefHeading___Toc4485_857907527">
            <w:r w:rsidRPr="00232641">
              <w:rPr>
                <w:rStyle w:val="IndexLink"/>
                <w:rFonts w:cs="Times New Roman"/>
                <w:webHidden/>
              </w:rPr>
              <w:t>KẾT LUẬN</w:t>
            </w:r>
            <w:r w:rsidRPr="00232641">
              <w:rPr>
                <w:rStyle w:val="IndexLink"/>
                <w:rFonts w:cs="Times New Roman"/>
                <w:webHidden/>
              </w:rPr>
              <w:tab/>
              <w:t>27</w:t>
            </w:r>
          </w:hyperlink>
          <w:r w:rsidRPr="00232641">
            <w:rPr>
              <w:rStyle w:val="IndexLink"/>
              <w:rFonts w:cs="Times New Roman"/>
            </w:rPr>
            <w:fldChar w:fldCharType="end"/>
          </w:r>
        </w:p>
      </w:sdtContent>
    </w:sdt>
    <w:p w14:paraId="545C8132" w14:textId="77777777" w:rsidR="00C91107" w:rsidRPr="00232641" w:rsidRDefault="00000000">
      <w:pPr>
        <w:rPr>
          <w:rFonts w:cs="Times New Roman"/>
        </w:rPr>
      </w:pPr>
      <w:r w:rsidRPr="00232641">
        <w:rPr>
          <w:rFonts w:cs="Times New Roman"/>
        </w:rPr>
        <w:br w:type="page"/>
      </w:r>
    </w:p>
    <w:p w14:paraId="7BD53EBE" w14:textId="77777777" w:rsidR="00C91107" w:rsidRPr="00232641" w:rsidRDefault="00000000">
      <w:pPr>
        <w:pStyle w:val="Heading1"/>
        <w:spacing w:before="0"/>
        <w:rPr>
          <w:rFonts w:ascii="Times New Roman" w:hAnsi="Times New Roman" w:cs="Times New Roman"/>
        </w:rPr>
      </w:pPr>
      <w:bookmarkStart w:id="0" w:name="__RefHeading___Toc4339_857907527"/>
      <w:bookmarkEnd w:id="0"/>
      <w:r w:rsidRPr="00232641">
        <w:rPr>
          <w:rFonts w:ascii="Times New Roman" w:hAnsi="Times New Roman" w:cs="Times New Roman"/>
        </w:rPr>
        <w:lastRenderedPageBreak/>
        <w:t>Record of Changes</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2046BCC5"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ED4E839" w14:textId="77777777" w:rsidR="00C91107" w:rsidRPr="00232641" w:rsidRDefault="00000000">
            <w:pPr>
              <w:spacing w:after="0" w:line="240" w:lineRule="auto"/>
              <w:jc w:val="center"/>
              <w:rPr>
                <w:rFonts w:cs="Times New Roman"/>
              </w:rPr>
            </w:pPr>
            <w:r w:rsidRPr="00232641">
              <w:rPr>
                <w:rFonts w:cs="Times New Roman"/>
                <w:b/>
                <w:color w:val="7F2D00"/>
                <w:sz w:val="20"/>
              </w:rPr>
              <w:t>Date</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8DDAD73" w14:textId="77777777" w:rsidR="00C91107" w:rsidRPr="00232641" w:rsidRDefault="00000000">
            <w:pPr>
              <w:spacing w:after="0" w:line="240" w:lineRule="auto"/>
              <w:jc w:val="center"/>
              <w:rPr>
                <w:rFonts w:cs="Times New Roman"/>
              </w:rPr>
            </w:pPr>
            <w:r w:rsidRPr="00232641">
              <w:rPr>
                <w:rFonts w:cs="Times New Roman"/>
                <w:b/>
                <w:color w:val="7F2D00"/>
                <w:sz w:val="20"/>
              </w:rPr>
              <w:t>A*</w:t>
            </w:r>
            <w:r w:rsidRPr="00232641">
              <w:rPr>
                <w:rFonts w:cs="Times New Roman"/>
                <w:b/>
                <w:color w:val="7F2D00"/>
                <w:sz w:val="20"/>
              </w:rPr>
              <w:br/>
              <w:t>M, 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B53C6FB" w14:textId="77777777" w:rsidR="00C91107" w:rsidRPr="00232641" w:rsidRDefault="00000000">
            <w:pPr>
              <w:spacing w:after="0" w:line="240" w:lineRule="auto"/>
              <w:jc w:val="center"/>
              <w:rPr>
                <w:rFonts w:cs="Times New Roman"/>
              </w:rPr>
            </w:pPr>
            <w:r w:rsidRPr="00232641">
              <w:rPr>
                <w:rFonts w:cs="Times New Roman"/>
                <w:b/>
                <w:color w:val="7F2D00"/>
                <w:sz w:val="20"/>
              </w:rPr>
              <w:t>In charge</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805597D" w14:textId="77777777" w:rsidR="00C91107" w:rsidRPr="00232641" w:rsidRDefault="00000000">
            <w:pPr>
              <w:spacing w:after="0" w:line="240" w:lineRule="auto"/>
              <w:jc w:val="center"/>
              <w:rPr>
                <w:rFonts w:cs="Times New Roman"/>
              </w:rPr>
            </w:pPr>
            <w:r w:rsidRPr="00232641">
              <w:rPr>
                <w:rFonts w:cs="Times New Roman"/>
                <w:b/>
                <w:color w:val="7F2D00"/>
                <w:sz w:val="20"/>
              </w:rPr>
              <w:t>Change Description</w:t>
            </w:r>
          </w:p>
        </w:tc>
      </w:tr>
      <w:tr w:rsidR="00C91107" w:rsidRPr="00232641" w14:paraId="20112E0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4C4996C" w14:textId="77777777" w:rsidR="00C91107" w:rsidRPr="00232641" w:rsidRDefault="00000000">
            <w:pPr>
              <w:spacing w:after="0" w:line="240" w:lineRule="auto"/>
              <w:rPr>
                <w:rFonts w:cs="Times New Roman"/>
              </w:rPr>
            </w:pPr>
            <w:r w:rsidRPr="00232641">
              <w:rPr>
                <w:rFonts w:cs="Times New Roman"/>
                <w:color w:val="222222"/>
                <w:sz w:val="20"/>
              </w:rPr>
              <w:t>14/07/2026</w:t>
            </w:r>
          </w:p>
        </w:tc>
        <w:tc>
          <w:tcPr>
            <w:tcW w:w="2339" w:type="dxa"/>
            <w:tcBorders>
              <w:top w:val="single" w:sz="4" w:space="0" w:color="000000"/>
              <w:left w:val="single" w:sz="4" w:space="0" w:color="000000"/>
              <w:bottom w:val="single" w:sz="4" w:space="0" w:color="000000"/>
              <w:right w:val="single" w:sz="4" w:space="0" w:color="000000"/>
            </w:tcBorders>
            <w:vAlign w:val="center"/>
          </w:tcPr>
          <w:p w14:paraId="153EA57F" w14:textId="77777777" w:rsidR="00C91107" w:rsidRPr="00232641" w:rsidRDefault="00000000">
            <w:pPr>
              <w:spacing w:after="0" w:line="240" w:lineRule="auto"/>
              <w:rPr>
                <w:rFonts w:cs="Times New Roman"/>
              </w:rPr>
            </w:pPr>
            <w:r w:rsidRPr="00232641">
              <w:rPr>
                <w:rFonts w:cs="Times New Roman"/>
                <w:color w:val="222222"/>
                <w:sz w:val="20"/>
              </w:rPr>
              <w:t>A</w:t>
            </w:r>
          </w:p>
        </w:tc>
        <w:tc>
          <w:tcPr>
            <w:tcW w:w="2339" w:type="dxa"/>
            <w:tcBorders>
              <w:top w:val="single" w:sz="4" w:space="0" w:color="000000"/>
              <w:left w:val="single" w:sz="4" w:space="0" w:color="000000"/>
              <w:bottom w:val="single" w:sz="4" w:space="0" w:color="000000"/>
              <w:right w:val="single" w:sz="4" w:space="0" w:color="000000"/>
            </w:tcBorders>
            <w:vAlign w:val="center"/>
          </w:tcPr>
          <w:p w14:paraId="1F5FA3C6" w14:textId="31BFAF88"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331AA3F8" w14:textId="77777777" w:rsidR="00C91107" w:rsidRPr="00232641" w:rsidRDefault="00000000">
            <w:pPr>
              <w:spacing w:after="0" w:line="240" w:lineRule="auto"/>
              <w:rPr>
                <w:rFonts w:cs="Times New Roman"/>
              </w:rPr>
            </w:pPr>
            <w:r w:rsidRPr="00232641">
              <w:rPr>
                <w:rFonts w:cs="Times New Roman"/>
                <w:color w:val="222222"/>
                <w:sz w:val="20"/>
              </w:rPr>
              <w:t>Create the Test Plan from repository evidence, test results, Git evidence and CI/CD configuration.</w:t>
            </w:r>
          </w:p>
        </w:tc>
      </w:tr>
    </w:tbl>
    <w:p w14:paraId="4E204ABD" w14:textId="77777777" w:rsidR="00C91107" w:rsidRPr="00232641" w:rsidRDefault="00000000">
      <w:pPr>
        <w:spacing w:after="200"/>
        <w:jc w:val="both"/>
        <w:rPr>
          <w:rFonts w:cs="Times New Roman"/>
        </w:rPr>
      </w:pPr>
      <w:r w:rsidRPr="00232641">
        <w:rPr>
          <w:rFonts w:cs="Times New Roman"/>
          <w:color w:val="222222"/>
          <w:sz w:val="26"/>
        </w:rPr>
        <w:t>*A - Added    M - Modified    D - Deleted</w:t>
      </w:r>
    </w:p>
    <w:p w14:paraId="47E02055" w14:textId="77777777" w:rsidR="00C91107" w:rsidRPr="00232641" w:rsidRDefault="00000000">
      <w:pPr>
        <w:pStyle w:val="Heading1"/>
        <w:rPr>
          <w:rFonts w:ascii="Times New Roman" w:hAnsi="Times New Roman" w:cs="Times New Roman"/>
        </w:rPr>
      </w:pPr>
      <w:bookmarkStart w:id="1" w:name="__RefHeading___Toc4341_857907527"/>
      <w:bookmarkEnd w:id="1"/>
      <w:r w:rsidRPr="00232641">
        <w:rPr>
          <w:rFonts w:ascii="Times New Roman" w:hAnsi="Times New Roman" w:cs="Times New Roman"/>
        </w:rPr>
        <w:t>Document Information</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4D54146F"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C453764" w14:textId="77777777" w:rsidR="00C91107" w:rsidRPr="00232641" w:rsidRDefault="00000000">
            <w:pPr>
              <w:spacing w:after="0" w:line="240" w:lineRule="auto"/>
              <w:jc w:val="center"/>
              <w:rPr>
                <w:rFonts w:cs="Times New Roman"/>
              </w:rPr>
            </w:pPr>
            <w:r w:rsidRPr="00232641">
              <w:rPr>
                <w:rFonts w:cs="Times New Roman"/>
                <w:b/>
                <w:color w:val="7F2D00"/>
                <w:sz w:val="21"/>
              </w:rPr>
              <w:t>Field</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66AE15B" w14:textId="77777777" w:rsidR="00C91107" w:rsidRPr="00232641" w:rsidRDefault="00000000">
            <w:pPr>
              <w:spacing w:after="0" w:line="240" w:lineRule="auto"/>
              <w:jc w:val="center"/>
              <w:rPr>
                <w:rFonts w:cs="Times New Roman"/>
              </w:rPr>
            </w:pPr>
            <w:r w:rsidRPr="00232641">
              <w:rPr>
                <w:rFonts w:cs="Times New Roman"/>
                <w:b/>
                <w:color w:val="7F2D00"/>
                <w:sz w:val="21"/>
              </w:rPr>
              <w:t>Content</w:t>
            </w:r>
          </w:p>
        </w:tc>
      </w:tr>
      <w:tr w:rsidR="00C91107" w:rsidRPr="00232641" w14:paraId="359367B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DA0BEE4" w14:textId="77777777" w:rsidR="00C91107" w:rsidRPr="00232641" w:rsidRDefault="00000000">
            <w:pPr>
              <w:spacing w:after="0" w:line="240" w:lineRule="auto"/>
              <w:rPr>
                <w:rFonts w:cs="Times New Roman"/>
              </w:rPr>
            </w:pPr>
            <w:r w:rsidRPr="00232641">
              <w:rPr>
                <w:rFonts w:cs="Times New Roman"/>
                <w:color w:val="222222"/>
                <w:sz w:val="21"/>
              </w:rPr>
              <w:t>Project name</w:t>
            </w:r>
          </w:p>
        </w:tc>
        <w:tc>
          <w:tcPr>
            <w:tcW w:w="4676" w:type="dxa"/>
            <w:tcBorders>
              <w:top w:val="single" w:sz="4" w:space="0" w:color="000000"/>
              <w:left w:val="single" w:sz="4" w:space="0" w:color="000000"/>
              <w:bottom w:val="single" w:sz="4" w:space="0" w:color="000000"/>
              <w:right w:val="single" w:sz="4" w:space="0" w:color="000000"/>
            </w:tcBorders>
            <w:vAlign w:val="center"/>
          </w:tcPr>
          <w:p w14:paraId="0AC7FF22" w14:textId="77777777" w:rsidR="00C91107" w:rsidRPr="00232641" w:rsidRDefault="00000000">
            <w:pPr>
              <w:spacing w:after="0" w:line="240" w:lineRule="auto"/>
              <w:rPr>
                <w:rFonts w:cs="Times New Roman"/>
              </w:rPr>
            </w:pPr>
            <w:r w:rsidRPr="00232641">
              <w:rPr>
                <w:rFonts w:cs="Times New Roman"/>
                <w:color w:val="222222"/>
                <w:sz w:val="21"/>
              </w:rPr>
              <w:t>Mini Coffee POS &amp; Inventory System</w:t>
            </w:r>
          </w:p>
        </w:tc>
      </w:tr>
      <w:tr w:rsidR="00C91107" w:rsidRPr="00232641" w14:paraId="200E42A1"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2FE78F8" w14:textId="77777777" w:rsidR="00C91107" w:rsidRPr="00232641" w:rsidRDefault="00000000">
            <w:pPr>
              <w:spacing w:after="0" w:line="240" w:lineRule="auto"/>
              <w:rPr>
                <w:rFonts w:cs="Times New Roman"/>
              </w:rPr>
            </w:pPr>
            <w:r w:rsidRPr="00232641">
              <w:rPr>
                <w:rFonts w:cs="Times New Roman"/>
                <w:color w:val="222222"/>
                <w:sz w:val="21"/>
              </w:rPr>
              <w:t>Project code</w:t>
            </w:r>
          </w:p>
        </w:tc>
        <w:tc>
          <w:tcPr>
            <w:tcW w:w="4676" w:type="dxa"/>
            <w:tcBorders>
              <w:top w:val="single" w:sz="4" w:space="0" w:color="000000"/>
              <w:left w:val="single" w:sz="4" w:space="0" w:color="000000"/>
              <w:bottom w:val="single" w:sz="4" w:space="0" w:color="000000"/>
              <w:right w:val="single" w:sz="4" w:space="0" w:color="000000"/>
            </w:tcBorders>
            <w:vAlign w:val="center"/>
          </w:tcPr>
          <w:p w14:paraId="2773C9B7" w14:textId="4AC47D2C" w:rsidR="00C91107" w:rsidRPr="00232641" w:rsidRDefault="002D7044">
            <w:pPr>
              <w:spacing w:after="0" w:line="240" w:lineRule="auto"/>
              <w:rPr>
                <w:rFonts w:cs="Times New Roman"/>
              </w:rPr>
            </w:pPr>
            <w:r w:rsidRPr="00232641">
              <w:rPr>
                <w:rFonts w:cs="Times New Roman"/>
                <w:color w:val="222222"/>
                <w:sz w:val="21"/>
              </w:rPr>
              <w:t>https://github.com/trithanhsoft/group-project-swt301_se20a11_su26__group07</w:t>
            </w:r>
          </w:p>
        </w:tc>
      </w:tr>
      <w:tr w:rsidR="00C91107" w:rsidRPr="00232641" w14:paraId="0F4E6CA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E1EE976" w14:textId="77777777" w:rsidR="00C91107" w:rsidRPr="00232641" w:rsidRDefault="00000000">
            <w:pPr>
              <w:spacing w:after="0" w:line="240" w:lineRule="auto"/>
              <w:rPr>
                <w:rFonts w:cs="Times New Roman"/>
              </w:rPr>
            </w:pPr>
            <w:r w:rsidRPr="00232641">
              <w:rPr>
                <w:rFonts w:cs="Times New Roman"/>
                <w:color w:val="222222"/>
                <w:sz w:val="21"/>
              </w:rPr>
              <w:t>Group name</w:t>
            </w:r>
          </w:p>
        </w:tc>
        <w:tc>
          <w:tcPr>
            <w:tcW w:w="4676" w:type="dxa"/>
            <w:tcBorders>
              <w:top w:val="single" w:sz="4" w:space="0" w:color="000000"/>
              <w:left w:val="single" w:sz="4" w:space="0" w:color="000000"/>
              <w:bottom w:val="single" w:sz="4" w:space="0" w:color="000000"/>
              <w:right w:val="single" w:sz="4" w:space="0" w:color="000000"/>
            </w:tcBorders>
            <w:vAlign w:val="center"/>
          </w:tcPr>
          <w:p w14:paraId="62EF3EF0" w14:textId="1B36B3E6" w:rsidR="00C91107" w:rsidRPr="00232641" w:rsidRDefault="002D7044">
            <w:pPr>
              <w:spacing w:after="0" w:line="240" w:lineRule="auto"/>
              <w:rPr>
                <w:rFonts w:cs="Times New Roman"/>
              </w:rPr>
            </w:pPr>
            <w:r w:rsidRPr="00232641">
              <w:rPr>
                <w:rFonts w:cs="Times New Roman"/>
                <w:color w:val="222222"/>
                <w:sz w:val="21"/>
              </w:rPr>
              <w:t>group07</w:t>
            </w:r>
          </w:p>
        </w:tc>
      </w:tr>
      <w:tr w:rsidR="00C91107" w:rsidRPr="00232641" w14:paraId="1E9DF157"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EAC33D7" w14:textId="77777777" w:rsidR="00C91107" w:rsidRPr="00232641" w:rsidRDefault="00000000">
            <w:pPr>
              <w:spacing w:after="0" w:line="240" w:lineRule="auto"/>
              <w:rPr>
                <w:rFonts w:cs="Times New Roman"/>
              </w:rPr>
            </w:pPr>
            <w:r w:rsidRPr="00232641">
              <w:rPr>
                <w:rFonts w:cs="Times New Roman"/>
                <w:color w:val="222222"/>
                <w:sz w:val="21"/>
              </w:rPr>
              <w:t>Software type</w:t>
            </w:r>
          </w:p>
        </w:tc>
        <w:tc>
          <w:tcPr>
            <w:tcW w:w="4676" w:type="dxa"/>
            <w:tcBorders>
              <w:top w:val="single" w:sz="4" w:space="0" w:color="000000"/>
              <w:left w:val="single" w:sz="4" w:space="0" w:color="000000"/>
              <w:bottom w:val="single" w:sz="4" w:space="0" w:color="000000"/>
              <w:right w:val="single" w:sz="4" w:space="0" w:color="000000"/>
            </w:tcBorders>
            <w:vAlign w:val="center"/>
          </w:tcPr>
          <w:p w14:paraId="3F4D96C6" w14:textId="77777777" w:rsidR="00C91107" w:rsidRPr="00232641" w:rsidRDefault="00000000">
            <w:pPr>
              <w:spacing w:after="0" w:line="240" w:lineRule="auto"/>
              <w:rPr>
                <w:rFonts w:cs="Times New Roman"/>
              </w:rPr>
            </w:pPr>
            <w:r w:rsidRPr="00232641">
              <w:rPr>
                <w:rFonts w:cs="Times New Roman"/>
                <w:color w:val="222222"/>
                <w:sz w:val="21"/>
              </w:rPr>
              <w:t>Web application</w:t>
            </w:r>
          </w:p>
        </w:tc>
      </w:tr>
      <w:tr w:rsidR="00C91107" w:rsidRPr="00232641" w14:paraId="0E3F2492"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C404E0E" w14:textId="77777777" w:rsidR="00C91107" w:rsidRPr="00232641" w:rsidRDefault="00000000">
            <w:pPr>
              <w:spacing w:after="0" w:line="240" w:lineRule="auto"/>
              <w:rPr>
                <w:rFonts w:cs="Times New Roman"/>
              </w:rPr>
            </w:pPr>
            <w:r w:rsidRPr="00232641">
              <w:rPr>
                <w:rFonts w:cs="Times New Roman"/>
                <w:color w:val="222222"/>
                <w:sz w:val="21"/>
              </w:rPr>
              <w:t>Subject</w:t>
            </w:r>
          </w:p>
        </w:tc>
        <w:tc>
          <w:tcPr>
            <w:tcW w:w="4676" w:type="dxa"/>
            <w:tcBorders>
              <w:top w:val="single" w:sz="4" w:space="0" w:color="000000"/>
              <w:left w:val="single" w:sz="4" w:space="0" w:color="000000"/>
              <w:bottom w:val="single" w:sz="4" w:space="0" w:color="000000"/>
              <w:right w:val="single" w:sz="4" w:space="0" w:color="000000"/>
            </w:tcBorders>
            <w:vAlign w:val="center"/>
          </w:tcPr>
          <w:p w14:paraId="39FF3272" w14:textId="77777777" w:rsidR="00C91107" w:rsidRPr="00232641" w:rsidRDefault="00000000">
            <w:pPr>
              <w:spacing w:after="0" w:line="240" w:lineRule="auto"/>
              <w:rPr>
                <w:rFonts w:cs="Times New Roman"/>
              </w:rPr>
            </w:pPr>
            <w:r w:rsidRPr="00232641">
              <w:rPr>
                <w:rFonts w:cs="Times New Roman"/>
                <w:color w:val="222222"/>
                <w:sz w:val="21"/>
              </w:rPr>
              <w:t>SWT301 - Software Testing</w:t>
            </w:r>
          </w:p>
        </w:tc>
      </w:tr>
      <w:tr w:rsidR="00C91107" w:rsidRPr="00232641" w14:paraId="37B9D07D"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76AB0C2" w14:textId="77777777" w:rsidR="00C91107" w:rsidRPr="00232641" w:rsidRDefault="00000000">
            <w:pPr>
              <w:spacing w:after="0" w:line="240" w:lineRule="auto"/>
              <w:rPr>
                <w:rFonts w:cs="Times New Roman"/>
              </w:rPr>
            </w:pPr>
            <w:r w:rsidRPr="00232641">
              <w:rPr>
                <w:rFonts w:cs="Times New Roman"/>
                <w:color w:val="222222"/>
                <w:sz w:val="21"/>
              </w:rPr>
              <w:t>Document title</w:t>
            </w:r>
          </w:p>
        </w:tc>
        <w:tc>
          <w:tcPr>
            <w:tcW w:w="4676" w:type="dxa"/>
            <w:tcBorders>
              <w:top w:val="single" w:sz="4" w:space="0" w:color="000000"/>
              <w:left w:val="single" w:sz="4" w:space="0" w:color="000000"/>
              <w:bottom w:val="single" w:sz="4" w:space="0" w:color="000000"/>
              <w:right w:val="single" w:sz="4" w:space="0" w:color="000000"/>
            </w:tcBorders>
            <w:vAlign w:val="center"/>
          </w:tcPr>
          <w:p w14:paraId="430BD366" w14:textId="77777777" w:rsidR="00C91107" w:rsidRPr="00232641" w:rsidRDefault="00000000">
            <w:pPr>
              <w:spacing w:after="0" w:line="240" w:lineRule="auto"/>
              <w:rPr>
                <w:rFonts w:cs="Times New Roman"/>
              </w:rPr>
            </w:pPr>
            <w:r w:rsidRPr="00232641">
              <w:rPr>
                <w:rFonts w:cs="Times New Roman"/>
                <w:color w:val="222222"/>
                <w:sz w:val="21"/>
              </w:rPr>
              <w:t>Test Plan Report</w:t>
            </w:r>
          </w:p>
        </w:tc>
      </w:tr>
      <w:tr w:rsidR="00C91107" w:rsidRPr="00232641" w14:paraId="5883A6FD"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E801C7B" w14:textId="77777777" w:rsidR="00C91107" w:rsidRPr="00232641" w:rsidRDefault="00000000">
            <w:pPr>
              <w:spacing w:after="0" w:line="240" w:lineRule="auto"/>
              <w:rPr>
                <w:rFonts w:cs="Times New Roman"/>
              </w:rPr>
            </w:pPr>
            <w:r w:rsidRPr="00232641">
              <w:rPr>
                <w:rFonts w:cs="Times New Roman"/>
                <w:color w:val="222222"/>
                <w:sz w:val="21"/>
              </w:rPr>
              <w:t>Document version</w:t>
            </w:r>
          </w:p>
        </w:tc>
        <w:tc>
          <w:tcPr>
            <w:tcW w:w="4676" w:type="dxa"/>
            <w:tcBorders>
              <w:top w:val="single" w:sz="4" w:space="0" w:color="000000"/>
              <w:left w:val="single" w:sz="4" w:space="0" w:color="000000"/>
              <w:bottom w:val="single" w:sz="4" w:space="0" w:color="000000"/>
              <w:right w:val="single" w:sz="4" w:space="0" w:color="000000"/>
            </w:tcBorders>
            <w:vAlign w:val="center"/>
          </w:tcPr>
          <w:p w14:paraId="43D1890E" w14:textId="77777777" w:rsidR="00C91107" w:rsidRPr="00232641" w:rsidRDefault="00000000">
            <w:pPr>
              <w:spacing w:after="0" w:line="240" w:lineRule="auto"/>
              <w:rPr>
                <w:rFonts w:cs="Times New Roman"/>
              </w:rPr>
            </w:pPr>
            <w:r w:rsidRPr="00232641">
              <w:rPr>
                <w:rFonts w:cs="Times New Roman"/>
                <w:color w:val="222222"/>
                <w:sz w:val="21"/>
              </w:rPr>
              <w:t>v1.0</w:t>
            </w:r>
          </w:p>
        </w:tc>
      </w:tr>
      <w:tr w:rsidR="00C91107" w:rsidRPr="00232641" w14:paraId="43692D67"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DAA2DFF" w14:textId="77777777" w:rsidR="00C91107" w:rsidRPr="00232641" w:rsidRDefault="00000000">
            <w:pPr>
              <w:spacing w:after="0" w:line="240" w:lineRule="auto"/>
              <w:rPr>
                <w:rFonts w:cs="Times New Roman"/>
              </w:rPr>
            </w:pPr>
            <w:r w:rsidRPr="00232641">
              <w:rPr>
                <w:rFonts w:cs="Times New Roman"/>
                <w:color w:val="222222"/>
                <w:sz w:val="21"/>
              </w:rPr>
              <w:t>System version</w:t>
            </w:r>
          </w:p>
        </w:tc>
        <w:tc>
          <w:tcPr>
            <w:tcW w:w="4676" w:type="dxa"/>
            <w:tcBorders>
              <w:top w:val="single" w:sz="4" w:space="0" w:color="000000"/>
              <w:left w:val="single" w:sz="4" w:space="0" w:color="000000"/>
              <w:bottom w:val="single" w:sz="4" w:space="0" w:color="000000"/>
              <w:right w:val="single" w:sz="4" w:space="0" w:color="000000"/>
            </w:tcBorders>
            <w:vAlign w:val="center"/>
          </w:tcPr>
          <w:p w14:paraId="14B373AB" w14:textId="77777777" w:rsidR="00C91107" w:rsidRPr="00232641" w:rsidRDefault="00000000">
            <w:pPr>
              <w:spacing w:after="0" w:line="240" w:lineRule="auto"/>
              <w:rPr>
                <w:rFonts w:cs="Times New Roman"/>
              </w:rPr>
            </w:pPr>
            <w:r w:rsidRPr="00232641">
              <w:rPr>
                <w:rFonts w:cs="Times New Roman"/>
                <w:color w:val="222222"/>
                <w:sz w:val="21"/>
              </w:rPr>
              <w:t>1.0.0</w:t>
            </w:r>
          </w:p>
        </w:tc>
      </w:tr>
      <w:tr w:rsidR="00C91107" w:rsidRPr="00232641" w14:paraId="17EFEB7C"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4FFB0CB" w14:textId="77777777" w:rsidR="00C91107" w:rsidRPr="00232641" w:rsidRDefault="00000000">
            <w:pPr>
              <w:spacing w:after="0" w:line="240" w:lineRule="auto"/>
              <w:rPr>
                <w:rFonts w:cs="Times New Roman"/>
              </w:rPr>
            </w:pPr>
            <w:r w:rsidRPr="00232641">
              <w:rPr>
                <w:rFonts w:cs="Times New Roman"/>
                <w:color w:val="222222"/>
                <w:sz w:val="21"/>
              </w:rPr>
              <w:t>Prepared by</w:t>
            </w:r>
          </w:p>
        </w:tc>
        <w:tc>
          <w:tcPr>
            <w:tcW w:w="4676" w:type="dxa"/>
            <w:tcBorders>
              <w:top w:val="single" w:sz="4" w:space="0" w:color="000000"/>
              <w:left w:val="single" w:sz="4" w:space="0" w:color="000000"/>
              <w:bottom w:val="single" w:sz="4" w:space="0" w:color="000000"/>
              <w:right w:val="single" w:sz="4" w:space="0" w:color="000000"/>
            </w:tcBorders>
            <w:vAlign w:val="center"/>
          </w:tcPr>
          <w:p w14:paraId="502E368F" w14:textId="65C56B14" w:rsidR="00C91107" w:rsidRPr="00232641" w:rsidRDefault="00000000">
            <w:pPr>
              <w:spacing w:after="0" w:line="240" w:lineRule="auto"/>
              <w:rPr>
                <w:rFonts w:cs="Times New Roman"/>
              </w:rPr>
            </w:pPr>
            <w:r w:rsidRPr="00232641">
              <w:rPr>
                <w:rFonts w:cs="Times New Roman"/>
                <w:color w:val="222222"/>
                <w:sz w:val="21"/>
              </w:rPr>
              <w:t>[QA Lead/Test Designer]</w:t>
            </w:r>
          </w:p>
        </w:tc>
      </w:tr>
      <w:tr w:rsidR="00C91107" w:rsidRPr="00232641" w14:paraId="118857F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A29BE39" w14:textId="77777777" w:rsidR="00C91107" w:rsidRPr="00232641" w:rsidRDefault="00000000">
            <w:pPr>
              <w:spacing w:after="0" w:line="240" w:lineRule="auto"/>
              <w:rPr>
                <w:rFonts w:cs="Times New Roman"/>
              </w:rPr>
            </w:pPr>
            <w:r w:rsidRPr="00232641">
              <w:rPr>
                <w:rFonts w:cs="Times New Roman"/>
                <w:color w:val="222222"/>
                <w:sz w:val="21"/>
              </w:rPr>
              <w:t>Reviewed by</w:t>
            </w:r>
          </w:p>
        </w:tc>
        <w:tc>
          <w:tcPr>
            <w:tcW w:w="4676" w:type="dxa"/>
            <w:tcBorders>
              <w:top w:val="single" w:sz="4" w:space="0" w:color="000000"/>
              <w:left w:val="single" w:sz="4" w:space="0" w:color="000000"/>
              <w:bottom w:val="single" w:sz="4" w:space="0" w:color="000000"/>
              <w:right w:val="single" w:sz="4" w:space="0" w:color="000000"/>
            </w:tcBorders>
            <w:vAlign w:val="center"/>
          </w:tcPr>
          <w:p w14:paraId="5E738A2A" w14:textId="61A9DBC5" w:rsidR="00C91107" w:rsidRPr="00232641" w:rsidRDefault="00000000">
            <w:pPr>
              <w:spacing w:after="0" w:line="240" w:lineRule="auto"/>
              <w:rPr>
                <w:rFonts w:cs="Times New Roman"/>
              </w:rPr>
            </w:pPr>
            <w:r w:rsidRPr="00232641">
              <w:rPr>
                <w:rFonts w:cs="Times New Roman"/>
                <w:color w:val="222222"/>
                <w:sz w:val="21"/>
              </w:rPr>
              <w:t>[Reviewer/Project Manager]</w:t>
            </w:r>
          </w:p>
        </w:tc>
      </w:tr>
      <w:tr w:rsidR="00C91107" w:rsidRPr="00232641" w14:paraId="510FA4B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6A31EA8" w14:textId="77777777" w:rsidR="00C91107" w:rsidRPr="00232641" w:rsidRDefault="00000000">
            <w:pPr>
              <w:spacing w:after="0" w:line="240" w:lineRule="auto"/>
              <w:rPr>
                <w:rFonts w:cs="Times New Roman"/>
              </w:rPr>
            </w:pPr>
            <w:r w:rsidRPr="00232641">
              <w:rPr>
                <w:rFonts w:cs="Times New Roman"/>
                <w:color w:val="222222"/>
                <w:sz w:val="21"/>
              </w:rPr>
              <w:t>Approved by</w:t>
            </w:r>
          </w:p>
        </w:tc>
        <w:tc>
          <w:tcPr>
            <w:tcW w:w="4676" w:type="dxa"/>
            <w:tcBorders>
              <w:top w:val="single" w:sz="4" w:space="0" w:color="000000"/>
              <w:left w:val="single" w:sz="4" w:space="0" w:color="000000"/>
              <w:bottom w:val="single" w:sz="4" w:space="0" w:color="000000"/>
              <w:right w:val="single" w:sz="4" w:space="0" w:color="000000"/>
            </w:tcBorders>
            <w:vAlign w:val="center"/>
          </w:tcPr>
          <w:p w14:paraId="2ADBE5E7" w14:textId="4C60F7EC" w:rsidR="00C91107" w:rsidRPr="00232641" w:rsidRDefault="00000000">
            <w:pPr>
              <w:spacing w:after="0" w:line="240" w:lineRule="auto"/>
              <w:rPr>
                <w:rFonts w:cs="Times New Roman"/>
              </w:rPr>
            </w:pPr>
            <w:r w:rsidRPr="00232641">
              <w:rPr>
                <w:rFonts w:cs="Times New Roman"/>
                <w:color w:val="222222"/>
                <w:sz w:val="21"/>
              </w:rPr>
              <w:t>[Lecturer/Stakeholder]</w:t>
            </w:r>
          </w:p>
        </w:tc>
      </w:tr>
      <w:tr w:rsidR="00C91107" w:rsidRPr="00232641" w14:paraId="25202C71"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02EB321" w14:textId="77777777" w:rsidR="00C91107" w:rsidRPr="00232641" w:rsidRDefault="00000000">
            <w:pPr>
              <w:spacing w:after="0" w:line="240" w:lineRule="auto"/>
              <w:rPr>
                <w:rFonts w:cs="Times New Roman"/>
              </w:rPr>
            </w:pPr>
            <w:r w:rsidRPr="00232641">
              <w:rPr>
                <w:rFonts w:cs="Times New Roman"/>
                <w:color w:val="222222"/>
                <w:sz w:val="21"/>
              </w:rPr>
              <w:t>Date</w:t>
            </w:r>
          </w:p>
        </w:tc>
        <w:tc>
          <w:tcPr>
            <w:tcW w:w="4676" w:type="dxa"/>
            <w:tcBorders>
              <w:top w:val="single" w:sz="4" w:space="0" w:color="000000"/>
              <w:left w:val="single" w:sz="4" w:space="0" w:color="000000"/>
              <w:bottom w:val="single" w:sz="4" w:space="0" w:color="000000"/>
              <w:right w:val="single" w:sz="4" w:space="0" w:color="000000"/>
            </w:tcBorders>
            <w:vAlign w:val="center"/>
          </w:tcPr>
          <w:p w14:paraId="7A9AF118" w14:textId="77777777" w:rsidR="00C91107" w:rsidRPr="00232641" w:rsidRDefault="00000000">
            <w:pPr>
              <w:spacing w:after="0" w:line="240" w:lineRule="auto"/>
              <w:rPr>
                <w:rFonts w:cs="Times New Roman"/>
              </w:rPr>
            </w:pPr>
            <w:r w:rsidRPr="00232641">
              <w:rPr>
                <w:rFonts w:cs="Times New Roman"/>
                <w:color w:val="222222"/>
                <w:sz w:val="21"/>
              </w:rPr>
              <w:t>14/07/2026</w:t>
            </w:r>
          </w:p>
        </w:tc>
      </w:tr>
      <w:tr w:rsidR="00C91107" w:rsidRPr="00232641" w14:paraId="7A6E6EA1"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E55B54E" w14:textId="77777777" w:rsidR="00C91107" w:rsidRPr="00232641" w:rsidRDefault="00000000">
            <w:pPr>
              <w:spacing w:after="0" w:line="240" w:lineRule="auto"/>
              <w:rPr>
                <w:rFonts w:cs="Times New Roman"/>
              </w:rPr>
            </w:pPr>
            <w:r w:rsidRPr="00232641">
              <w:rPr>
                <w:rFonts w:cs="Times New Roman"/>
                <w:color w:val="222222"/>
                <w:sz w:val="21"/>
              </w:rPr>
              <w:t>Status</w:t>
            </w:r>
          </w:p>
        </w:tc>
        <w:tc>
          <w:tcPr>
            <w:tcW w:w="4676" w:type="dxa"/>
            <w:tcBorders>
              <w:top w:val="single" w:sz="4" w:space="0" w:color="000000"/>
              <w:left w:val="single" w:sz="4" w:space="0" w:color="000000"/>
              <w:bottom w:val="single" w:sz="4" w:space="0" w:color="000000"/>
              <w:right w:val="single" w:sz="4" w:space="0" w:color="000000"/>
            </w:tcBorders>
            <w:vAlign w:val="center"/>
          </w:tcPr>
          <w:p w14:paraId="19194B67" w14:textId="77777777" w:rsidR="00C91107" w:rsidRPr="00232641" w:rsidRDefault="00000000">
            <w:pPr>
              <w:spacing w:after="0" w:line="240" w:lineRule="auto"/>
              <w:rPr>
                <w:rFonts w:cs="Times New Roman"/>
              </w:rPr>
            </w:pPr>
            <w:r w:rsidRPr="00232641">
              <w:rPr>
                <w:rFonts w:cs="Times New Roman"/>
                <w:color w:val="222222"/>
                <w:sz w:val="21"/>
              </w:rPr>
              <w:t>Draft / Partial Execution</w:t>
            </w:r>
          </w:p>
        </w:tc>
      </w:tr>
    </w:tbl>
    <w:p w14:paraId="799709E0" w14:textId="77777777" w:rsidR="00C91107" w:rsidRPr="00232641" w:rsidRDefault="00000000">
      <w:pPr>
        <w:pStyle w:val="Heading2"/>
        <w:rPr>
          <w:rFonts w:ascii="Times New Roman" w:hAnsi="Times New Roman" w:cs="Times New Roman"/>
        </w:rPr>
      </w:pPr>
      <w:bookmarkStart w:id="2" w:name="__RefHeading___Toc4343_857907527"/>
      <w:bookmarkEnd w:id="2"/>
      <w:r w:rsidRPr="00232641">
        <w:rPr>
          <w:rFonts w:ascii="Times New Roman" w:hAnsi="Times New Roman" w:cs="Times New Roman"/>
        </w:rPr>
        <w:t>Project Team</w:t>
      </w:r>
    </w:p>
    <w:tbl>
      <w:tblPr>
        <w:tblW w:w="9540" w:type="dxa"/>
        <w:jc w:val="center"/>
        <w:tblLayout w:type="fixed"/>
        <w:tblCellMar>
          <w:top w:w="80" w:type="dxa"/>
          <w:left w:w="90" w:type="dxa"/>
          <w:bottom w:w="80" w:type="dxa"/>
          <w:right w:w="90" w:type="dxa"/>
        </w:tblCellMar>
        <w:tblLook w:val="04A0" w:firstRow="1" w:lastRow="0" w:firstColumn="1" w:lastColumn="0" w:noHBand="0" w:noVBand="1"/>
      </w:tblPr>
      <w:tblGrid>
        <w:gridCol w:w="2339"/>
        <w:gridCol w:w="1624"/>
        <w:gridCol w:w="1890"/>
        <w:gridCol w:w="3687"/>
      </w:tblGrid>
      <w:tr w:rsidR="00C91107" w:rsidRPr="00232641" w14:paraId="67319211" w14:textId="77777777" w:rsidTr="002D7044">
        <w:trPr>
          <w:tblHeader/>
          <w:jc w:val="center"/>
        </w:trPr>
        <w:tc>
          <w:tcPr>
            <w:tcW w:w="233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262CC17" w14:textId="77777777" w:rsidR="00C91107" w:rsidRPr="00232641" w:rsidRDefault="00000000">
            <w:pPr>
              <w:spacing w:after="0" w:line="240" w:lineRule="auto"/>
              <w:jc w:val="center"/>
              <w:rPr>
                <w:rFonts w:cs="Times New Roman"/>
              </w:rPr>
            </w:pPr>
            <w:r w:rsidRPr="00232641">
              <w:rPr>
                <w:rFonts w:cs="Times New Roman"/>
                <w:b/>
                <w:color w:val="7F2D00"/>
                <w:sz w:val="19"/>
              </w:rPr>
              <w:t>Full Name</w:t>
            </w:r>
          </w:p>
        </w:tc>
        <w:tc>
          <w:tcPr>
            <w:tcW w:w="1624"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33C4F9F" w14:textId="77777777" w:rsidR="00C91107" w:rsidRPr="00232641" w:rsidRDefault="00000000">
            <w:pPr>
              <w:spacing w:after="0" w:line="240" w:lineRule="auto"/>
              <w:jc w:val="center"/>
              <w:rPr>
                <w:rFonts w:cs="Times New Roman"/>
              </w:rPr>
            </w:pPr>
            <w:r w:rsidRPr="00232641">
              <w:rPr>
                <w:rFonts w:cs="Times New Roman"/>
                <w:b/>
                <w:color w:val="7F2D00"/>
                <w:sz w:val="19"/>
              </w:rPr>
              <w:t>Student ID</w:t>
            </w:r>
          </w:p>
        </w:tc>
        <w:tc>
          <w:tcPr>
            <w:tcW w:w="1890"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BC74242" w14:textId="77777777" w:rsidR="00C91107" w:rsidRPr="00232641" w:rsidRDefault="00000000">
            <w:pPr>
              <w:spacing w:after="0" w:line="240" w:lineRule="auto"/>
              <w:jc w:val="center"/>
              <w:rPr>
                <w:rFonts w:cs="Times New Roman"/>
              </w:rPr>
            </w:pPr>
            <w:r w:rsidRPr="00232641">
              <w:rPr>
                <w:rFonts w:cs="Times New Roman"/>
                <w:b/>
                <w:color w:val="7F2D00"/>
                <w:sz w:val="19"/>
              </w:rPr>
              <w:t>Role</w:t>
            </w:r>
          </w:p>
        </w:tc>
        <w:tc>
          <w:tcPr>
            <w:tcW w:w="368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64599FE" w14:textId="77777777" w:rsidR="00C91107" w:rsidRPr="00232641" w:rsidRDefault="00000000">
            <w:pPr>
              <w:spacing w:after="0" w:line="240" w:lineRule="auto"/>
              <w:jc w:val="center"/>
              <w:rPr>
                <w:rFonts w:cs="Times New Roman"/>
              </w:rPr>
            </w:pPr>
            <w:r w:rsidRPr="00232641">
              <w:rPr>
                <w:rFonts w:cs="Times New Roman"/>
                <w:b/>
                <w:color w:val="7F2D00"/>
                <w:sz w:val="19"/>
              </w:rPr>
              <w:t>Email</w:t>
            </w:r>
          </w:p>
        </w:tc>
      </w:tr>
      <w:tr w:rsidR="00C91107" w:rsidRPr="00232641" w14:paraId="6BDAE1F6"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73BD8C7C" w14:textId="1FAD1C92" w:rsidR="00C91107" w:rsidRPr="00232641" w:rsidRDefault="002D7044">
            <w:pPr>
              <w:spacing w:after="0" w:line="240" w:lineRule="auto"/>
              <w:rPr>
                <w:rFonts w:cs="Times New Roman"/>
              </w:rPr>
            </w:pPr>
            <w:r w:rsidRPr="00232641">
              <w:rPr>
                <w:rFonts w:cs="Times New Roman"/>
                <w:color w:val="222222"/>
                <w:sz w:val="19"/>
              </w:rPr>
              <w:t>Lê Anh Khoa</w:t>
            </w:r>
          </w:p>
        </w:tc>
        <w:tc>
          <w:tcPr>
            <w:tcW w:w="1624" w:type="dxa"/>
            <w:tcBorders>
              <w:top w:val="single" w:sz="4" w:space="0" w:color="B7B7B7"/>
              <w:left w:val="single" w:sz="4" w:space="0" w:color="B7B7B7"/>
              <w:bottom w:val="single" w:sz="4" w:space="0" w:color="B7B7B7"/>
              <w:right w:val="single" w:sz="4" w:space="0" w:color="B7B7B7"/>
            </w:tcBorders>
            <w:vAlign w:val="center"/>
          </w:tcPr>
          <w:p w14:paraId="49C369FB" w14:textId="5DD7BE8A" w:rsidR="00C91107" w:rsidRPr="00232641" w:rsidRDefault="002D7044">
            <w:pPr>
              <w:spacing w:after="0" w:line="240" w:lineRule="auto"/>
              <w:rPr>
                <w:rFonts w:cs="Times New Roman"/>
              </w:rPr>
            </w:pPr>
            <w:r w:rsidRPr="00232641">
              <w:rPr>
                <w:rFonts w:cs="Times New Roman"/>
                <w:color w:val="222222"/>
                <w:sz w:val="19"/>
              </w:rPr>
              <w:t>De190729</w:t>
            </w:r>
          </w:p>
        </w:tc>
        <w:tc>
          <w:tcPr>
            <w:tcW w:w="1890" w:type="dxa"/>
            <w:tcBorders>
              <w:top w:val="single" w:sz="4" w:space="0" w:color="B7B7B7"/>
              <w:left w:val="single" w:sz="4" w:space="0" w:color="B7B7B7"/>
              <w:bottom w:val="single" w:sz="4" w:space="0" w:color="B7B7B7"/>
              <w:right w:val="single" w:sz="4" w:space="0" w:color="B7B7B7"/>
            </w:tcBorders>
            <w:vAlign w:val="center"/>
          </w:tcPr>
          <w:p w14:paraId="68C5A29D" w14:textId="77777777" w:rsidR="00C91107" w:rsidRPr="00232641" w:rsidRDefault="00000000">
            <w:pPr>
              <w:spacing w:after="0" w:line="240" w:lineRule="auto"/>
              <w:rPr>
                <w:rFonts w:cs="Times New Roman"/>
              </w:rPr>
            </w:pPr>
            <w:r w:rsidRPr="00232641">
              <w:rPr>
                <w:rFonts w:cs="Times New Roman"/>
                <w:color w:val="222222"/>
                <w:sz w:val="19"/>
              </w:rPr>
              <w:t>Leader / QA Lead</w:t>
            </w:r>
          </w:p>
        </w:tc>
        <w:tc>
          <w:tcPr>
            <w:tcW w:w="3687" w:type="dxa"/>
            <w:tcBorders>
              <w:top w:val="single" w:sz="4" w:space="0" w:color="B7B7B7"/>
              <w:left w:val="single" w:sz="4" w:space="0" w:color="B7B7B7"/>
              <w:bottom w:val="single" w:sz="4" w:space="0" w:color="B7B7B7"/>
              <w:right w:val="single" w:sz="4" w:space="0" w:color="B7B7B7"/>
            </w:tcBorders>
            <w:vAlign w:val="center"/>
          </w:tcPr>
          <w:p w14:paraId="00FC587A" w14:textId="674C4838" w:rsidR="00C91107" w:rsidRPr="00232641" w:rsidRDefault="002D7044">
            <w:pPr>
              <w:spacing w:after="0" w:line="240" w:lineRule="auto"/>
              <w:rPr>
                <w:rFonts w:cs="Times New Roman"/>
              </w:rPr>
            </w:pPr>
            <w:r w:rsidRPr="00232641">
              <w:rPr>
                <w:rFonts w:cs="Times New Roman"/>
                <w:color w:val="222222"/>
                <w:sz w:val="19"/>
              </w:rPr>
              <w:t>Khoaleanh4037@gmai.com</w:t>
            </w:r>
          </w:p>
        </w:tc>
      </w:tr>
      <w:tr w:rsidR="00C91107" w:rsidRPr="00232641" w14:paraId="2F97846F"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471B8990" w14:textId="03ADB0F6" w:rsidR="00C91107" w:rsidRPr="00232641" w:rsidRDefault="002D7044">
            <w:pPr>
              <w:spacing w:after="0" w:line="240" w:lineRule="auto"/>
              <w:rPr>
                <w:rFonts w:cs="Times New Roman"/>
              </w:rPr>
            </w:pPr>
            <w:r w:rsidRPr="00232641">
              <w:rPr>
                <w:rFonts w:cs="Times New Roman"/>
                <w:color w:val="222222"/>
                <w:sz w:val="19"/>
              </w:rPr>
              <w:t xml:space="preserve"> Bạch Gia Bảo</w:t>
            </w:r>
          </w:p>
        </w:tc>
        <w:tc>
          <w:tcPr>
            <w:tcW w:w="1624" w:type="dxa"/>
            <w:tcBorders>
              <w:top w:val="single" w:sz="4" w:space="0" w:color="B7B7B7"/>
              <w:left w:val="single" w:sz="4" w:space="0" w:color="B7B7B7"/>
              <w:bottom w:val="single" w:sz="4" w:space="0" w:color="B7B7B7"/>
              <w:right w:val="single" w:sz="4" w:space="0" w:color="B7B7B7"/>
            </w:tcBorders>
            <w:vAlign w:val="center"/>
          </w:tcPr>
          <w:p w14:paraId="06792D9C" w14:textId="0C6E95C3" w:rsidR="00C91107" w:rsidRPr="00232641" w:rsidRDefault="002D7044">
            <w:pPr>
              <w:spacing w:after="0" w:line="240" w:lineRule="auto"/>
              <w:rPr>
                <w:rFonts w:cs="Times New Roman"/>
              </w:rPr>
            </w:pPr>
            <w:r w:rsidRPr="00232641">
              <w:rPr>
                <w:rFonts w:cs="Times New Roman"/>
                <w:color w:val="222222"/>
                <w:sz w:val="19"/>
              </w:rPr>
              <w:t xml:space="preserve"> DE180644</w:t>
            </w:r>
          </w:p>
        </w:tc>
        <w:tc>
          <w:tcPr>
            <w:tcW w:w="1890" w:type="dxa"/>
            <w:tcBorders>
              <w:top w:val="single" w:sz="4" w:space="0" w:color="B7B7B7"/>
              <w:left w:val="single" w:sz="4" w:space="0" w:color="B7B7B7"/>
              <w:bottom w:val="single" w:sz="4" w:space="0" w:color="B7B7B7"/>
              <w:right w:val="single" w:sz="4" w:space="0" w:color="B7B7B7"/>
            </w:tcBorders>
            <w:vAlign w:val="center"/>
          </w:tcPr>
          <w:p w14:paraId="71D77A68" w14:textId="77777777" w:rsidR="00C91107" w:rsidRPr="00232641" w:rsidRDefault="00000000">
            <w:pPr>
              <w:spacing w:after="0" w:line="240" w:lineRule="auto"/>
              <w:rPr>
                <w:rFonts w:cs="Times New Roman"/>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727FE595" w14:textId="03F79486" w:rsidR="00C91107" w:rsidRPr="00232641" w:rsidRDefault="002D7044">
            <w:pPr>
              <w:spacing w:after="0" w:line="240" w:lineRule="auto"/>
              <w:rPr>
                <w:rFonts w:cs="Times New Roman"/>
              </w:rPr>
            </w:pPr>
            <w:r w:rsidRPr="00232641">
              <w:rPr>
                <w:rFonts w:cs="Times New Roman"/>
                <w:color w:val="222222"/>
                <w:sz w:val="19"/>
              </w:rPr>
              <w:t xml:space="preserve"> baobgde180644@fpt.edu.vn</w:t>
            </w:r>
          </w:p>
        </w:tc>
      </w:tr>
      <w:tr w:rsidR="00C91107" w:rsidRPr="00232641" w14:paraId="09288531"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62C0612D" w14:textId="4723985D" w:rsidR="00C91107" w:rsidRPr="00232641" w:rsidRDefault="002D7044">
            <w:pPr>
              <w:spacing w:after="0" w:line="240" w:lineRule="auto"/>
              <w:rPr>
                <w:rFonts w:cs="Times New Roman"/>
              </w:rPr>
            </w:pPr>
            <w:r w:rsidRPr="00232641">
              <w:rPr>
                <w:rFonts w:cs="Times New Roman"/>
                <w:color w:val="222222"/>
                <w:sz w:val="19"/>
              </w:rPr>
              <w:t xml:space="preserve"> Mạc Tư Hậu</w:t>
            </w:r>
          </w:p>
        </w:tc>
        <w:tc>
          <w:tcPr>
            <w:tcW w:w="1624" w:type="dxa"/>
            <w:tcBorders>
              <w:top w:val="single" w:sz="4" w:space="0" w:color="B7B7B7"/>
              <w:left w:val="single" w:sz="4" w:space="0" w:color="B7B7B7"/>
              <w:bottom w:val="single" w:sz="4" w:space="0" w:color="B7B7B7"/>
              <w:right w:val="single" w:sz="4" w:space="0" w:color="B7B7B7"/>
            </w:tcBorders>
            <w:vAlign w:val="center"/>
          </w:tcPr>
          <w:p w14:paraId="095CE6CC" w14:textId="14BD3E72" w:rsidR="00C91107" w:rsidRPr="00232641" w:rsidRDefault="002D7044">
            <w:pPr>
              <w:spacing w:after="0" w:line="240" w:lineRule="auto"/>
              <w:rPr>
                <w:rFonts w:cs="Times New Roman"/>
              </w:rPr>
            </w:pPr>
            <w:r w:rsidRPr="00232641">
              <w:rPr>
                <w:rFonts w:cs="Times New Roman"/>
                <w:color w:val="222222"/>
                <w:sz w:val="19"/>
              </w:rPr>
              <w:t xml:space="preserve"> DE170226</w:t>
            </w:r>
          </w:p>
        </w:tc>
        <w:tc>
          <w:tcPr>
            <w:tcW w:w="1890" w:type="dxa"/>
            <w:tcBorders>
              <w:top w:val="single" w:sz="4" w:space="0" w:color="B7B7B7"/>
              <w:left w:val="single" w:sz="4" w:space="0" w:color="B7B7B7"/>
              <w:bottom w:val="single" w:sz="4" w:space="0" w:color="B7B7B7"/>
              <w:right w:val="single" w:sz="4" w:space="0" w:color="B7B7B7"/>
            </w:tcBorders>
            <w:vAlign w:val="center"/>
          </w:tcPr>
          <w:p w14:paraId="4C0EE5B8" w14:textId="77777777" w:rsidR="00C91107" w:rsidRPr="00232641" w:rsidRDefault="00000000">
            <w:pPr>
              <w:spacing w:after="0" w:line="240" w:lineRule="auto"/>
              <w:rPr>
                <w:rFonts w:cs="Times New Roman"/>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728F93DD" w14:textId="48309E8B" w:rsidR="00C91107" w:rsidRPr="00232641" w:rsidRDefault="002D7044">
            <w:pPr>
              <w:spacing w:after="0" w:line="240" w:lineRule="auto"/>
              <w:rPr>
                <w:rFonts w:cs="Times New Roman"/>
              </w:rPr>
            </w:pPr>
            <w:r w:rsidRPr="00232641">
              <w:rPr>
                <w:rFonts w:cs="Times New Roman"/>
                <w:color w:val="222222"/>
                <w:sz w:val="19"/>
              </w:rPr>
              <w:t xml:space="preserve"> haumtde170226@fpt.edu.vn</w:t>
            </w:r>
          </w:p>
        </w:tc>
      </w:tr>
      <w:tr w:rsidR="00C91107" w:rsidRPr="00232641" w14:paraId="5371F567"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728A5EAC" w14:textId="20540AD9" w:rsidR="00C91107" w:rsidRPr="00232641" w:rsidRDefault="002D7044">
            <w:pPr>
              <w:spacing w:after="0" w:line="240" w:lineRule="auto"/>
              <w:rPr>
                <w:rFonts w:cs="Times New Roman"/>
              </w:rPr>
            </w:pPr>
            <w:r w:rsidRPr="00232641">
              <w:rPr>
                <w:rFonts w:cs="Times New Roman"/>
                <w:color w:val="222222"/>
                <w:sz w:val="19"/>
              </w:rPr>
              <w:t xml:space="preserve"> Phạm Châu Vinh</w:t>
            </w:r>
          </w:p>
        </w:tc>
        <w:tc>
          <w:tcPr>
            <w:tcW w:w="1624" w:type="dxa"/>
            <w:tcBorders>
              <w:top w:val="single" w:sz="4" w:space="0" w:color="B7B7B7"/>
              <w:left w:val="single" w:sz="4" w:space="0" w:color="B7B7B7"/>
              <w:bottom w:val="single" w:sz="4" w:space="0" w:color="B7B7B7"/>
              <w:right w:val="single" w:sz="4" w:space="0" w:color="B7B7B7"/>
            </w:tcBorders>
            <w:vAlign w:val="center"/>
          </w:tcPr>
          <w:p w14:paraId="415EDD54" w14:textId="3CEBD081" w:rsidR="00C91107" w:rsidRPr="00232641" w:rsidRDefault="002D7044">
            <w:pPr>
              <w:spacing w:after="0" w:line="240" w:lineRule="auto"/>
              <w:rPr>
                <w:rFonts w:cs="Times New Roman"/>
              </w:rPr>
            </w:pPr>
            <w:r w:rsidRPr="00232641">
              <w:rPr>
                <w:rFonts w:cs="Times New Roman"/>
                <w:color w:val="222222"/>
                <w:sz w:val="19"/>
              </w:rPr>
              <w:t xml:space="preserve"> De190156</w:t>
            </w:r>
          </w:p>
        </w:tc>
        <w:tc>
          <w:tcPr>
            <w:tcW w:w="1890" w:type="dxa"/>
            <w:tcBorders>
              <w:top w:val="single" w:sz="4" w:space="0" w:color="B7B7B7"/>
              <w:left w:val="single" w:sz="4" w:space="0" w:color="B7B7B7"/>
              <w:bottom w:val="single" w:sz="4" w:space="0" w:color="B7B7B7"/>
              <w:right w:val="single" w:sz="4" w:space="0" w:color="B7B7B7"/>
            </w:tcBorders>
            <w:vAlign w:val="center"/>
          </w:tcPr>
          <w:p w14:paraId="6F5DA845" w14:textId="77777777" w:rsidR="00C91107" w:rsidRPr="00232641" w:rsidRDefault="00000000">
            <w:pPr>
              <w:spacing w:after="0" w:line="240" w:lineRule="auto"/>
              <w:rPr>
                <w:rFonts w:cs="Times New Roman"/>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770D4737" w14:textId="1C3237E0" w:rsidR="00C91107" w:rsidRPr="00232641" w:rsidRDefault="002D7044">
            <w:pPr>
              <w:spacing w:after="0" w:line="240" w:lineRule="auto"/>
              <w:rPr>
                <w:rFonts w:cs="Times New Roman"/>
              </w:rPr>
            </w:pPr>
            <w:r w:rsidRPr="00232641">
              <w:rPr>
                <w:rFonts w:cs="Times New Roman"/>
                <w:color w:val="222222"/>
                <w:sz w:val="19"/>
              </w:rPr>
              <w:t xml:space="preserve"> vinh0905834818@gmail.com</w:t>
            </w:r>
          </w:p>
        </w:tc>
      </w:tr>
      <w:tr w:rsidR="002D7044" w:rsidRPr="00232641" w14:paraId="4DE930BD"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1F9B1C47" w14:textId="39C881B2" w:rsidR="002D7044" w:rsidRPr="00232641" w:rsidRDefault="00920801">
            <w:pPr>
              <w:spacing w:after="0" w:line="240" w:lineRule="auto"/>
              <w:rPr>
                <w:rFonts w:cs="Times New Roman"/>
                <w:color w:val="222222"/>
                <w:sz w:val="19"/>
              </w:rPr>
            </w:pPr>
            <w:r w:rsidRPr="00920801">
              <w:rPr>
                <w:rFonts w:cs="Times New Roman"/>
                <w:color w:val="222222"/>
                <w:sz w:val="19"/>
              </w:rPr>
              <w:t>Trương Quang Huy</w:t>
            </w:r>
          </w:p>
        </w:tc>
        <w:tc>
          <w:tcPr>
            <w:tcW w:w="1624" w:type="dxa"/>
            <w:tcBorders>
              <w:top w:val="single" w:sz="4" w:space="0" w:color="B7B7B7"/>
              <w:left w:val="single" w:sz="4" w:space="0" w:color="B7B7B7"/>
              <w:bottom w:val="single" w:sz="4" w:space="0" w:color="B7B7B7"/>
              <w:right w:val="single" w:sz="4" w:space="0" w:color="B7B7B7"/>
            </w:tcBorders>
            <w:vAlign w:val="center"/>
          </w:tcPr>
          <w:p w14:paraId="1C988DE9" w14:textId="69462CF2" w:rsidR="002D7044" w:rsidRPr="00232641" w:rsidRDefault="00920801">
            <w:pPr>
              <w:spacing w:after="0" w:line="240" w:lineRule="auto"/>
              <w:rPr>
                <w:rFonts w:cs="Times New Roman"/>
                <w:color w:val="222222"/>
                <w:sz w:val="19"/>
              </w:rPr>
            </w:pPr>
            <w:r w:rsidRPr="00920801">
              <w:rPr>
                <w:rFonts w:cs="Times New Roman"/>
                <w:color w:val="222222"/>
                <w:sz w:val="19"/>
              </w:rPr>
              <w:t>DE190381</w:t>
            </w:r>
          </w:p>
        </w:tc>
        <w:tc>
          <w:tcPr>
            <w:tcW w:w="1890" w:type="dxa"/>
            <w:tcBorders>
              <w:top w:val="single" w:sz="4" w:space="0" w:color="B7B7B7"/>
              <w:left w:val="single" w:sz="4" w:space="0" w:color="B7B7B7"/>
              <w:bottom w:val="single" w:sz="4" w:space="0" w:color="B7B7B7"/>
              <w:right w:val="single" w:sz="4" w:space="0" w:color="B7B7B7"/>
            </w:tcBorders>
            <w:vAlign w:val="center"/>
          </w:tcPr>
          <w:p w14:paraId="2388ED60" w14:textId="4138ABB9" w:rsidR="002D7044" w:rsidRPr="00232641" w:rsidRDefault="00920801">
            <w:pPr>
              <w:spacing w:after="0" w:line="240" w:lineRule="auto"/>
              <w:rPr>
                <w:rFonts w:cs="Times New Roman"/>
                <w:color w:val="222222"/>
                <w:sz w:val="19"/>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57074B86" w14:textId="41AADB6C" w:rsidR="002D7044" w:rsidRPr="00232641" w:rsidRDefault="00920801">
            <w:pPr>
              <w:spacing w:after="0" w:line="240" w:lineRule="auto"/>
              <w:rPr>
                <w:rFonts w:cs="Times New Roman"/>
                <w:color w:val="222222"/>
                <w:sz w:val="19"/>
              </w:rPr>
            </w:pPr>
            <w:r w:rsidRPr="00920801">
              <w:rPr>
                <w:rFonts w:cs="Times New Roman"/>
                <w:color w:val="222222"/>
                <w:sz w:val="19"/>
              </w:rPr>
              <w:t>quanghuythcstp@gmail.com</w:t>
            </w:r>
          </w:p>
        </w:tc>
      </w:tr>
    </w:tbl>
    <w:p w14:paraId="5BE4D5E1" w14:textId="77777777" w:rsidR="00C91107" w:rsidRPr="00232641" w:rsidRDefault="00C91107">
      <w:pPr>
        <w:spacing w:after="20"/>
        <w:rPr>
          <w:rFonts w:cs="Times New Roman"/>
        </w:rPr>
      </w:pPr>
    </w:p>
    <w:p w14:paraId="74EDEDDB" w14:textId="77777777" w:rsidR="00C91107" w:rsidRPr="00232641" w:rsidRDefault="00000000">
      <w:pPr>
        <w:pStyle w:val="Heading1"/>
        <w:rPr>
          <w:rFonts w:ascii="Times New Roman" w:hAnsi="Times New Roman" w:cs="Times New Roman"/>
        </w:rPr>
      </w:pPr>
      <w:bookmarkStart w:id="3" w:name="__RefHeading___Toc4345_857907527"/>
      <w:bookmarkEnd w:id="3"/>
      <w:r w:rsidRPr="00232641">
        <w:rPr>
          <w:rFonts w:ascii="Times New Roman" w:hAnsi="Times New Roman" w:cs="Times New Roman"/>
        </w:rPr>
        <w:t>List of Abbreviations</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1C624F2C"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6CAD195" w14:textId="77777777" w:rsidR="00C91107" w:rsidRPr="00232641" w:rsidRDefault="00000000">
            <w:pPr>
              <w:spacing w:after="0" w:line="240" w:lineRule="auto"/>
              <w:jc w:val="center"/>
              <w:rPr>
                <w:rFonts w:cs="Times New Roman"/>
              </w:rPr>
            </w:pPr>
            <w:r w:rsidRPr="00232641">
              <w:rPr>
                <w:rFonts w:cs="Times New Roman"/>
                <w:b/>
                <w:color w:val="7F2D00"/>
                <w:sz w:val="19"/>
              </w:rPr>
              <w:t>Abbreviation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DD7380B" w14:textId="77777777" w:rsidR="00C91107" w:rsidRPr="00232641" w:rsidRDefault="00000000">
            <w:pPr>
              <w:spacing w:after="0" w:line="240" w:lineRule="auto"/>
              <w:jc w:val="center"/>
              <w:rPr>
                <w:rFonts w:cs="Times New Roman"/>
              </w:rPr>
            </w:pPr>
            <w:r w:rsidRPr="00232641">
              <w:rPr>
                <w:rFonts w:cs="Times New Roman"/>
                <w:b/>
                <w:color w:val="7F2D00"/>
                <w:sz w:val="19"/>
              </w:rPr>
              <w:t>English Term</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8DBB97" w14:textId="77777777" w:rsidR="00C91107" w:rsidRPr="00232641" w:rsidRDefault="00000000">
            <w:pPr>
              <w:spacing w:after="0" w:line="240" w:lineRule="auto"/>
              <w:jc w:val="center"/>
              <w:rPr>
                <w:rFonts w:cs="Times New Roman"/>
              </w:rPr>
            </w:pPr>
            <w:r w:rsidRPr="00232641">
              <w:rPr>
                <w:rFonts w:cs="Times New Roman"/>
                <w:b/>
                <w:color w:val="7F2D00"/>
                <w:sz w:val="19"/>
              </w:rPr>
              <w:t>Meaning</w:t>
            </w:r>
          </w:p>
        </w:tc>
      </w:tr>
      <w:tr w:rsidR="00C91107" w:rsidRPr="00232641" w14:paraId="7A097D6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284111F" w14:textId="77777777" w:rsidR="00C91107" w:rsidRPr="00232641" w:rsidRDefault="00000000">
            <w:pPr>
              <w:spacing w:after="0" w:line="240" w:lineRule="auto"/>
              <w:rPr>
                <w:rFonts w:cs="Times New Roman"/>
              </w:rPr>
            </w:pPr>
            <w:r w:rsidRPr="00232641">
              <w:rPr>
                <w:rFonts w:cs="Times New Roman"/>
                <w:color w:val="222222"/>
                <w:sz w:val="19"/>
              </w:rPr>
              <w:t>API</w:t>
            </w:r>
          </w:p>
        </w:tc>
        <w:tc>
          <w:tcPr>
            <w:tcW w:w="3118" w:type="dxa"/>
            <w:tcBorders>
              <w:top w:val="single" w:sz="4" w:space="0" w:color="000000"/>
              <w:left w:val="single" w:sz="4" w:space="0" w:color="000000"/>
              <w:bottom w:val="single" w:sz="4" w:space="0" w:color="000000"/>
              <w:right w:val="single" w:sz="4" w:space="0" w:color="000000"/>
            </w:tcBorders>
            <w:vAlign w:val="center"/>
          </w:tcPr>
          <w:p w14:paraId="1F918657" w14:textId="77777777" w:rsidR="00C91107" w:rsidRPr="00232641" w:rsidRDefault="00000000">
            <w:pPr>
              <w:spacing w:after="0" w:line="240" w:lineRule="auto"/>
              <w:rPr>
                <w:rFonts w:cs="Times New Roman"/>
              </w:rPr>
            </w:pPr>
            <w:r w:rsidRPr="00232641">
              <w:rPr>
                <w:rFonts w:cs="Times New Roman"/>
                <w:color w:val="222222"/>
                <w:sz w:val="19"/>
              </w:rPr>
              <w:t>Application Programming Interface</w:t>
            </w:r>
          </w:p>
        </w:tc>
        <w:tc>
          <w:tcPr>
            <w:tcW w:w="3118" w:type="dxa"/>
            <w:tcBorders>
              <w:top w:val="single" w:sz="4" w:space="0" w:color="000000"/>
              <w:left w:val="single" w:sz="4" w:space="0" w:color="000000"/>
              <w:bottom w:val="single" w:sz="4" w:space="0" w:color="000000"/>
              <w:right w:val="single" w:sz="4" w:space="0" w:color="000000"/>
            </w:tcBorders>
            <w:vAlign w:val="center"/>
          </w:tcPr>
          <w:p w14:paraId="2CDB744D" w14:textId="77777777" w:rsidR="00C91107" w:rsidRPr="00232641" w:rsidRDefault="00000000">
            <w:pPr>
              <w:spacing w:after="0" w:line="240" w:lineRule="auto"/>
              <w:rPr>
                <w:rFonts w:cs="Times New Roman"/>
              </w:rPr>
            </w:pPr>
            <w:r w:rsidRPr="00232641">
              <w:rPr>
                <w:rFonts w:cs="Times New Roman"/>
                <w:color w:val="222222"/>
                <w:sz w:val="19"/>
              </w:rPr>
              <w:t>Giao diện lập trình ứng dụng</w:t>
            </w:r>
          </w:p>
        </w:tc>
      </w:tr>
      <w:tr w:rsidR="00C91107" w:rsidRPr="00232641" w14:paraId="4EB2591C"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91C7A36" w14:textId="77777777" w:rsidR="00C91107" w:rsidRPr="00232641" w:rsidRDefault="00000000">
            <w:pPr>
              <w:spacing w:after="0" w:line="240" w:lineRule="auto"/>
              <w:rPr>
                <w:rFonts w:cs="Times New Roman"/>
              </w:rPr>
            </w:pPr>
            <w:r w:rsidRPr="00232641">
              <w:rPr>
                <w:rFonts w:cs="Times New Roman"/>
                <w:color w:val="222222"/>
                <w:sz w:val="19"/>
              </w:rPr>
              <w:lastRenderedPageBreak/>
              <w:t>CI/CD</w:t>
            </w:r>
          </w:p>
        </w:tc>
        <w:tc>
          <w:tcPr>
            <w:tcW w:w="3118" w:type="dxa"/>
            <w:tcBorders>
              <w:top w:val="single" w:sz="4" w:space="0" w:color="000000"/>
              <w:left w:val="single" w:sz="4" w:space="0" w:color="000000"/>
              <w:bottom w:val="single" w:sz="4" w:space="0" w:color="000000"/>
              <w:right w:val="single" w:sz="4" w:space="0" w:color="000000"/>
            </w:tcBorders>
            <w:vAlign w:val="center"/>
          </w:tcPr>
          <w:p w14:paraId="34894076" w14:textId="77777777" w:rsidR="00C91107" w:rsidRPr="00232641" w:rsidRDefault="00000000">
            <w:pPr>
              <w:spacing w:after="0" w:line="240" w:lineRule="auto"/>
              <w:rPr>
                <w:rFonts w:cs="Times New Roman"/>
              </w:rPr>
            </w:pPr>
            <w:r w:rsidRPr="00232641">
              <w:rPr>
                <w:rFonts w:cs="Times New Roman"/>
                <w:color w:val="222222"/>
                <w:sz w:val="19"/>
              </w:rPr>
              <w:t>Continuous Integration / Continuous Delivery</w:t>
            </w:r>
          </w:p>
        </w:tc>
        <w:tc>
          <w:tcPr>
            <w:tcW w:w="3118" w:type="dxa"/>
            <w:tcBorders>
              <w:top w:val="single" w:sz="4" w:space="0" w:color="000000"/>
              <w:left w:val="single" w:sz="4" w:space="0" w:color="000000"/>
              <w:bottom w:val="single" w:sz="4" w:space="0" w:color="000000"/>
              <w:right w:val="single" w:sz="4" w:space="0" w:color="000000"/>
            </w:tcBorders>
            <w:vAlign w:val="center"/>
          </w:tcPr>
          <w:p w14:paraId="107AB65A" w14:textId="77777777" w:rsidR="00C91107" w:rsidRPr="00232641" w:rsidRDefault="00000000">
            <w:pPr>
              <w:spacing w:after="0" w:line="240" w:lineRule="auto"/>
              <w:rPr>
                <w:rFonts w:cs="Times New Roman"/>
              </w:rPr>
            </w:pPr>
            <w:r w:rsidRPr="00232641">
              <w:rPr>
                <w:rFonts w:cs="Times New Roman"/>
                <w:color w:val="222222"/>
                <w:sz w:val="19"/>
              </w:rPr>
              <w:t>Tích hợp và phân phối liên tục</w:t>
            </w:r>
          </w:p>
        </w:tc>
      </w:tr>
      <w:tr w:rsidR="00C91107" w:rsidRPr="00232641" w14:paraId="6094A87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B116CC7" w14:textId="77777777" w:rsidR="00C91107" w:rsidRPr="00232641" w:rsidRDefault="00000000">
            <w:pPr>
              <w:spacing w:after="0" w:line="240" w:lineRule="auto"/>
              <w:rPr>
                <w:rFonts w:cs="Times New Roman"/>
              </w:rPr>
            </w:pPr>
            <w:r w:rsidRPr="00232641">
              <w:rPr>
                <w:rFonts w:cs="Times New Roman"/>
                <w:color w:val="222222"/>
                <w:sz w:val="19"/>
              </w:rPr>
              <w:t>JWT</w:t>
            </w:r>
          </w:p>
        </w:tc>
        <w:tc>
          <w:tcPr>
            <w:tcW w:w="3118" w:type="dxa"/>
            <w:tcBorders>
              <w:top w:val="single" w:sz="4" w:space="0" w:color="000000"/>
              <w:left w:val="single" w:sz="4" w:space="0" w:color="000000"/>
              <w:bottom w:val="single" w:sz="4" w:space="0" w:color="000000"/>
              <w:right w:val="single" w:sz="4" w:space="0" w:color="000000"/>
            </w:tcBorders>
            <w:vAlign w:val="center"/>
          </w:tcPr>
          <w:p w14:paraId="5686CD75" w14:textId="77777777" w:rsidR="00C91107" w:rsidRPr="00232641" w:rsidRDefault="00000000">
            <w:pPr>
              <w:spacing w:after="0" w:line="240" w:lineRule="auto"/>
              <w:rPr>
                <w:rFonts w:cs="Times New Roman"/>
              </w:rPr>
            </w:pPr>
            <w:r w:rsidRPr="00232641">
              <w:rPr>
                <w:rFonts w:cs="Times New Roman"/>
                <w:color w:val="222222"/>
                <w:sz w:val="19"/>
              </w:rPr>
              <w:t>JSON Web Token</w:t>
            </w:r>
          </w:p>
        </w:tc>
        <w:tc>
          <w:tcPr>
            <w:tcW w:w="3118" w:type="dxa"/>
            <w:tcBorders>
              <w:top w:val="single" w:sz="4" w:space="0" w:color="000000"/>
              <w:left w:val="single" w:sz="4" w:space="0" w:color="000000"/>
              <w:bottom w:val="single" w:sz="4" w:space="0" w:color="000000"/>
              <w:right w:val="single" w:sz="4" w:space="0" w:color="000000"/>
            </w:tcBorders>
            <w:vAlign w:val="center"/>
          </w:tcPr>
          <w:p w14:paraId="0C84E011" w14:textId="77777777" w:rsidR="00C91107" w:rsidRPr="00232641" w:rsidRDefault="00000000">
            <w:pPr>
              <w:spacing w:after="0" w:line="240" w:lineRule="auto"/>
              <w:rPr>
                <w:rFonts w:cs="Times New Roman"/>
              </w:rPr>
            </w:pPr>
            <w:r w:rsidRPr="00232641">
              <w:rPr>
                <w:rFonts w:cs="Times New Roman"/>
                <w:color w:val="222222"/>
                <w:sz w:val="19"/>
              </w:rPr>
              <w:t>Cơ chế token xác thực không trạng thái</w:t>
            </w:r>
          </w:p>
        </w:tc>
      </w:tr>
      <w:tr w:rsidR="00C91107" w:rsidRPr="00232641" w14:paraId="446A1C94"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210CC14" w14:textId="77777777" w:rsidR="00C91107" w:rsidRPr="00232641" w:rsidRDefault="00000000">
            <w:pPr>
              <w:spacing w:after="0" w:line="240" w:lineRule="auto"/>
              <w:rPr>
                <w:rFonts w:cs="Times New Roman"/>
              </w:rPr>
            </w:pPr>
            <w:r w:rsidRPr="00232641">
              <w:rPr>
                <w:rFonts w:cs="Times New Roman"/>
                <w:color w:val="222222"/>
                <w:sz w:val="19"/>
              </w:rPr>
              <w:t>KDS</w:t>
            </w:r>
          </w:p>
        </w:tc>
        <w:tc>
          <w:tcPr>
            <w:tcW w:w="3118" w:type="dxa"/>
            <w:tcBorders>
              <w:top w:val="single" w:sz="4" w:space="0" w:color="000000"/>
              <w:left w:val="single" w:sz="4" w:space="0" w:color="000000"/>
              <w:bottom w:val="single" w:sz="4" w:space="0" w:color="000000"/>
              <w:right w:val="single" w:sz="4" w:space="0" w:color="000000"/>
            </w:tcBorders>
            <w:vAlign w:val="center"/>
          </w:tcPr>
          <w:p w14:paraId="19720119" w14:textId="77777777" w:rsidR="00C91107" w:rsidRPr="00232641" w:rsidRDefault="00000000">
            <w:pPr>
              <w:spacing w:after="0" w:line="240" w:lineRule="auto"/>
              <w:rPr>
                <w:rFonts w:cs="Times New Roman"/>
              </w:rPr>
            </w:pPr>
            <w:r w:rsidRPr="00232641">
              <w:rPr>
                <w:rFonts w:cs="Times New Roman"/>
                <w:color w:val="222222"/>
                <w:sz w:val="19"/>
              </w:rPr>
              <w:t>Kitchen Display System</w:t>
            </w:r>
          </w:p>
        </w:tc>
        <w:tc>
          <w:tcPr>
            <w:tcW w:w="3118" w:type="dxa"/>
            <w:tcBorders>
              <w:top w:val="single" w:sz="4" w:space="0" w:color="000000"/>
              <w:left w:val="single" w:sz="4" w:space="0" w:color="000000"/>
              <w:bottom w:val="single" w:sz="4" w:space="0" w:color="000000"/>
              <w:right w:val="single" w:sz="4" w:space="0" w:color="000000"/>
            </w:tcBorders>
            <w:vAlign w:val="center"/>
          </w:tcPr>
          <w:p w14:paraId="45A0C9CA" w14:textId="77777777" w:rsidR="00C91107" w:rsidRPr="00232641" w:rsidRDefault="00000000">
            <w:pPr>
              <w:spacing w:after="0" w:line="240" w:lineRule="auto"/>
              <w:rPr>
                <w:rFonts w:cs="Times New Roman"/>
              </w:rPr>
            </w:pPr>
            <w:r w:rsidRPr="00232641">
              <w:rPr>
                <w:rFonts w:cs="Times New Roman"/>
                <w:color w:val="222222"/>
                <w:sz w:val="19"/>
              </w:rPr>
              <w:t>Màn hình hiển thị đơn cho khu vực pha chế</w:t>
            </w:r>
          </w:p>
        </w:tc>
      </w:tr>
      <w:tr w:rsidR="00C91107" w:rsidRPr="00232641" w14:paraId="0719009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5D73D92" w14:textId="77777777" w:rsidR="00C91107" w:rsidRPr="00232641" w:rsidRDefault="00000000">
            <w:pPr>
              <w:spacing w:after="0" w:line="240" w:lineRule="auto"/>
              <w:rPr>
                <w:rFonts w:cs="Times New Roman"/>
              </w:rPr>
            </w:pPr>
            <w:r w:rsidRPr="00232641">
              <w:rPr>
                <w:rFonts w:cs="Times New Roman"/>
                <w:color w:val="222222"/>
                <w:sz w:val="19"/>
              </w:rPr>
              <w:t>POS</w:t>
            </w:r>
          </w:p>
        </w:tc>
        <w:tc>
          <w:tcPr>
            <w:tcW w:w="3118" w:type="dxa"/>
            <w:tcBorders>
              <w:top w:val="single" w:sz="4" w:space="0" w:color="000000"/>
              <w:left w:val="single" w:sz="4" w:space="0" w:color="000000"/>
              <w:bottom w:val="single" w:sz="4" w:space="0" w:color="000000"/>
              <w:right w:val="single" w:sz="4" w:space="0" w:color="000000"/>
            </w:tcBorders>
            <w:vAlign w:val="center"/>
          </w:tcPr>
          <w:p w14:paraId="1D61E1C8" w14:textId="77777777" w:rsidR="00C91107" w:rsidRPr="00232641" w:rsidRDefault="00000000">
            <w:pPr>
              <w:spacing w:after="0" w:line="240" w:lineRule="auto"/>
              <w:rPr>
                <w:rFonts w:cs="Times New Roman"/>
              </w:rPr>
            </w:pPr>
            <w:r w:rsidRPr="00232641">
              <w:rPr>
                <w:rFonts w:cs="Times New Roman"/>
                <w:color w:val="222222"/>
                <w:sz w:val="19"/>
              </w:rPr>
              <w:t>Point of Sale</w:t>
            </w:r>
          </w:p>
        </w:tc>
        <w:tc>
          <w:tcPr>
            <w:tcW w:w="3118" w:type="dxa"/>
            <w:tcBorders>
              <w:top w:val="single" w:sz="4" w:space="0" w:color="000000"/>
              <w:left w:val="single" w:sz="4" w:space="0" w:color="000000"/>
              <w:bottom w:val="single" w:sz="4" w:space="0" w:color="000000"/>
              <w:right w:val="single" w:sz="4" w:space="0" w:color="000000"/>
            </w:tcBorders>
            <w:vAlign w:val="center"/>
          </w:tcPr>
          <w:p w14:paraId="4F1F8408" w14:textId="77777777" w:rsidR="00C91107" w:rsidRPr="00232641" w:rsidRDefault="00000000">
            <w:pPr>
              <w:spacing w:after="0" w:line="240" w:lineRule="auto"/>
              <w:rPr>
                <w:rFonts w:cs="Times New Roman"/>
              </w:rPr>
            </w:pPr>
            <w:r w:rsidRPr="00232641">
              <w:rPr>
                <w:rFonts w:cs="Times New Roman"/>
                <w:color w:val="222222"/>
                <w:sz w:val="19"/>
              </w:rPr>
              <w:t>Hệ thống bán hàng tại quầy</w:t>
            </w:r>
          </w:p>
        </w:tc>
      </w:tr>
      <w:tr w:rsidR="00C91107" w:rsidRPr="00232641" w14:paraId="4D2914E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538B151" w14:textId="77777777" w:rsidR="00C91107" w:rsidRPr="00232641" w:rsidRDefault="00000000">
            <w:pPr>
              <w:spacing w:after="0" w:line="240" w:lineRule="auto"/>
              <w:rPr>
                <w:rFonts w:cs="Times New Roman"/>
              </w:rPr>
            </w:pPr>
            <w:r w:rsidRPr="00232641">
              <w:rPr>
                <w:rFonts w:cs="Times New Roman"/>
                <w:color w:val="222222"/>
                <w:sz w:val="19"/>
              </w:rPr>
              <w:t>RBAC</w:t>
            </w:r>
          </w:p>
        </w:tc>
        <w:tc>
          <w:tcPr>
            <w:tcW w:w="3118" w:type="dxa"/>
            <w:tcBorders>
              <w:top w:val="single" w:sz="4" w:space="0" w:color="000000"/>
              <w:left w:val="single" w:sz="4" w:space="0" w:color="000000"/>
              <w:bottom w:val="single" w:sz="4" w:space="0" w:color="000000"/>
              <w:right w:val="single" w:sz="4" w:space="0" w:color="000000"/>
            </w:tcBorders>
            <w:vAlign w:val="center"/>
          </w:tcPr>
          <w:p w14:paraId="4AF7520F" w14:textId="77777777" w:rsidR="00C91107" w:rsidRPr="00232641" w:rsidRDefault="00000000">
            <w:pPr>
              <w:spacing w:after="0" w:line="240" w:lineRule="auto"/>
              <w:rPr>
                <w:rFonts w:cs="Times New Roman"/>
              </w:rPr>
            </w:pPr>
            <w:r w:rsidRPr="00232641">
              <w:rPr>
                <w:rFonts w:cs="Times New Roman"/>
                <w:color w:val="222222"/>
                <w:sz w:val="19"/>
              </w:rPr>
              <w:t>Role-Based Access Control</w:t>
            </w:r>
          </w:p>
        </w:tc>
        <w:tc>
          <w:tcPr>
            <w:tcW w:w="3118" w:type="dxa"/>
            <w:tcBorders>
              <w:top w:val="single" w:sz="4" w:space="0" w:color="000000"/>
              <w:left w:val="single" w:sz="4" w:space="0" w:color="000000"/>
              <w:bottom w:val="single" w:sz="4" w:space="0" w:color="000000"/>
              <w:right w:val="single" w:sz="4" w:space="0" w:color="000000"/>
            </w:tcBorders>
            <w:vAlign w:val="center"/>
          </w:tcPr>
          <w:p w14:paraId="0D13D6EE" w14:textId="77777777" w:rsidR="00C91107" w:rsidRPr="00232641" w:rsidRDefault="00000000">
            <w:pPr>
              <w:spacing w:after="0" w:line="240" w:lineRule="auto"/>
              <w:rPr>
                <w:rFonts w:cs="Times New Roman"/>
              </w:rPr>
            </w:pPr>
            <w:r w:rsidRPr="00232641">
              <w:rPr>
                <w:rFonts w:cs="Times New Roman"/>
                <w:color w:val="222222"/>
                <w:sz w:val="19"/>
              </w:rPr>
              <w:t>Kiểm soát truy cập theo vai trò</w:t>
            </w:r>
          </w:p>
        </w:tc>
      </w:tr>
      <w:tr w:rsidR="00C91107" w:rsidRPr="00232641" w14:paraId="301298F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C136404" w14:textId="77777777" w:rsidR="00C91107" w:rsidRPr="00232641" w:rsidRDefault="00000000">
            <w:pPr>
              <w:spacing w:after="0" w:line="240" w:lineRule="auto"/>
              <w:rPr>
                <w:rFonts w:cs="Times New Roman"/>
              </w:rPr>
            </w:pPr>
            <w:r w:rsidRPr="00232641">
              <w:rPr>
                <w:rFonts w:cs="Times New Roman"/>
                <w:color w:val="222222"/>
                <w:sz w:val="19"/>
              </w:rPr>
              <w:t>RTM</w:t>
            </w:r>
          </w:p>
        </w:tc>
        <w:tc>
          <w:tcPr>
            <w:tcW w:w="3118" w:type="dxa"/>
            <w:tcBorders>
              <w:top w:val="single" w:sz="4" w:space="0" w:color="000000"/>
              <w:left w:val="single" w:sz="4" w:space="0" w:color="000000"/>
              <w:bottom w:val="single" w:sz="4" w:space="0" w:color="000000"/>
              <w:right w:val="single" w:sz="4" w:space="0" w:color="000000"/>
            </w:tcBorders>
            <w:vAlign w:val="center"/>
          </w:tcPr>
          <w:p w14:paraId="4EF0CA97" w14:textId="77777777" w:rsidR="00C91107" w:rsidRPr="00232641" w:rsidRDefault="00000000">
            <w:pPr>
              <w:spacing w:after="0" w:line="240" w:lineRule="auto"/>
              <w:rPr>
                <w:rFonts w:cs="Times New Roman"/>
              </w:rPr>
            </w:pPr>
            <w:r w:rsidRPr="00232641">
              <w:rPr>
                <w:rFonts w:cs="Times New Roman"/>
                <w:color w:val="222222"/>
                <w:sz w:val="19"/>
              </w:rPr>
              <w:t>Requirement Traceability Matrix</w:t>
            </w:r>
          </w:p>
        </w:tc>
        <w:tc>
          <w:tcPr>
            <w:tcW w:w="3118" w:type="dxa"/>
            <w:tcBorders>
              <w:top w:val="single" w:sz="4" w:space="0" w:color="000000"/>
              <w:left w:val="single" w:sz="4" w:space="0" w:color="000000"/>
              <w:bottom w:val="single" w:sz="4" w:space="0" w:color="000000"/>
              <w:right w:val="single" w:sz="4" w:space="0" w:color="000000"/>
            </w:tcBorders>
            <w:vAlign w:val="center"/>
          </w:tcPr>
          <w:p w14:paraId="0698D43B" w14:textId="77777777" w:rsidR="00C91107" w:rsidRPr="00232641" w:rsidRDefault="00000000">
            <w:pPr>
              <w:spacing w:after="0" w:line="240" w:lineRule="auto"/>
              <w:rPr>
                <w:rFonts w:cs="Times New Roman"/>
              </w:rPr>
            </w:pPr>
            <w:r w:rsidRPr="00232641">
              <w:rPr>
                <w:rFonts w:cs="Times New Roman"/>
                <w:color w:val="222222"/>
                <w:sz w:val="19"/>
              </w:rPr>
              <w:t>Ma trận truy vết yêu cầu</w:t>
            </w:r>
          </w:p>
        </w:tc>
      </w:tr>
      <w:tr w:rsidR="00C91107" w:rsidRPr="00232641" w14:paraId="78CB755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48280FC" w14:textId="77777777" w:rsidR="00C91107" w:rsidRPr="00232641" w:rsidRDefault="00000000">
            <w:pPr>
              <w:spacing w:after="0" w:line="240" w:lineRule="auto"/>
              <w:rPr>
                <w:rFonts w:cs="Times New Roman"/>
              </w:rPr>
            </w:pPr>
            <w:r w:rsidRPr="00232641">
              <w:rPr>
                <w:rFonts w:cs="Times New Roman"/>
                <w:color w:val="222222"/>
                <w:sz w:val="19"/>
              </w:rPr>
              <w:t>UAT</w:t>
            </w:r>
          </w:p>
        </w:tc>
        <w:tc>
          <w:tcPr>
            <w:tcW w:w="3118" w:type="dxa"/>
            <w:tcBorders>
              <w:top w:val="single" w:sz="4" w:space="0" w:color="000000"/>
              <w:left w:val="single" w:sz="4" w:space="0" w:color="000000"/>
              <w:bottom w:val="single" w:sz="4" w:space="0" w:color="000000"/>
              <w:right w:val="single" w:sz="4" w:space="0" w:color="000000"/>
            </w:tcBorders>
            <w:vAlign w:val="center"/>
          </w:tcPr>
          <w:p w14:paraId="2D9B342A" w14:textId="77777777" w:rsidR="00C91107" w:rsidRPr="00232641" w:rsidRDefault="00000000">
            <w:pPr>
              <w:spacing w:after="0" w:line="240" w:lineRule="auto"/>
              <w:rPr>
                <w:rFonts w:cs="Times New Roman"/>
              </w:rPr>
            </w:pPr>
            <w:r w:rsidRPr="00232641">
              <w:rPr>
                <w:rFonts w:cs="Times New Roman"/>
                <w:color w:val="222222"/>
                <w:sz w:val="19"/>
              </w:rPr>
              <w:t>User Acceptance Testing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362D0953" w14:textId="77777777" w:rsidR="00C91107" w:rsidRPr="00232641" w:rsidRDefault="00000000">
            <w:pPr>
              <w:spacing w:after="0" w:line="240" w:lineRule="auto"/>
              <w:rPr>
                <w:rFonts w:cs="Times New Roman"/>
              </w:rPr>
            </w:pPr>
            <w:r w:rsidRPr="00232641">
              <w:rPr>
                <w:rFonts w:cs="Times New Roman"/>
                <w:color w:val="222222"/>
                <w:sz w:val="19"/>
              </w:rPr>
              <w:t>Kiểm thử chấp nhận người dùng</w:t>
            </w:r>
          </w:p>
        </w:tc>
      </w:tr>
    </w:tbl>
    <w:p w14:paraId="3062642D" w14:textId="77777777" w:rsidR="00C91107" w:rsidRPr="00232641" w:rsidRDefault="00000000">
      <w:pPr>
        <w:pStyle w:val="Heading1"/>
        <w:rPr>
          <w:rFonts w:ascii="Times New Roman" w:hAnsi="Times New Roman" w:cs="Times New Roman"/>
        </w:rPr>
      </w:pPr>
      <w:bookmarkStart w:id="4" w:name="__RefHeading___Toc4347_857907527"/>
      <w:bookmarkEnd w:id="4"/>
      <w:r w:rsidRPr="00232641">
        <w:rPr>
          <w:rFonts w:ascii="Times New Roman" w:hAnsi="Times New Roman" w:cs="Times New Roman"/>
        </w:rPr>
        <w:t>Executive Summary</w:t>
      </w:r>
    </w:p>
    <w:p w14:paraId="49A9E1B2" w14:textId="77777777" w:rsidR="00C91107" w:rsidRPr="00232641" w:rsidRDefault="00000000">
      <w:pPr>
        <w:spacing w:after="100"/>
        <w:jc w:val="both"/>
        <w:rPr>
          <w:rFonts w:cs="Times New Roman"/>
        </w:rPr>
      </w:pPr>
      <w:r w:rsidRPr="00232641">
        <w:rPr>
          <w:rFonts w:cs="Times New Roman"/>
          <w:color w:val="222222"/>
          <w:sz w:val="26"/>
        </w:rPr>
        <w:t>Mini Coffee POS &amp; Inventory System là ứng dụng web tích hợp bán hàng, quản lý tồn kho và quản lý nhân sự cho cửa hàng cà phê quy mô nhỏ. Hệ thống sử dụng React/Vite ở phía giao diện, Node.js/Express ở phía máy chủ, JWT cho xác thực và Supabase PostgreSQL làm cơ sở dữ liệu.</w:t>
      </w:r>
    </w:p>
    <w:p w14:paraId="15445138" w14:textId="77777777" w:rsidR="00C91107" w:rsidRPr="00232641" w:rsidRDefault="00000000">
      <w:pPr>
        <w:spacing w:after="100"/>
        <w:jc w:val="both"/>
        <w:rPr>
          <w:rFonts w:cs="Times New Roman"/>
        </w:rPr>
      </w:pPr>
      <w:r w:rsidRPr="00232641">
        <w:rPr>
          <w:rFonts w:cs="Times New Roman"/>
          <w:color w:val="222222"/>
          <w:sz w:val="26"/>
        </w:rPr>
        <w:t>Chu kỳ kiểm thử được ghi nhận ngày 14/07/2026 đã xác minh cài đặt phụ thuộc, kết nối cơ sở dữ liệu, 12 kiểm thử đơn vị cho Auth Service, build frontend và health-check API. Kết quả: 12/12 kiểm thử tự động đạt, build frontend đạt, kết nối cơ sở dữ liệu đạt, health-check đạt; tuy nhiên kiểm tra ESLint frontend không đạt với 25 lỗi và 10 cảnh báo. Hai test case hệ thống quan trọng của luồng POS chưa được thực thi, độ bao phủ mã chưa được đo và chưa có bằng chứng chạy GitHub Actions từ xa.</w:t>
      </w:r>
    </w:p>
    <w:p w14:paraId="201FAA3A" w14:textId="77777777" w:rsidR="00C91107" w:rsidRPr="00232641" w:rsidRDefault="00C91107">
      <w:pPr>
        <w:spacing w:after="20"/>
        <w:rPr>
          <w:rFonts w:cs="Times New Roman"/>
        </w:rPr>
      </w:pPr>
    </w:p>
    <w:p w14:paraId="79D2468A" w14:textId="77777777" w:rsidR="00C91107" w:rsidRPr="00232641" w:rsidRDefault="00000000">
      <w:pPr>
        <w:pStyle w:val="Heading1"/>
        <w:rPr>
          <w:rFonts w:ascii="Times New Roman" w:hAnsi="Times New Roman" w:cs="Times New Roman"/>
        </w:rPr>
      </w:pPr>
      <w:bookmarkStart w:id="5" w:name="__RefHeading___Toc4349_857907527"/>
      <w:bookmarkEnd w:id="5"/>
      <w:r w:rsidRPr="00232641">
        <w:rPr>
          <w:rFonts w:ascii="Times New Roman" w:hAnsi="Times New Roman" w:cs="Times New Roman"/>
        </w:rPr>
        <w:t>I. GIỚI THIỆU</w:t>
      </w:r>
    </w:p>
    <w:p w14:paraId="12E90350" w14:textId="77777777" w:rsidR="00C91107" w:rsidRPr="00232641" w:rsidRDefault="00000000">
      <w:pPr>
        <w:pStyle w:val="Heading2"/>
        <w:rPr>
          <w:rFonts w:ascii="Times New Roman" w:hAnsi="Times New Roman" w:cs="Times New Roman"/>
        </w:rPr>
      </w:pPr>
      <w:bookmarkStart w:id="6" w:name="__RefHeading___Toc4351_857907527"/>
      <w:bookmarkEnd w:id="6"/>
      <w:r w:rsidRPr="00232641">
        <w:rPr>
          <w:rFonts w:ascii="Times New Roman" w:hAnsi="Times New Roman" w:cs="Times New Roman"/>
        </w:rPr>
        <w:t>I.1 Mục đích tài liệu</w:t>
      </w:r>
    </w:p>
    <w:p w14:paraId="1030CC30" w14:textId="77777777" w:rsidR="00C91107" w:rsidRPr="00232641" w:rsidRDefault="00000000">
      <w:pPr>
        <w:spacing w:after="100"/>
        <w:jc w:val="both"/>
        <w:rPr>
          <w:rFonts w:cs="Times New Roman"/>
        </w:rPr>
      </w:pPr>
      <w:r w:rsidRPr="00232641">
        <w:rPr>
          <w:rFonts w:cs="Times New Roman"/>
          <w:color w:val="222222"/>
          <w:sz w:val="26"/>
        </w:rPr>
        <w:t>Tài liệu xác định mục tiêu, phạm vi, chiến lược, nguồn lực, môi trường, dữ liệu, lịch trình, quy trình quản lý lỗi và tiêu chí hoàn tất kiểm thử cho Mini Coffee POS &amp; Inventory System theo định hướng ISTQB v4.0. Đồng thời, báo cáo tổng hợp bằng chứng kiểm thử, CI/CD và Git cần thiết cho bài nộp học phần.</w:t>
      </w:r>
    </w:p>
    <w:p w14:paraId="3B1602C9" w14:textId="77777777" w:rsidR="00C91107" w:rsidRPr="00232641" w:rsidRDefault="00000000">
      <w:pPr>
        <w:pStyle w:val="Heading2"/>
        <w:rPr>
          <w:rFonts w:ascii="Times New Roman" w:hAnsi="Times New Roman" w:cs="Times New Roman"/>
        </w:rPr>
      </w:pPr>
      <w:bookmarkStart w:id="7" w:name="__RefHeading___Toc4353_857907527"/>
      <w:bookmarkEnd w:id="7"/>
      <w:r w:rsidRPr="00232641">
        <w:rPr>
          <w:rFonts w:ascii="Times New Roman" w:hAnsi="Times New Roman" w:cs="Times New Roman"/>
        </w:rPr>
        <w:t>I.2 Giá trị của hoạt động kiểm thử</w:t>
      </w:r>
    </w:p>
    <w:p w14:paraId="5675BF72" w14:textId="77777777" w:rsidR="00C91107" w:rsidRPr="00232641" w:rsidRDefault="00000000">
      <w:pPr>
        <w:pStyle w:val="ListBullet"/>
        <w:spacing w:after="60" w:line="264" w:lineRule="auto"/>
        <w:rPr>
          <w:rFonts w:cs="Times New Roman"/>
        </w:rPr>
      </w:pPr>
      <w:r w:rsidRPr="00232641">
        <w:rPr>
          <w:rFonts w:cs="Times New Roman"/>
          <w:color w:val="222222"/>
        </w:rPr>
        <w:t>Giảm rủi ro sai lệch dữ liệu tồn kho khi đơn hàng được tạo và nguyên liệu được trừ theo công thức.</w:t>
      </w:r>
    </w:p>
    <w:p w14:paraId="7E3E5DDD" w14:textId="77777777" w:rsidR="00C91107" w:rsidRPr="00232641" w:rsidRDefault="00000000">
      <w:pPr>
        <w:pStyle w:val="ListBullet"/>
        <w:spacing w:after="60" w:line="264" w:lineRule="auto"/>
        <w:rPr>
          <w:rFonts w:cs="Times New Roman"/>
        </w:rPr>
      </w:pPr>
      <w:r w:rsidRPr="00232641">
        <w:rPr>
          <w:rFonts w:cs="Times New Roman"/>
          <w:color w:val="222222"/>
        </w:rPr>
        <w:t>Bảo đảm tài khoản ADMIN và STAFF chỉ truy cập đúng chức năng được phân quyền.</w:t>
      </w:r>
    </w:p>
    <w:p w14:paraId="39A3E53E" w14:textId="77777777" w:rsidR="00C91107" w:rsidRPr="00232641" w:rsidRDefault="00000000">
      <w:pPr>
        <w:pStyle w:val="ListBullet"/>
        <w:spacing w:after="60" w:line="264" w:lineRule="auto"/>
        <w:rPr>
          <w:rFonts w:cs="Times New Roman"/>
        </w:rPr>
      </w:pPr>
      <w:r w:rsidRPr="00232641">
        <w:rPr>
          <w:rFonts w:cs="Times New Roman"/>
          <w:color w:val="222222"/>
        </w:rPr>
        <w:t>Phát hiện sớm vấn đề về chất lượng mã, cấu hình build và môi trường trước khi demo hoặc triển khai.</w:t>
      </w:r>
    </w:p>
    <w:p w14:paraId="5F9E3C09" w14:textId="77777777" w:rsidR="00C91107" w:rsidRPr="00232641" w:rsidRDefault="00000000">
      <w:pPr>
        <w:pStyle w:val="ListBullet"/>
        <w:spacing w:after="60" w:line="264" w:lineRule="auto"/>
        <w:rPr>
          <w:rFonts w:cs="Times New Roman"/>
        </w:rPr>
      </w:pPr>
      <w:r w:rsidRPr="00232641">
        <w:rPr>
          <w:rFonts w:cs="Times New Roman"/>
          <w:color w:val="222222"/>
        </w:rPr>
        <w:t>Tạo ma trận truy vết giữa yêu cầu, mã nguồn, test case và kết quả thực thi.</w:t>
      </w:r>
    </w:p>
    <w:p w14:paraId="54720E2B" w14:textId="77777777" w:rsidR="00C91107" w:rsidRPr="00232641" w:rsidRDefault="00000000">
      <w:pPr>
        <w:pStyle w:val="Heading2"/>
        <w:rPr>
          <w:rFonts w:ascii="Times New Roman" w:hAnsi="Times New Roman" w:cs="Times New Roman"/>
        </w:rPr>
      </w:pPr>
      <w:bookmarkStart w:id="8" w:name="__RefHeading___Toc4355_857907527"/>
      <w:bookmarkEnd w:id="8"/>
      <w:r w:rsidRPr="00232641">
        <w:rPr>
          <w:rFonts w:ascii="Times New Roman" w:hAnsi="Times New Roman" w:cs="Times New Roman"/>
        </w:rPr>
        <w:lastRenderedPageBreak/>
        <w:t>I.3 Phạm vi tài liệu</w:t>
      </w:r>
    </w:p>
    <w:p w14:paraId="36966CDA" w14:textId="77777777" w:rsidR="00C91107" w:rsidRPr="00232641" w:rsidRDefault="00000000">
      <w:pPr>
        <w:spacing w:after="100"/>
        <w:jc w:val="both"/>
        <w:rPr>
          <w:rFonts w:cs="Times New Roman"/>
        </w:rPr>
      </w:pPr>
      <w:r w:rsidRPr="00232641">
        <w:rPr>
          <w:rFonts w:cs="Times New Roman"/>
          <w:color w:val="222222"/>
          <w:sz w:val="26"/>
        </w:rPr>
        <w:t>Báo cáo bao gồm Test Plan, chiến lược kiểm thử, kết quả chạy tự động, test case, RTM, decision table, use case testing, state transition testing, CI/CD và bằng chứng Git. AI Audit Log, Prompt Log và Reflection được loại trừ theo yêu cầu của nhóm và sẽ được quản lý riêng.</w:t>
      </w:r>
    </w:p>
    <w:p w14:paraId="43DAA9E2" w14:textId="77777777" w:rsidR="00C91107" w:rsidRPr="00232641" w:rsidRDefault="00000000">
      <w:pPr>
        <w:pStyle w:val="Heading1"/>
        <w:rPr>
          <w:rFonts w:ascii="Times New Roman" w:hAnsi="Times New Roman" w:cs="Times New Roman"/>
        </w:rPr>
      </w:pPr>
      <w:bookmarkStart w:id="9" w:name="__RefHeading___Toc4357_857907527"/>
      <w:bookmarkEnd w:id="9"/>
      <w:r w:rsidRPr="00232641">
        <w:rPr>
          <w:rFonts w:ascii="Times New Roman" w:hAnsi="Times New Roman" w:cs="Times New Roman"/>
        </w:rPr>
        <w:t>II. TỔNG QUAN DỰ ÁN</w:t>
      </w:r>
    </w:p>
    <w:p w14:paraId="36B40FE7" w14:textId="77777777" w:rsidR="00C91107" w:rsidRPr="00232641" w:rsidRDefault="00000000">
      <w:pPr>
        <w:pStyle w:val="Heading2"/>
        <w:rPr>
          <w:rFonts w:ascii="Times New Roman" w:hAnsi="Times New Roman" w:cs="Times New Roman"/>
        </w:rPr>
      </w:pPr>
      <w:bookmarkStart w:id="10" w:name="__RefHeading___Toc4359_857907527"/>
      <w:bookmarkEnd w:id="10"/>
      <w:r w:rsidRPr="00232641">
        <w:rPr>
          <w:rFonts w:ascii="Times New Roman" w:hAnsi="Times New Roman" w:cs="Times New Roman"/>
        </w:rPr>
        <w:t>II.1 Mô tả hệ thống</w:t>
      </w:r>
    </w:p>
    <w:p w14:paraId="34D2F1BA" w14:textId="77777777" w:rsidR="00C91107" w:rsidRPr="00232641" w:rsidRDefault="00000000">
      <w:pPr>
        <w:spacing w:after="100"/>
        <w:jc w:val="both"/>
        <w:rPr>
          <w:rFonts w:cs="Times New Roman"/>
        </w:rPr>
      </w:pPr>
      <w:r w:rsidRPr="00232641">
        <w:rPr>
          <w:rFonts w:cs="Times New Roman"/>
          <w:color w:val="222222"/>
          <w:sz w:val="26"/>
        </w:rPr>
        <w:t>Hệ thống hỗ trợ cửa hàng cà phê thực hiện bán hàng tại quầy, quản lý sản phẩm, nguyên liệu, công thức, nhập/điều chỉnh kho, theo dõi đơn hàng, hiển thị đơn cho khu vực pha chế, quản lý ca làm và báo cáo. Luồng cốt lõi liên kết đơn hàng với công thức nguyên liệu để tự động kiểm tra và cập nhật tồn kho trong giao dịch cơ sở dữ liệu.</w:t>
      </w:r>
    </w:p>
    <w:p w14:paraId="1B903A20" w14:textId="77777777" w:rsidR="00C91107" w:rsidRPr="00232641" w:rsidRDefault="00000000">
      <w:pPr>
        <w:pStyle w:val="Heading2"/>
        <w:rPr>
          <w:rFonts w:ascii="Times New Roman" w:hAnsi="Times New Roman" w:cs="Times New Roman"/>
        </w:rPr>
      </w:pPr>
      <w:bookmarkStart w:id="11" w:name="__RefHeading___Toc4361_857907527"/>
      <w:bookmarkEnd w:id="11"/>
      <w:r w:rsidRPr="00232641">
        <w:rPr>
          <w:rFonts w:ascii="Times New Roman" w:hAnsi="Times New Roman" w:cs="Times New Roman"/>
        </w:rPr>
        <w:t>II.2 Đối tượng sử dụng và vai trò</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80810E8"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7129108" w14:textId="77777777" w:rsidR="00C91107" w:rsidRPr="00232641" w:rsidRDefault="00000000">
            <w:pPr>
              <w:spacing w:after="0" w:line="240" w:lineRule="auto"/>
              <w:jc w:val="center"/>
              <w:rPr>
                <w:rFonts w:cs="Times New Roman"/>
              </w:rPr>
            </w:pPr>
            <w:r w:rsidRPr="00232641">
              <w:rPr>
                <w:rFonts w:cs="Times New Roman"/>
                <w:b/>
                <w:color w:val="7F2D00"/>
                <w:sz w:val="19"/>
              </w:rPr>
              <w:t>Vai trò</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E52843E" w14:textId="77777777" w:rsidR="00C91107" w:rsidRPr="00232641" w:rsidRDefault="00000000">
            <w:pPr>
              <w:spacing w:after="0" w:line="240" w:lineRule="auto"/>
              <w:jc w:val="center"/>
              <w:rPr>
                <w:rFonts w:cs="Times New Roman"/>
              </w:rPr>
            </w:pPr>
            <w:r w:rsidRPr="00232641">
              <w:rPr>
                <w:rFonts w:cs="Times New Roman"/>
                <w:b/>
                <w:color w:val="7F2D00"/>
                <w:sz w:val="19"/>
              </w:rPr>
              <w:t>Đối tượng</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EA84265" w14:textId="77777777" w:rsidR="00C91107" w:rsidRPr="00232641" w:rsidRDefault="00000000">
            <w:pPr>
              <w:spacing w:after="0" w:line="240" w:lineRule="auto"/>
              <w:jc w:val="center"/>
              <w:rPr>
                <w:rFonts w:cs="Times New Roman"/>
              </w:rPr>
            </w:pPr>
            <w:r w:rsidRPr="00232641">
              <w:rPr>
                <w:rFonts w:cs="Times New Roman"/>
                <w:b/>
                <w:color w:val="7F2D00"/>
                <w:sz w:val="19"/>
              </w:rPr>
              <w:t>Trách nhiệm chính</w:t>
            </w:r>
          </w:p>
        </w:tc>
      </w:tr>
      <w:tr w:rsidR="00C91107" w:rsidRPr="00232641" w14:paraId="187F7DA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87D63A1" w14:textId="77777777" w:rsidR="00C91107" w:rsidRPr="00232641" w:rsidRDefault="00000000">
            <w:pPr>
              <w:spacing w:after="0" w:line="240" w:lineRule="auto"/>
              <w:rPr>
                <w:rFonts w:cs="Times New Roman"/>
              </w:rPr>
            </w:pPr>
            <w:r w:rsidRPr="00232641">
              <w:rPr>
                <w:rFonts w:cs="Times New Roman"/>
                <w:color w:val="222222"/>
                <w:sz w:val="19"/>
              </w:rPr>
              <w:t>ADMIN</w:t>
            </w:r>
          </w:p>
        </w:tc>
        <w:tc>
          <w:tcPr>
            <w:tcW w:w="3118" w:type="dxa"/>
            <w:tcBorders>
              <w:top w:val="single" w:sz="4" w:space="0" w:color="000000"/>
              <w:left w:val="single" w:sz="4" w:space="0" w:color="000000"/>
              <w:bottom w:val="single" w:sz="4" w:space="0" w:color="000000"/>
              <w:right w:val="single" w:sz="4" w:space="0" w:color="000000"/>
            </w:tcBorders>
            <w:vAlign w:val="center"/>
          </w:tcPr>
          <w:p w14:paraId="7D63FF09" w14:textId="77777777" w:rsidR="00C91107" w:rsidRPr="00232641" w:rsidRDefault="00000000">
            <w:pPr>
              <w:spacing w:after="0" w:line="240" w:lineRule="auto"/>
              <w:rPr>
                <w:rFonts w:cs="Times New Roman"/>
              </w:rPr>
            </w:pPr>
            <w:r w:rsidRPr="00232641">
              <w:rPr>
                <w:rFonts w:cs="Times New Roman"/>
                <w:color w:val="222222"/>
                <w:sz w:val="19"/>
              </w:rPr>
              <w:t>Chủ cửa hàng/Quản lý</w:t>
            </w:r>
          </w:p>
        </w:tc>
        <w:tc>
          <w:tcPr>
            <w:tcW w:w="3118" w:type="dxa"/>
            <w:tcBorders>
              <w:top w:val="single" w:sz="4" w:space="0" w:color="000000"/>
              <w:left w:val="single" w:sz="4" w:space="0" w:color="000000"/>
              <w:bottom w:val="single" w:sz="4" w:space="0" w:color="000000"/>
              <w:right w:val="single" w:sz="4" w:space="0" w:color="000000"/>
            </w:tcBorders>
            <w:vAlign w:val="center"/>
          </w:tcPr>
          <w:p w14:paraId="003BFDAD" w14:textId="77777777" w:rsidR="00C91107" w:rsidRPr="00232641" w:rsidRDefault="00000000">
            <w:pPr>
              <w:spacing w:after="0" w:line="240" w:lineRule="auto"/>
              <w:rPr>
                <w:rFonts w:cs="Times New Roman"/>
              </w:rPr>
            </w:pPr>
            <w:r w:rsidRPr="00232641">
              <w:rPr>
                <w:rFonts w:cs="Times New Roman"/>
                <w:color w:val="222222"/>
                <w:sz w:val="19"/>
              </w:rPr>
              <w:t>Quản trị tài khoản; sản phẩm; nguyên liệu; công thức; kho; lịch làm; duyệt yêu cầu; báo cáo.</w:t>
            </w:r>
          </w:p>
        </w:tc>
      </w:tr>
      <w:tr w:rsidR="00C91107" w:rsidRPr="00232641" w14:paraId="1BCF1B6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E039AFF" w14:textId="77777777" w:rsidR="00C91107" w:rsidRPr="00232641" w:rsidRDefault="00000000">
            <w:pPr>
              <w:spacing w:after="0" w:line="240" w:lineRule="auto"/>
              <w:rPr>
                <w:rFonts w:cs="Times New Roman"/>
              </w:rPr>
            </w:pPr>
            <w:r w:rsidRPr="00232641">
              <w:rPr>
                <w:rFonts w:cs="Times New Roman"/>
                <w:color w:val="222222"/>
                <w:sz w:val="19"/>
              </w:rPr>
              <w:t>STAFF</w:t>
            </w:r>
          </w:p>
        </w:tc>
        <w:tc>
          <w:tcPr>
            <w:tcW w:w="3118" w:type="dxa"/>
            <w:tcBorders>
              <w:top w:val="single" w:sz="4" w:space="0" w:color="000000"/>
              <w:left w:val="single" w:sz="4" w:space="0" w:color="000000"/>
              <w:bottom w:val="single" w:sz="4" w:space="0" w:color="000000"/>
              <w:right w:val="single" w:sz="4" w:space="0" w:color="000000"/>
            </w:tcBorders>
            <w:vAlign w:val="center"/>
          </w:tcPr>
          <w:p w14:paraId="1B5E2D78" w14:textId="77777777" w:rsidR="00C91107" w:rsidRPr="00232641" w:rsidRDefault="00000000">
            <w:pPr>
              <w:spacing w:after="0" w:line="240" w:lineRule="auto"/>
              <w:rPr>
                <w:rFonts w:cs="Times New Roman"/>
              </w:rPr>
            </w:pPr>
            <w:r w:rsidRPr="00232641">
              <w:rPr>
                <w:rFonts w:cs="Times New Roman"/>
                <w:color w:val="222222"/>
                <w:sz w:val="19"/>
              </w:rPr>
              <w:t>Thu ngân/Nhân viên</w:t>
            </w:r>
          </w:p>
        </w:tc>
        <w:tc>
          <w:tcPr>
            <w:tcW w:w="3118" w:type="dxa"/>
            <w:tcBorders>
              <w:top w:val="single" w:sz="4" w:space="0" w:color="000000"/>
              <w:left w:val="single" w:sz="4" w:space="0" w:color="000000"/>
              <w:bottom w:val="single" w:sz="4" w:space="0" w:color="000000"/>
              <w:right w:val="single" w:sz="4" w:space="0" w:color="000000"/>
            </w:tcBorders>
            <w:vAlign w:val="center"/>
          </w:tcPr>
          <w:p w14:paraId="070311D0" w14:textId="77777777" w:rsidR="00C91107" w:rsidRPr="00232641" w:rsidRDefault="00000000">
            <w:pPr>
              <w:spacing w:after="0" w:line="240" w:lineRule="auto"/>
              <w:rPr>
                <w:rFonts w:cs="Times New Roman"/>
              </w:rPr>
            </w:pPr>
            <w:r w:rsidRPr="00232641">
              <w:rPr>
                <w:rFonts w:cs="Times New Roman"/>
                <w:color w:val="222222"/>
                <w:sz w:val="19"/>
              </w:rPr>
              <w:t>Tạo đơn POS; xem lịch; cập nhật khả dụng; gửi yêu cầu nghỉ/đổi ca; check-in/check-out; theo dõi KDS theo quyền.</w:t>
            </w:r>
          </w:p>
        </w:tc>
      </w:tr>
    </w:tbl>
    <w:p w14:paraId="735AF2CA" w14:textId="77777777" w:rsidR="00C91107" w:rsidRPr="00232641" w:rsidRDefault="00000000">
      <w:pPr>
        <w:pStyle w:val="Heading2"/>
        <w:rPr>
          <w:rFonts w:ascii="Times New Roman" w:hAnsi="Times New Roman" w:cs="Times New Roman"/>
        </w:rPr>
      </w:pPr>
      <w:bookmarkStart w:id="12" w:name="__RefHeading___Toc4363_857907527"/>
      <w:bookmarkEnd w:id="12"/>
      <w:r w:rsidRPr="00232641">
        <w:rPr>
          <w:rFonts w:ascii="Times New Roman" w:hAnsi="Times New Roman" w:cs="Times New Roman"/>
        </w:rPr>
        <w:t>II.3 Quy trình nghiệp vụ chính</w:t>
      </w:r>
    </w:p>
    <w:p w14:paraId="03212E51" w14:textId="77777777" w:rsidR="00C91107" w:rsidRPr="00232641" w:rsidRDefault="00000000">
      <w:pPr>
        <w:pStyle w:val="ListNumber"/>
        <w:spacing w:after="60" w:line="264" w:lineRule="auto"/>
        <w:rPr>
          <w:rFonts w:cs="Times New Roman"/>
        </w:rPr>
      </w:pPr>
      <w:r w:rsidRPr="00232641">
        <w:rPr>
          <w:rFonts w:cs="Times New Roman"/>
          <w:color w:val="222222"/>
        </w:rPr>
        <w:t>POS và trừ kho: nhân viên chọn sản phẩm, nhập tiền khách đưa, hệ thống xác minh trạng thái sản phẩm/công thức/tồn kho, tạo đơn, trừ nguyên liệu và ghi log giao dịch.</w:t>
      </w:r>
    </w:p>
    <w:p w14:paraId="2AFA8184" w14:textId="77777777" w:rsidR="00C91107" w:rsidRPr="00232641" w:rsidRDefault="00000000">
      <w:pPr>
        <w:pStyle w:val="ListNumber"/>
        <w:spacing w:after="60" w:line="264" w:lineRule="auto"/>
        <w:rPr>
          <w:rFonts w:cs="Times New Roman"/>
        </w:rPr>
      </w:pPr>
      <w:r w:rsidRPr="00232641">
        <w:rPr>
          <w:rFonts w:cs="Times New Roman"/>
          <w:color w:val="222222"/>
        </w:rPr>
        <w:t>Quản lý sản phẩm - nguyên liệu - công thức: quản trị viên duy trì danh mục bán và định lượng nguyên liệu cho từng sản phẩm.</w:t>
      </w:r>
    </w:p>
    <w:p w14:paraId="67475F3F" w14:textId="77777777" w:rsidR="00C91107" w:rsidRPr="00232641" w:rsidRDefault="00000000">
      <w:pPr>
        <w:pStyle w:val="ListNumber"/>
        <w:spacing w:after="60" w:line="264" w:lineRule="auto"/>
        <w:rPr>
          <w:rFonts w:cs="Times New Roman"/>
        </w:rPr>
      </w:pPr>
      <w:r w:rsidRPr="00232641">
        <w:rPr>
          <w:rFonts w:cs="Times New Roman"/>
          <w:color w:val="222222"/>
        </w:rPr>
        <w:t>Quản lý kho: nhập kho, điều chỉnh tồn và theo dõi giao dịch kho/cảnh báo tồn thấp.</w:t>
      </w:r>
    </w:p>
    <w:p w14:paraId="381DF0DE" w14:textId="77777777" w:rsidR="00C91107" w:rsidRPr="00232641" w:rsidRDefault="00000000">
      <w:pPr>
        <w:pStyle w:val="ListNumber"/>
        <w:spacing w:after="60" w:line="264" w:lineRule="auto"/>
        <w:rPr>
          <w:rFonts w:cs="Times New Roman"/>
        </w:rPr>
      </w:pPr>
      <w:r w:rsidRPr="00232641">
        <w:rPr>
          <w:rFonts w:cs="Times New Roman"/>
          <w:color w:val="222222"/>
        </w:rPr>
        <w:t>Nhân sự và chấm công: quản trị viên lập lịch; nhân viên gửi yêu cầu nghỉ/đổi ca và thực hiện chấm công.</w:t>
      </w:r>
    </w:p>
    <w:p w14:paraId="6FAE4D96" w14:textId="77777777" w:rsidR="00C91107" w:rsidRPr="00232641" w:rsidRDefault="00000000">
      <w:pPr>
        <w:pStyle w:val="ListNumber"/>
        <w:spacing w:after="60" w:line="264" w:lineRule="auto"/>
        <w:rPr>
          <w:rFonts w:cs="Times New Roman"/>
        </w:rPr>
      </w:pPr>
      <w:r w:rsidRPr="00232641">
        <w:rPr>
          <w:rFonts w:cs="Times New Roman"/>
          <w:color w:val="222222"/>
        </w:rPr>
        <w:t>Báo cáo: tổng hợp doanh thu, sản phẩm bán chạy và cảnh báo thiếu nguyên liệu.</w:t>
      </w:r>
    </w:p>
    <w:p w14:paraId="0CE364A3" w14:textId="77777777" w:rsidR="00C91107" w:rsidRPr="00232641" w:rsidRDefault="00000000">
      <w:pPr>
        <w:pStyle w:val="Heading2"/>
        <w:rPr>
          <w:rFonts w:ascii="Times New Roman" w:hAnsi="Times New Roman" w:cs="Times New Roman"/>
        </w:rPr>
      </w:pPr>
      <w:bookmarkStart w:id="13" w:name="__RefHeading___Toc4365_857907527"/>
      <w:bookmarkEnd w:id="13"/>
      <w:r w:rsidRPr="00232641">
        <w:rPr>
          <w:rFonts w:ascii="Times New Roman" w:hAnsi="Times New Roman" w:cs="Times New Roman"/>
        </w:rPr>
        <w:t>II.4 Kiến trúc và công nghệ</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7B21E841"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A987F7C" w14:textId="77777777" w:rsidR="00C91107" w:rsidRPr="00232641" w:rsidRDefault="00000000">
            <w:pPr>
              <w:spacing w:after="0" w:line="240" w:lineRule="auto"/>
              <w:jc w:val="center"/>
              <w:rPr>
                <w:rFonts w:cs="Times New Roman"/>
              </w:rPr>
            </w:pPr>
            <w:r w:rsidRPr="00232641">
              <w:rPr>
                <w:rFonts w:cs="Times New Roman"/>
                <w:b/>
                <w:color w:val="7F2D00"/>
                <w:sz w:val="18"/>
              </w:rPr>
              <w:t>Thành phần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75F695A" w14:textId="77777777" w:rsidR="00C91107" w:rsidRPr="00232641" w:rsidRDefault="00000000">
            <w:pPr>
              <w:spacing w:after="0" w:line="240" w:lineRule="auto"/>
              <w:jc w:val="center"/>
              <w:rPr>
                <w:rFonts w:cs="Times New Roman"/>
              </w:rPr>
            </w:pPr>
            <w:r w:rsidRPr="00232641">
              <w:rPr>
                <w:rFonts w:cs="Times New Roman"/>
                <w:b/>
                <w:color w:val="7F2D00"/>
                <w:sz w:val="18"/>
              </w:rPr>
              <w:t>Công nghệ/cấu hình</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259691A" w14:textId="77777777" w:rsidR="00C91107" w:rsidRPr="00232641" w:rsidRDefault="00000000">
            <w:pPr>
              <w:spacing w:after="0" w:line="240" w:lineRule="auto"/>
              <w:jc w:val="center"/>
              <w:rPr>
                <w:rFonts w:cs="Times New Roman"/>
              </w:rPr>
            </w:pPr>
            <w:r w:rsidRPr="00232641">
              <w:rPr>
                <w:rFonts w:cs="Times New Roman"/>
                <w:b/>
                <w:color w:val="7F2D00"/>
                <w:sz w:val="18"/>
              </w:rPr>
              <w:t>Minh chứng nguồn</w:t>
            </w:r>
          </w:p>
        </w:tc>
      </w:tr>
      <w:tr w:rsidR="00C91107" w:rsidRPr="00232641" w14:paraId="1D0C0DB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ED7EF56"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D059B79" w14:textId="77777777" w:rsidR="00C91107" w:rsidRPr="00232641" w:rsidRDefault="00000000">
            <w:pPr>
              <w:spacing w:after="0" w:line="240" w:lineRule="auto"/>
              <w:rPr>
                <w:rFonts w:cs="Times New Roman"/>
              </w:rPr>
            </w:pPr>
            <w:r w:rsidRPr="00232641">
              <w:rPr>
                <w:rFonts w:cs="Times New Roman"/>
                <w:color w:val="222222"/>
                <w:sz w:val="18"/>
              </w:rPr>
              <w:t>React 19.2.6, Vite 8.x, React Router, JavaScript, CSS</w:t>
            </w:r>
          </w:p>
        </w:tc>
        <w:tc>
          <w:tcPr>
            <w:tcW w:w="3118" w:type="dxa"/>
            <w:tcBorders>
              <w:top w:val="single" w:sz="4" w:space="0" w:color="000000"/>
              <w:left w:val="single" w:sz="4" w:space="0" w:color="000000"/>
              <w:bottom w:val="single" w:sz="4" w:space="0" w:color="000000"/>
              <w:right w:val="single" w:sz="4" w:space="0" w:color="000000"/>
            </w:tcBorders>
            <w:vAlign w:val="center"/>
          </w:tcPr>
          <w:p w14:paraId="7B2A33A4" w14:textId="77777777" w:rsidR="00C91107" w:rsidRPr="00232641" w:rsidRDefault="00000000">
            <w:pPr>
              <w:spacing w:after="0" w:line="240" w:lineRule="auto"/>
              <w:rPr>
                <w:rFonts w:cs="Times New Roman"/>
              </w:rPr>
            </w:pPr>
            <w:r w:rsidRPr="00232641">
              <w:rPr>
                <w:rFonts w:cs="Times New Roman"/>
                <w:color w:val="222222"/>
                <w:sz w:val="18"/>
              </w:rPr>
              <w:t>frontend/package.json; frontend/src/</w:t>
            </w:r>
          </w:p>
        </w:tc>
      </w:tr>
      <w:tr w:rsidR="00C91107" w:rsidRPr="00232641" w14:paraId="34F691F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27812E7"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037A22CE" w14:textId="77777777" w:rsidR="00C91107" w:rsidRPr="00232641" w:rsidRDefault="00000000">
            <w:pPr>
              <w:spacing w:after="0" w:line="240" w:lineRule="auto"/>
              <w:rPr>
                <w:rFonts w:cs="Times New Roman"/>
              </w:rPr>
            </w:pPr>
            <w:r w:rsidRPr="00232641">
              <w:rPr>
                <w:rFonts w:cs="Times New Roman"/>
                <w:color w:val="222222"/>
                <w:sz w:val="18"/>
              </w:rPr>
              <w:t>Node.js, Express.js 4.21.2, node-postgres</w:t>
            </w:r>
          </w:p>
        </w:tc>
        <w:tc>
          <w:tcPr>
            <w:tcW w:w="3118" w:type="dxa"/>
            <w:tcBorders>
              <w:top w:val="single" w:sz="4" w:space="0" w:color="000000"/>
              <w:left w:val="single" w:sz="4" w:space="0" w:color="000000"/>
              <w:bottom w:val="single" w:sz="4" w:space="0" w:color="000000"/>
              <w:right w:val="single" w:sz="4" w:space="0" w:color="000000"/>
            </w:tcBorders>
            <w:vAlign w:val="center"/>
          </w:tcPr>
          <w:p w14:paraId="7F95E81D" w14:textId="77777777" w:rsidR="00C91107" w:rsidRPr="00232641" w:rsidRDefault="00000000">
            <w:pPr>
              <w:spacing w:after="0" w:line="240" w:lineRule="auto"/>
              <w:rPr>
                <w:rFonts w:cs="Times New Roman"/>
              </w:rPr>
            </w:pPr>
            <w:r w:rsidRPr="00232641">
              <w:rPr>
                <w:rFonts w:cs="Times New Roman"/>
                <w:color w:val="222222"/>
                <w:sz w:val="18"/>
              </w:rPr>
              <w:t>backend/package.json; backend/src/</w:t>
            </w:r>
          </w:p>
        </w:tc>
      </w:tr>
      <w:tr w:rsidR="00C91107" w:rsidRPr="00232641" w14:paraId="33523874"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24AFDF5" w14:textId="77777777" w:rsidR="00C91107" w:rsidRPr="00232641" w:rsidRDefault="00000000">
            <w:pPr>
              <w:spacing w:after="0" w:line="240" w:lineRule="auto"/>
              <w:rPr>
                <w:rFonts w:cs="Times New Roman"/>
              </w:rPr>
            </w:pPr>
            <w:r w:rsidRPr="00232641">
              <w:rPr>
                <w:rFonts w:cs="Times New Roman"/>
                <w:color w:val="222222"/>
                <w:sz w:val="18"/>
              </w:rPr>
              <w:t>Cơ sở dữ liệu</w:t>
            </w:r>
          </w:p>
        </w:tc>
        <w:tc>
          <w:tcPr>
            <w:tcW w:w="3118" w:type="dxa"/>
            <w:tcBorders>
              <w:top w:val="single" w:sz="4" w:space="0" w:color="000000"/>
              <w:left w:val="single" w:sz="4" w:space="0" w:color="000000"/>
              <w:bottom w:val="single" w:sz="4" w:space="0" w:color="000000"/>
              <w:right w:val="single" w:sz="4" w:space="0" w:color="000000"/>
            </w:tcBorders>
            <w:vAlign w:val="center"/>
          </w:tcPr>
          <w:p w14:paraId="41FD8D8D" w14:textId="77777777" w:rsidR="00C91107" w:rsidRPr="00232641" w:rsidRDefault="00000000">
            <w:pPr>
              <w:spacing w:after="0" w:line="240" w:lineRule="auto"/>
              <w:rPr>
                <w:rFonts w:cs="Times New Roman"/>
              </w:rPr>
            </w:pPr>
            <w:r w:rsidRPr="00232641">
              <w:rPr>
                <w:rFonts w:cs="Times New Roman"/>
                <w:color w:val="222222"/>
                <w:sz w:val="18"/>
              </w:rPr>
              <w:t>Supabase Cloud PostgreSQL (khu vực Sydney theo bằng chứng cấu hình)</w:t>
            </w:r>
          </w:p>
        </w:tc>
        <w:tc>
          <w:tcPr>
            <w:tcW w:w="3118" w:type="dxa"/>
            <w:tcBorders>
              <w:top w:val="single" w:sz="4" w:space="0" w:color="000000"/>
              <w:left w:val="single" w:sz="4" w:space="0" w:color="000000"/>
              <w:bottom w:val="single" w:sz="4" w:space="0" w:color="000000"/>
              <w:right w:val="single" w:sz="4" w:space="0" w:color="000000"/>
            </w:tcBorders>
            <w:vAlign w:val="center"/>
          </w:tcPr>
          <w:p w14:paraId="372C2347" w14:textId="77777777" w:rsidR="00C91107" w:rsidRPr="00232641" w:rsidRDefault="00000000">
            <w:pPr>
              <w:spacing w:after="0" w:line="240" w:lineRule="auto"/>
              <w:rPr>
                <w:rFonts w:cs="Times New Roman"/>
              </w:rPr>
            </w:pPr>
            <w:r w:rsidRPr="00232641">
              <w:rPr>
                <w:rFonts w:cs="Times New Roman"/>
                <w:color w:val="222222"/>
                <w:sz w:val="18"/>
              </w:rPr>
              <w:t>backend/src/config/db.js; database/</w:t>
            </w:r>
          </w:p>
        </w:tc>
      </w:tr>
      <w:tr w:rsidR="00C91107" w:rsidRPr="00232641" w14:paraId="00E95CC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44C95ED" w14:textId="77777777" w:rsidR="00C91107" w:rsidRPr="00232641" w:rsidRDefault="00000000">
            <w:pPr>
              <w:spacing w:after="0" w:line="240" w:lineRule="auto"/>
              <w:rPr>
                <w:rFonts w:cs="Times New Roman"/>
              </w:rPr>
            </w:pPr>
            <w:r w:rsidRPr="00232641">
              <w:rPr>
                <w:rFonts w:cs="Times New Roman"/>
                <w:color w:val="222222"/>
                <w:sz w:val="18"/>
              </w:rPr>
              <w:t>Xác thực</w:t>
            </w:r>
          </w:p>
        </w:tc>
        <w:tc>
          <w:tcPr>
            <w:tcW w:w="3118" w:type="dxa"/>
            <w:tcBorders>
              <w:top w:val="single" w:sz="4" w:space="0" w:color="000000"/>
              <w:left w:val="single" w:sz="4" w:space="0" w:color="000000"/>
              <w:bottom w:val="single" w:sz="4" w:space="0" w:color="000000"/>
              <w:right w:val="single" w:sz="4" w:space="0" w:color="000000"/>
            </w:tcBorders>
            <w:vAlign w:val="center"/>
          </w:tcPr>
          <w:p w14:paraId="3920927E" w14:textId="77777777" w:rsidR="00C91107" w:rsidRPr="00232641" w:rsidRDefault="00000000">
            <w:pPr>
              <w:spacing w:after="0" w:line="240" w:lineRule="auto"/>
              <w:rPr>
                <w:rFonts w:cs="Times New Roman"/>
              </w:rPr>
            </w:pPr>
            <w:r w:rsidRPr="00232641">
              <w:rPr>
                <w:rFonts w:cs="Times New Roman"/>
                <w:color w:val="222222"/>
                <w:sz w:val="18"/>
              </w:rPr>
              <w:t>JWT, middleware xác thực và phân quyền vai trò</w:t>
            </w:r>
          </w:p>
        </w:tc>
        <w:tc>
          <w:tcPr>
            <w:tcW w:w="3118" w:type="dxa"/>
            <w:tcBorders>
              <w:top w:val="single" w:sz="4" w:space="0" w:color="000000"/>
              <w:left w:val="single" w:sz="4" w:space="0" w:color="000000"/>
              <w:bottom w:val="single" w:sz="4" w:space="0" w:color="000000"/>
              <w:right w:val="single" w:sz="4" w:space="0" w:color="000000"/>
            </w:tcBorders>
            <w:vAlign w:val="center"/>
          </w:tcPr>
          <w:p w14:paraId="31A0CD1B" w14:textId="77777777" w:rsidR="00C91107" w:rsidRPr="00232641" w:rsidRDefault="00000000">
            <w:pPr>
              <w:spacing w:after="0" w:line="240" w:lineRule="auto"/>
              <w:rPr>
                <w:rFonts w:cs="Times New Roman"/>
              </w:rPr>
            </w:pPr>
            <w:r w:rsidRPr="00232641">
              <w:rPr>
                <w:rFonts w:cs="Times New Roman"/>
                <w:color w:val="222222"/>
                <w:sz w:val="18"/>
              </w:rPr>
              <w:t>backend/src/middlewares/auth.middleware.js; backend/src/utils/jwt.js</w:t>
            </w:r>
          </w:p>
        </w:tc>
      </w:tr>
      <w:tr w:rsidR="00C91107" w:rsidRPr="00232641" w14:paraId="57B3924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398FB36" w14:textId="77777777" w:rsidR="00C91107" w:rsidRPr="00232641" w:rsidRDefault="00000000">
            <w:pPr>
              <w:spacing w:after="0" w:line="240" w:lineRule="auto"/>
              <w:rPr>
                <w:rFonts w:cs="Times New Roman"/>
              </w:rPr>
            </w:pPr>
            <w:r w:rsidRPr="00232641">
              <w:rPr>
                <w:rFonts w:cs="Times New Roman"/>
                <w:color w:val="222222"/>
                <w:sz w:val="18"/>
              </w:rPr>
              <w:t>Kiểm thử</w:t>
            </w:r>
          </w:p>
        </w:tc>
        <w:tc>
          <w:tcPr>
            <w:tcW w:w="3118" w:type="dxa"/>
            <w:tcBorders>
              <w:top w:val="single" w:sz="4" w:space="0" w:color="000000"/>
              <w:left w:val="single" w:sz="4" w:space="0" w:color="000000"/>
              <w:bottom w:val="single" w:sz="4" w:space="0" w:color="000000"/>
              <w:right w:val="single" w:sz="4" w:space="0" w:color="000000"/>
            </w:tcBorders>
            <w:vAlign w:val="center"/>
          </w:tcPr>
          <w:p w14:paraId="6EEA13F1" w14:textId="77777777" w:rsidR="00C91107" w:rsidRPr="00232641" w:rsidRDefault="00000000">
            <w:pPr>
              <w:spacing w:after="0" w:line="240" w:lineRule="auto"/>
              <w:rPr>
                <w:rFonts w:cs="Times New Roman"/>
              </w:rPr>
            </w:pPr>
            <w:r w:rsidRPr="00232641">
              <w:rPr>
                <w:rFonts w:cs="Times New Roman"/>
                <w:color w:val="222222"/>
                <w:sz w:val="18"/>
              </w:rPr>
              <w:t>Vitest 4.1.10 cho backend unit test</w:t>
            </w:r>
          </w:p>
        </w:tc>
        <w:tc>
          <w:tcPr>
            <w:tcW w:w="3118" w:type="dxa"/>
            <w:tcBorders>
              <w:top w:val="single" w:sz="4" w:space="0" w:color="000000"/>
              <w:left w:val="single" w:sz="4" w:space="0" w:color="000000"/>
              <w:bottom w:val="single" w:sz="4" w:space="0" w:color="000000"/>
              <w:right w:val="single" w:sz="4" w:space="0" w:color="000000"/>
            </w:tcBorders>
            <w:vAlign w:val="center"/>
          </w:tcPr>
          <w:p w14:paraId="250BFB47" w14:textId="77777777" w:rsidR="00C91107" w:rsidRPr="00232641" w:rsidRDefault="00000000">
            <w:pPr>
              <w:spacing w:after="0" w:line="240" w:lineRule="auto"/>
              <w:rPr>
                <w:rFonts w:cs="Times New Roman"/>
              </w:rPr>
            </w:pPr>
            <w:r w:rsidRPr="00232641">
              <w:rPr>
                <w:rFonts w:cs="Times New Roman"/>
                <w:color w:val="222222"/>
                <w:sz w:val="18"/>
              </w:rPr>
              <w:t>backend/tests/auth.service.test.js; backend/package.json</w:t>
            </w:r>
          </w:p>
        </w:tc>
      </w:tr>
      <w:tr w:rsidR="00C91107" w:rsidRPr="00232641" w14:paraId="7C914B1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EFEC20C" w14:textId="77777777" w:rsidR="00C91107" w:rsidRPr="00232641" w:rsidRDefault="00000000">
            <w:pPr>
              <w:spacing w:after="0" w:line="240" w:lineRule="auto"/>
              <w:rPr>
                <w:rFonts w:cs="Times New Roman"/>
              </w:rPr>
            </w:pPr>
            <w:r w:rsidRPr="00232641">
              <w:rPr>
                <w:rFonts w:cs="Times New Roman"/>
                <w:color w:val="222222"/>
                <w:sz w:val="18"/>
              </w:rPr>
              <w:lastRenderedPageBreak/>
              <w:t>CI/CD</w:t>
            </w:r>
          </w:p>
        </w:tc>
        <w:tc>
          <w:tcPr>
            <w:tcW w:w="3118" w:type="dxa"/>
            <w:tcBorders>
              <w:top w:val="single" w:sz="4" w:space="0" w:color="000000"/>
              <w:left w:val="single" w:sz="4" w:space="0" w:color="000000"/>
              <w:bottom w:val="single" w:sz="4" w:space="0" w:color="000000"/>
              <w:right w:val="single" w:sz="4" w:space="0" w:color="000000"/>
            </w:tcBorders>
            <w:vAlign w:val="center"/>
          </w:tcPr>
          <w:p w14:paraId="2E67188F" w14:textId="77777777" w:rsidR="00C91107" w:rsidRPr="00232641" w:rsidRDefault="00000000">
            <w:pPr>
              <w:spacing w:after="0" w:line="240" w:lineRule="auto"/>
              <w:rPr>
                <w:rFonts w:cs="Times New Roman"/>
              </w:rPr>
            </w:pPr>
            <w:r w:rsidRPr="00232641">
              <w:rPr>
                <w:rFonts w:cs="Times New Roman"/>
                <w:color w:val="222222"/>
                <w:sz w:val="18"/>
              </w:rPr>
              <w:t>GitHub Actions, Node.js 20, jobs backend-ci và frontend-ci</w:t>
            </w:r>
          </w:p>
        </w:tc>
        <w:tc>
          <w:tcPr>
            <w:tcW w:w="3118" w:type="dxa"/>
            <w:tcBorders>
              <w:top w:val="single" w:sz="4" w:space="0" w:color="000000"/>
              <w:left w:val="single" w:sz="4" w:space="0" w:color="000000"/>
              <w:bottom w:val="single" w:sz="4" w:space="0" w:color="000000"/>
              <w:right w:val="single" w:sz="4" w:space="0" w:color="000000"/>
            </w:tcBorders>
            <w:vAlign w:val="center"/>
          </w:tcPr>
          <w:p w14:paraId="4425E364"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r>
    </w:tbl>
    <w:p w14:paraId="6CF9BFE9" w14:textId="77777777" w:rsidR="00C91107" w:rsidRPr="00232641" w:rsidRDefault="00000000">
      <w:pPr>
        <w:pStyle w:val="Heading2"/>
        <w:rPr>
          <w:rFonts w:ascii="Times New Roman" w:hAnsi="Times New Roman" w:cs="Times New Roman"/>
        </w:rPr>
      </w:pPr>
      <w:bookmarkStart w:id="14" w:name="__RefHeading___Toc4367_857907527"/>
      <w:bookmarkEnd w:id="14"/>
      <w:r w:rsidRPr="00232641">
        <w:rPr>
          <w:rFonts w:ascii="Times New Roman" w:hAnsi="Times New Roman" w:cs="Times New Roman"/>
        </w:rPr>
        <w:t>II.5 Các module chức năng</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5A567C0F"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4444DD9" w14:textId="77777777" w:rsidR="00C91107" w:rsidRPr="00232641" w:rsidRDefault="00000000">
            <w:pPr>
              <w:spacing w:after="0" w:line="240" w:lineRule="auto"/>
              <w:jc w:val="center"/>
              <w:rPr>
                <w:rFonts w:cs="Times New Roman"/>
              </w:rPr>
            </w:pPr>
            <w:r w:rsidRPr="00232641">
              <w:rPr>
                <w:rFonts w:cs="Times New Roman"/>
                <w:b/>
                <w:color w:val="7F2D00"/>
                <w:sz w:val="17"/>
              </w:rPr>
              <w:t>ID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B6B4F95" w14:textId="77777777" w:rsidR="00C91107" w:rsidRPr="00232641" w:rsidRDefault="00000000">
            <w:pPr>
              <w:spacing w:after="0" w:line="240" w:lineRule="auto"/>
              <w:jc w:val="center"/>
              <w:rPr>
                <w:rFonts w:cs="Times New Roman"/>
              </w:rPr>
            </w:pPr>
            <w:r w:rsidRPr="00232641">
              <w:rPr>
                <w:rFonts w:cs="Times New Roman"/>
                <w:b/>
                <w:color w:val="7F2D00"/>
                <w:sz w:val="17"/>
              </w:rPr>
              <w:t>Module</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ED8C120" w14:textId="77777777" w:rsidR="00C91107" w:rsidRPr="00232641" w:rsidRDefault="00000000">
            <w:pPr>
              <w:spacing w:after="0" w:line="240" w:lineRule="auto"/>
              <w:jc w:val="center"/>
              <w:rPr>
                <w:rFonts w:cs="Times New Roman"/>
              </w:rPr>
            </w:pPr>
            <w:r w:rsidRPr="00232641">
              <w:rPr>
                <w:rFonts w:cs="Times New Roman"/>
                <w:b/>
                <w:color w:val="7F2D00"/>
                <w:sz w:val="17"/>
              </w:rPr>
              <w:t>Chức năng chính</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C75B2BB" w14:textId="77777777" w:rsidR="00C91107" w:rsidRPr="00232641" w:rsidRDefault="00000000">
            <w:pPr>
              <w:spacing w:after="0" w:line="240" w:lineRule="auto"/>
              <w:jc w:val="center"/>
              <w:rPr>
                <w:rFonts w:cs="Times New Roman"/>
              </w:rPr>
            </w:pPr>
            <w:r w:rsidRPr="00232641">
              <w:rPr>
                <w:rFonts w:cs="Times New Roman"/>
                <w:b/>
                <w:color w:val="7F2D00"/>
                <w:sz w:val="17"/>
              </w:rPr>
              <w:t>Vai trò</w:t>
            </w:r>
          </w:p>
        </w:tc>
      </w:tr>
      <w:tr w:rsidR="00C91107" w:rsidRPr="00232641" w14:paraId="3623F54D"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2E23A45" w14:textId="77777777" w:rsidR="00C91107" w:rsidRPr="00232641" w:rsidRDefault="00000000">
            <w:pPr>
              <w:spacing w:after="0" w:line="240" w:lineRule="auto"/>
              <w:rPr>
                <w:rFonts w:cs="Times New Roman"/>
              </w:rPr>
            </w:pPr>
            <w:r w:rsidRPr="00232641">
              <w:rPr>
                <w:rFonts w:cs="Times New Roman"/>
                <w:color w:val="222222"/>
                <w:sz w:val="17"/>
              </w:rPr>
              <w:t>MOD-AUTH</w:t>
            </w:r>
          </w:p>
        </w:tc>
        <w:tc>
          <w:tcPr>
            <w:tcW w:w="2339" w:type="dxa"/>
            <w:tcBorders>
              <w:top w:val="single" w:sz="4" w:space="0" w:color="000000"/>
              <w:left w:val="single" w:sz="4" w:space="0" w:color="000000"/>
              <w:bottom w:val="single" w:sz="4" w:space="0" w:color="000000"/>
              <w:right w:val="single" w:sz="4" w:space="0" w:color="000000"/>
            </w:tcBorders>
            <w:vAlign w:val="center"/>
          </w:tcPr>
          <w:p w14:paraId="7BE23557" w14:textId="77777777" w:rsidR="00C91107" w:rsidRPr="00232641" w:rsidRDefault="00000000">
            <w:pPr>
              <w:spacing w:after="0" w:line="240" w:lineRule="auto"/>
              <w:rPr>
                <w:rFonts w:cs="Times New Roman"/>
              </w:rPr>
            </w:pPr>
            <w:r w:rsidRPr="00232641">
              <w:rPr>
                <w:rFonts w:cs="Times New Roman"/>
                <w:color w:val="222222"/>
                <w:sz w:val="17"/>
              </w:rPr>
              <w:t>Auth</w:t>
            </w:r>
          </w:p>
        </w:tc>
        <w:tc>
          <w:tcPr>
            <w:tcW w:w="2339" w:type="dxa"/>
            <w:tcBorders>
              <w:top w:val="single" w:sz="4" w:space="0" w:color="000000"/>
              <w:left w:val="single" w:sz="4" w:space="0" w:color="000000"/>
              <w:bottom w:val="single" w:sz="4" w:space="0" w:color="000000"/>
              <w:right w:val="single" w:sz="4" w:space="0" w:color="000000"/>
            </w:tcBorders>
            <w:vAlign w:val="center"/>
          </w:tcPr>
          <w:p w14:paraId="3025475D" w14:textId="77777777" w:rsidR="00C91107" w:rsidRPr="00232641" w:rsidRDefault="00000000">
            <w:pPr>
              <w:spacing w:after="0" w:line="240" w:lineRule="auto"/>
              <w:rPr>
                <w:rFonts w:cs="Times New Roman"/>
              </w:rPr>
            </w:pPr>
            <w:r w:rsidRPr="00232641">
              <w:rPr>
                <w:rFonts w:cs="Times New Roman"/>
                <w:color w:val="222222"/>
                <w:sz w:val="17"/>
              </w:rPr>
              <w:t>Đăng nhập, phiên làm việc, đổi mật khẩu, cập nhật hồ sơ</w:t>
            </w:r>
          </w:p>
        </w:tc>
        <w:tc>
          <w:tcPr>
            <w:tcW w:w="2338" w:type="dxa"/>
            <w:tcBorders>
              <w:top w:val="single" w:sz="4" w:space="0" w:color="000000"/>
              <w:left w:val="single" w:sz="4" w:space="0" w:color="000000"/>
              <w:bottom w:val="single" w:sz="4" w:space="0" w:color="000000"/>
              <w:right w:val="single" w:sz="4" w:space="0" w:color="000000"/>
            </w:tcBorders>
            <w:vAlign w:val="center"/>
          </w:tcPr>
          <w:p w14:paraId="212F7EE6" w14:textId="77777777" w:rsidR="00C91107" w:rsidRPr="00232641" w:rsidRDefault="00000000">
            <w:pPr>
              <w:spacing w:after="0" w:line="240" w:lineRule="auto"/>
              <w:rPr>
                <w:rFonts w:cs="Times New Roman"/>
              </w:rPr>
            </w:pPr>
            <w:r w:rsidRPr="00232641">
              <w:rPr>
                <w:rFonts w:cs="Times New Roman"/>
                <w:color w:val="222222"/>
                <w:sz w:val="17"/>
              </w:rPr>
              <w:t>ADMIN, STAFF</w:t>
            </w:r>
          </w:p>
        </w:tc>
      </w:tr>
      <w:tr w:rsidR="00C91107" w:rsidRPr="00232641" w14:paraId="5BDBBEF3"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C866A36" w14:textId="77777777" w:rsidR="00C91107" w:rsidRPr="00232641" w:rsidRDefault="00000000">
            <w:pPr>
              <w:spacing w:after="0" w:line="240" w:lineRule="auto"/>
              <w:rPr>
                <w:rFonts w:cs="Times New Roman"/>
              </w:rPr>
            </w:pPr>
            <w:r w:rsidRPr="00232641">
              <w:rPr>
                <w:rFonts w:cs="Times New Roman"/>
                <w:color w:val="222222"/>
                <w:sz w:val="17"/>
              </w:rPr>
              <w:t>MOD-USERS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6BA547EC" w14:textId="77777777" w:rsidR="00C91107" w:rsidRPr="00232641" w:rsidRDefault="00000000">
            <w:pPr>
              <w:spacing w:after="0" w:line="240" w:lineRule="auto"/>
              <w:rPr>
                <w:rFonts w:cs="Times New Roman"/>
              </w:rPr>
            </w:pPr>
            <w:r w:rsidRPr="00232641">
              <w:rPr>
                <w:rFonts w:cs="Times New Roman"/>
                <w:color w:val="222222"/>
                <w:sz w:val="17"/>
              </w:rPr>
              <w:t>Users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3EC50C51" w14:textId="77777777" w:rsidR="00C91107" w:rsidRPr="00232641" w:rsidRDefault="00000000">
            <w:pPr>
              <w:spacing w:after="0" w:line="240" w:lineRule="auto"/>
              <w:rPr>
                <w:rFonts w:cs="Times New Roman"/>
              </w:rPr>
            </w:pPr>
            <w:r w:rsidRPr="00232641">
              <w:rPr>
                <w:rFonts w:cs="Times New Roman"/>
                <w:color w:val="222222"/>
                <w:sz w:val="17"/>
              </w:rPr>
              <w:t>Quản lý tài khoản nhân viên, trạng thái, đặt lại mật khẩu</w:t>
            </w:r>
          </w:p>
        </w:tc>
        <w:tc>
          <w:tcPr>
            <w:tcW w:w="2338" w:type="dxa"/>
            <w:tcBorders>
              <w:top w:val="single" w:sz="4" w:space="0" w:color="000000"/>
              <w:left w:val="single" w:sz="4" w:space="0" w:color="000000"/>
              <w:bottom w:val="single" w:sz="4" w:space="0" w:color="000000"/>
              <w:right w:val="single" w:sz="4" w:space="0" w:color="000000"/>
            </w:tcBorders>
            <w:vAlign w:val="center"/>
          </w:tcPr>
          <w:p w14:paraId="28764257"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396F509F"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83944B9" w14:textId="77777777" w:rsidR="00C91107" w:rsidRPr="00232641" w:rsidRDefault="00000000">
            <w:pPr>
              <w:spacing w:after="0" w:line="240" w:lineRule="auto"/>
              <w:rPr>
                <w:rFonts w:cs="Times New Roman"/>
              </w:rPr>
            </w:pPr>
            <w:r w:rsidRPr="00232641">
              <w:rPr>
                <w:rFonts w:cs="Times New Roman"/>
                <w:color w:val="222222"/>
                <w:sz w:val="17"/>
              </w:rPr>
              <w:t>MOD-PROD</w:t>
            </w:r>
          </w:p>
        </w:tc>
        <w:tc>
          <w:tcPr>
            <w:tcW w:w="2339" w:type="dxa"/>
            <w:tcBorders>
              <w:top w:val="single" w:sz="4" w:space="0" w:color="000000"/>
              <w:left w:val="single" w:sz="4" w:space="0" w:color="000000"/>
              <w:bottom w:val="single" w:sz="4" w:space="0" w:color="000000"/>
              <w:right w:val="single" w:sz="4" w:space="0" w:color="000000"/>
            </w:tcBorders>
            <w:vAlign w:val="center"/>
          </w:tcPr>
          <w:p w14:paraId="680E3BE1" w14:textId="77777777" w:rsidR="00C91107" w:rsidRPr="00232641" w:rsidRDefault="00000000">
            <w:pPr>
              <w:spacing w:after="0" w:line="240" w:lineRule="auto"/>
              <w:rPr>
                <w:rFonts w:cs="Times New Roman"/>
              </w:rPr>
            </w:pPr>
            <w:r w:rsidRPr="00232641">
              <w:rPr>
                <w:rFonts w:cs="Times New Roman"/>
                <w:color w:val="222222"/>
                <w:sz w:val="17"/>
              </w:rPr>
              <w:t>Products</w:t>
            </w:r>
          </w:p>
        </w:tc>
        <w:tc>
          <w:tcPr>
            <w:tcW w:w="2339" w:type="dxa"/>
            <w:tcBorders>
              <w:top w:val="single" w:sz="4" w:space="0" w:color="000000"/>
              <w:left w:val="single" w:sz="4" w:space="0" w:color="000000"/>
              <w:bottom w:val="single" w:sz="4" w:space="0" w:color="000000"/>
              <w:right w:val="single" w:sz="4" w:space="0" w:color="000000"/>
            </w:tcBorders>
            <w:vAlign w:val="center"/>
          </w:tcPr>
          <w:p w14:paraId="051C1C4E" w14:textId="77777777" w:rsidR="00C91107" w:rsidRPr="00232641" w:rsidRDefault="00000000">
            <w:pPr>
              <w:spacing w:after="0" w:line="240" w:lineRule="auto"/>
              <w:rPr>
                <w:rFonts w:cs="Times New Roman"/>
              </w:rPr>
            </w:pPr>
            <w:r w:rsidRPr="00232641">
              <w:rPr>
                <w:rFonts w:cs="Times New Roman"/>
                <w:color w:val="222222"/>
                <w:sz w:val="17"/>
              </w:rPr>
              <w:t>CRUD sản phẩm, trạng thái và danh sách sản phẩm bán</w:t>
            </w:r>
          </w:p>
        </w:tc>
        <w:tc>
          <w:tcPr>
            <w:tcW w:w="2338" w:type="dxa"/>
            <w:tcBorders>
              <w:top w:val="single" w:sz="4" w:space="0" w:color="000000"/>
              <w:left w:val="single" w:sz="4" w:space="0" w:color="000000"/>
              <w:bottom w:val="single" w:sz="4" w:space="0" w:color="000000"/>
              <w:right w:val="single" w:sz="4" w:space="0" w:color="000000"/>
            </w:tcBorders>
            <w:vAlign w:val="center"/>
          </w:tcPr>
          <w:p w14:paraId="22768F97"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52583CF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E74C983" w14:textId="77777777" w:rsidR="00C91107" w:rsidRPr="00232641" w:rsidRDefault="00000000">
            <w:pPr>
              <w:spacing w:after="0" w:line="240" w:lineRule="auto"/>
              <w:rPr>
                <w:rFonts w:cs="Times New Roman"/>
              </w:rPr>
            </w:pPr>
            <w:r w:rsidRPr="00232641">
              <w:rPr>
                <w:rFonts w:cs="Times New Roman"/>
                <w:color w:val="222222"/>
                <w:sz w:val="17"/>
              </w:rPr>
              <w:t>MOD-INGR</w:t>
            </w:r>
          </w:p>
        </w:tc>
        <w:tc>
          <w:tcPr>
            <w:tcW w:w="2339" w:type="dxa"/>
            <w:tcBorders>
              <w:top w:val="single" w:sz="4" w:space="0" w:color="000000"/>
              <w:left w:val="single" w:sz="4" w:space="0" w:color="000000"/>
              <w:bottom w:val="single" w:sz="4" w:space="0" w:color="000000"/>
              <w:right w:val="single" w:sz="4" w:space="0" w:color="000000"/>
            </w:tcBorders>
            <w:vAlign w:val="center"/>
          </w:tcPr>
          <w:p w14:paraId="61639A0D" w14:textId="77777777" w:rsidR="00C91107" w:rsidRPr="00232641" w:rsidRDefault="00000000">
            <w:pPr>
              <w:spacing w:after="0" w:line="240" w:lineRule="auto"/>
              <w:rPr>
                <w:rFonts w:cs="Times New Roman"/>
              </w:rPr>
            </w:pPr>
            <w:r w:rsidRPr="00232641">
              <w:rPr>
                <w:rFonts w:cs="Times New Roman"/>
                <w:color w:val="222222"/>
                <w:sz w:val="17"/>
              </w:rPr>
              <w:t>Ingredients</w:t>
            </w:r>
          </w:p>
        </w:tc>
        <w:tc>
          <w:tcPr>
            <w:tcW w:w="2339" w:type="dxa"/>
            <w:tcBorders>
              <w:top w:val="single" w:sz="4" w:space="0" w:color="000000"/>
              <w:left w:val="single" w:sz="4" w:space="0" w:color="000000"/>
              <w:bottom w:val="single" w:sz="4" w:space="0" w:color="000000"/>
              <w:right w:val="single" w:sz="4" w:space="0" w:color="000000"/>
            </w:tcBorders>
            <w:vAlign w:val="center"/>
          </w:tcPr>
          <w:p w14:paraId="4519E17A" w14:textId="77777777" w:rsidR="00C91107" w:rsidRPr="00232641" w:rsidRDefault="00000000">
            <w:pPr>
              <w:spacing w:after="0" w:line="240" w:lineRule="auto"/>
              <w:rPr>
                <w:rFonts w:cs="Times New Roman"/>
              </w:rPr>
            </w:pPr>
            <w:r w:rsidRPr="00232641">
              <w:rPr>
                <w:rFonts w:cs="Times New Roman"/>
                <w:color w:val="222222"/>
                <w:sz w:val="17"/>
              </w:rPr>
              <w:t>Danh mục nguyên liệu, đơn vị đo, tồn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0CEBEFB9"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71640562"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E2872E7" w14:textId="77777777" w:rsidR="00C91107" w:rsidRPr="00232641" w:rsidRDefault="00000000">
            <w:pPr>
              <w:spacing w:after="0" w:line="240" w:lineRule="auto"/>
              <w:rPr>
                <w:rFonts w:cs="Times New Roman"/>
              </w:rPr>
            </w:pPr>
            <w:r w:rsidRPr="00232641">
              <w:rPr>
                <w:rFonts w:cs="Times New Roman"/>
                <w:color w:val="222222"/>
                <w:sz w:val="17"/>
              </w:rPr>
              <w:t>MOD-RECP</w:t>
            </w:r>
          </w:p>
        </w:tc>
        <w:tc>
          <w:tcPr>
            <w:tcW w:w="2339" w:type="dxa"/>
            <w:tcBorders>
              <w:top w:val="single" w:sz="4" w:space="0" w:color="000000"/>
              <w:left w:val="single" w:sz="4" w:space="0" w:color="000000"/>
              <w:bottom w:val="single" w:sz="4" w:space="0" w:color="000000"/>
              <w:right w:val="single" w:sz="4" w:space="0" w:color="000000"/>
            </w:tcBorders>
            <w:vAlign w:val="center"/>
          </w:tcPr>
          <w:p w14:paraId="10CCDC37" w14:textId="77777777" w:rsidR="00C91107" w:rsidRPr="00232641" w:rsidRDefault="00000000">
            <w:pPr>
              <w:spacing w:after="0" w:line="240" w:lineRule="auto"/>
              <w:rPr>
                <w:rFonts w:cs="Times New Roman"/>
              </w:rPr>
            </w:pPr>
            <w:r w:rsidRPr="00232641">
              <w:rPr>
                <w:rFonts w:cs="Times New Roman"/>
                <w:color w:val="222222"/>
                <w:sz w:val="17"/>
              </w:rPr>
              <w:t>Recipes</w:t>
            </w:r>
          </w:p>
        </w:tc>
        <w:tc>
          <w:tcPr>
            <w:tcW w:w="2339" w:type="dxa"/>
            <w:tcBorders>
              <w:top w:val="single" w:sz="4" w:space="0" w:color="000000"/>
              <w:left w:val="single" w:sz="4" w:space="0" w:color="000000"/>
              <w:bottom w:val="single" w:sz="4" w:space="0" w:color="000000"/>
              <w:right w:val="single" w:sz="4" w:space="0" w:color="000000"/>
            </w:tcBorders>
            <w:vAlign w:val="center"/>
          </w:tcPr>
          <w:p w14:paraId="1E28EAB9" w14:textId="77777777" w:rsidR="00C91107" w:rsidRPr="00232641" w:rsidRDefault="00000000">
            <w:pPr>
              <w:spacing w:after="0" w:line="240" w:lineRule="auto"/>
              <w:rPr>
                <w:rFonts w:cs="Times New Roman"/>
              </w:rPr>
            </w:pPr>
            <w:r w:rsidRPr="00232641">
              <w:rPr>
                <w:rFonts w:cs="Times New Roman"/>
                <w:color w:val="222222"/>
                <w:sz w:val="17"/>
              </w:rPr>
              <w:t>Gắn nguyên liệu và định lượng cho sản phẩm</w:t>
            </w:r>
          </w:p>
        </w:tc>
        <w:tc>
          <w:tcPr>
            <w:tcW w:w="2338" w:type="dxa"/>
            <w:tcBorders>
              <w:top w:val="single" w:sz="4" w:space="0" w:color="000000"/>
              <w:left w:val="single" w:sz="4" w:space="0" w:color="000000"/>
              <w:bottom w:val="single" w:sz="4" w:space="0" w:color="000000"/>
              <w:right w:val="single" w:sz="4" w:space="0" w:color="000000"/>
            </w:tcBorders>
            <w:vAlign w:val="center"/>
          </w:tcPr>
          <w:p w14:paraId="22C16C4A"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5044529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52F6AC7" w14:textId="77777777" w:rsidR="00C91107" w:rsidRPr="00232641" w:rsidRDefault="00000000">
            <w:pPr>
              <w:spacing w:after="0" w:line="240" w:lineRule="auto"/>
              <w:rPr>
                <w:rFonts w:cs="Times New Roman"/>
              </w:rPr>
            </w:pPr>
            <w:r w:rsidRPr="00232641">
              <w:rPr>
                <w:rFonts w:cs="Times New Roman"/>
                <w:color w:val="222222"/>
                <w:sz w:val="17"/>
              </w:rPr>
              <w:t>MOD-STCK</w:t>
            </w:r>
          </w:p>
        </w:tc>
        <w:tc>
          <w:tcPr>
            <w:tcW w:w="2339" w:type="dxa"/>
            <w:tcBorders>
              <w:top w:val="single" w:sz="4" w:space="0" w:color="000000"/>
              <w:left w:val="single" w:sz="4" w:space="0" w:color="000000"/>
              <w:bottom w:val="single" w:sz="4" w:space="0" w:color="000000"/>
              <w:right w:val="single" w:sz="4" w:space="0" w:color="000000"/>
            </w:tcBorders>
            <w:vAlign w:val="center"/>
          </w:tcPr>
          <w:p w14:paraId="2720169B" w14:textId="77777777" w:rsidR="00C91107" w:rsidRPr="00232641" w:rsidRDefault="00000000">
            <w:pPr>
              <w:spacing w:after="0" w:line="240" w:lineRule="auto"/>
              <w:rPr>
                <w:rFonts w:cs="Times New Roman"/>
              </w:rPr>
            </w:pPr>
            <w:r w:rsidRPr="00232641">
              <w:rPr>
                <w:rFonts w:cs="Times New Roman"/>
                <w:color w:val="222222"/>
                <w:sz w:val="17"/>
              </w:rPr>
              <w:t>Stock</w:t>
            </w:r>
          </w:p>
        </w:tc>
        <w:tc>
          <w:tcPr>
            <w:tcW w:w="2339" w:type="dxa"/>
            <w:tcBorders>
              <w:top w:val="single" w:sz="4" w:space="0" w:color="000000"/>
              <w:left w:val="single" w:sz="4" w:space="0" w:color="000000"/>
              <w:bottom w:val="single" w:sz="4" w:space="0" w:color="000000"/>
              <w:right w:val="single" w:sz="4" w:space="0" w:color="000000"/>
            </w:tcBorders>
            <w:vAlign w:val="center"/>
          </w:tcPr>
          <w:p w14:paraId="151008A2" w14:textId="77777777" w:rsidR="00C91107" w:rsidRPr="00232641" w:rsidRDefault="00000000">
            <w:pPr>
              <w:spacing w:after="0" w:line="240" w:lineRule="auto"/>
              <w:rPr>
                <w:rFonts w:cs="Times New Roman"/>
              </w:rPr>
            </w:pPr>
            <w:r w:rsidRPr="00232641">
              <w:rPr>
                <w:rFonts w:cs="Times New Roman"/>
                <w:color w:val="222222"/>
                <w:sz w:val="17"/>
              </w:rPr>
              <w:t>Nhập kho, điều chỉnh, log giao dịch, cảnh báo tồn thấp</w:t>
            </w:r>
          </w:p>
        </w:tc>
        <w:tc>
          <w:tcPr>
            <w:tcW w:w="2338" w:type="dxa"/>
            <w:tcBorders>
              <w:top w:val="single" w:sz="4" w:space="0" w:color="000000"/>
              <w:left w:val="single" w:sz="4" w:space="0" w:color="000000"/>
              <w:bottom w:val="single" w:sz="4" w:space="0" w:color="000000"/>
              <w:right w:val="single" w:sz="4" w:space="0" w:color="000000"/>
            </w:tcBorders>
            <w:vAlign w:val="center"/>
          </w:tcPr>
          <w:p w14:paraId="2327FDE7"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76149B49"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8217C97" w14:textId="77777777" w:rsidR="00C91107" w:rsidRPr="00232641" w:rsidRDefault="00000000">
            <w:pPr>
              <w:spacing w:after="0" w:line="240" w:lineRule="auto"/>
              <w:rPr>
                <w:rFonts w:cs="Times New Roman"/>
              </w:rPr>
            </w:pPr>
            <w:r w:rsidRPr="00232641">
              <w:rPr>
                <w:rFonts w:cs="Times New Roman"/>
                <w:color w:val="222222"/>
                <w:sz w:val="17"/>
              </w:rPr>
              <w:t>MOD-ORDR</w:t>
            </w:r>
          </w:p>
        </w:tc>
        <w:tc>
          <w:tcPr>
            <w:tcW w:w="2339" w:type="dxa"/>
            <w:tcBorders>
              <w:top w:val="single" w:sz="4" w:space="0" w:color="000000"/>
              <w:left w:val="single" w:sz="4" w:space="0" w:color="000000"/>
              <w:bottom w:val="single" w:sz="4" w:space="0" w:color="000000"/>
              <w:right w:val="single" w:sz="4" w:space="0" w:color="000000"/>
            </w:tcBorders>
            <w:vAlign w:val="center"/>
          </w:tcPr>
          <w:p w14:paraId="67B591DB" w14:textId="77777777" w:rsidR="00C91107" w:rsidRPr="00232641" w:rsidRDefault="00000000">
            <w:pPr>
              <w:spacing w:after="0" w:line="240" w:lineRule="auto"/>
              <w:rPr>
                <w:rFonts w:cs="Times New Roman"/>
              </w:rPr>
            </w:pPr>
            <w:r w:rsidRPr="00232641">
              <w:rPr>
                <w:rFonts w:cs="Times New Roman"/>
                <w:color w:val="222222"/>
                <w:sz w:val="17"/>
              </w:rPr>
              <w:t>POS &amp; Orders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3BA97911" w14:textId="77777777" w:rsidR="00C91107" w:rsidRPr="00232641" w:rsidRDefault="00000000">
            <w:pPr>
              <w:spacing w:after="0" w:line="240" w:lineRule="auto"/>
              <w:rPr>
                <w:rFonts w:cs="Times New Roman"/>
              </w:rPr>
            </w:pPr>
            <w:r w:rsidRPr="00232641">
              <w:rPr>
                <w:rFonts w:cs="Times New Roman"/>
                <w:color w:val="222222"/>
                <w:sz w:val="17"/>
              </w:rPr>
              <w:t>Giỏ hàng, thanh toán tiền mặt, tạo đơn, trừ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6F965A56" w14:textId="77777777" w:rsidR="00C91107" w:rsidRPr="00232641" w:rsidRDefault="00000000">
            <w:pPr>
              <w:spacing w:after="0" w:line="240" w:lineRule="auto"/>
              <w:rPr>
                <w:rFonts w:cs="Times New Roman"/>
              </w:rPr>
            </w:pPr>
            <w:r w:rsidRPr="00232641">
              <w:rPr>
                <w:rFonts w:cs="Times New Roman"/>
                <w:color w:val="222222"/>
                <w:sz w:val="17"/>
              </w:rPr>
              <w:t>STAFF</w:t>
            </w:r>
          </w:p>
        </w:tc>
      </w:tr>
      <w:tr w:rsidR="00C91107" w:rsidRPr="00232641" w14:paraId="6ABB91D1"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F963E14" w14:textId="77777777" w:rsidR="00C91107" w:rsidRPr="00232641" w:rsidRDefault="00000000">
            <w:pPr>
              <w:spacing w:after="0" w:line="240" w:lineRule="auto"/>
              <w:rPr>
                <w:rFonts w:cs="Times New Roman"/>
              </w:rPr>
            </w:pPr>
            <w:r w:rsidRPr="00232641">
              <w:rPr>
                <w:rFonts w:cs="Times New Roman"/>
                <w:color w:val="222222"/>
                <w:sz w:val="17"/>
              </w:rPr>
              <w:t>MOD-KDS</w:t>
            </w:r>
          </w:p>
        </w:tc>
        <w:tc>
          <w:tcPr>
            <w:tcW w:w="2339" w:type="dxa"/>
            <w:tcBorders>
              <w:top w:val="single" w:sz="4" w:space="0" w:color="000000"/>
              <w:left w:val="single" w:sz="4" w:space="0" w:color="000000"/>
              <w:bottom w:val="single" w:sz="4" w:space="0" w:color="000000"/>
              <w:right w:val="single" w:sz="4" w:space="0" w:color="000000"/>
            </w:tcBorders>
            <w:vAlign w:val="center"/>
          </w:tcPr>
          <w:p w14:paraId="11D830CD" w14:textId="77777777" w:rsidR="00C91107" w:rsidRPr="00232641" w:rsidRDefault="00000000">
            <w:pPr>
              <w:spacing w:after="0" w:line="240" w:lineRule="auto"/>
              <w:rPr>
                <w:rFonts w:cs="Times New Roman"/>
              </w:rPr>
            </w:pPr>
            <w:r w:rsidRPr="00232641">
              <w:rPr>
                <w:rFonts w:cs="Times New Roman"/>
                <w:color w:val="222222"/>
                <w:sz w:val="17"/>
              </w:rPr>
              <w:t>KDS</w:t>
            </w:r>
          </w:p>
        </w:tc>
        <w:tc>
          <w:tcPr>
            <w:tcW w:w="2339" w:type="dxa"/>
            <w:tcBorders>
              <w:top w:val="single" w:sz="4" w:space="0" w:color="000000"/>
              <w:left w:val="single" w:sz="4" w:space="0" w:color="000000"/>
              <w:bottom w:val="single" w:sz="4" w:space="0" w:color="000000"/>
              <w:right w:val="single" w:sz="4" w:space="0" w:color="000000"/>
            </w:tcBorders>
            <w:vAlign w:val="center"/>
          </w:tcPr>
          <w:p w14:paraId="2DD4F068" w14:textId="77777777" w:rsidR="00C91107" w:rsidRPr="00232641" w:rsidRDefault="00000000">
            <w:pPr>
              <w:spacing w:after="0" w:line="240" w:lineRule="auto"/>
              <w:rPr>
                <w:rFonts w:cs="Times New Roman"/>
              </w:rPr>
            </w:pPr>
            <w:r w:rsidRPr="00232641">
              <w:rPr>
                <w:rFonts w:cs="Times New Roman"/>
                <w:color w:val="222222"/>
                <w:sz w:val="17"/>
              </w:rPr>
              <w:t>Theo dõi trạng thái pha chế và hoàn tất đơn</w:t>
            </w:r>
          </w:p>
        </w:tc>
        <w:tc>
          <w:tcPr>
            <w:tcW w:w="2338" w:type="dxa"/>
            <w:tcBorders>
              <w:top w:val="single" w:sz="4" w:space="0" w:color="000000"/>
              <w:left w:val="single" w:sz="4" w:space="0" w:color="000000"/>
              <w:bottom w:val="single" w:sz="4" w:space="0" w:color="000000"/>
              <w:right w:val="single" w:sz="4" w:space="0" w:color="000000"/>
            </w:tcBorders>
            <w:vAlign w:val="center"/>
          </w:tcPr>
          <w:p w14:paraId="5D1787A4" w14:textId="77777777" w:rsidR="00C91107" w:rsidRPr="00232641" w:rsidRDefault="00000000">
            <w:pPr>
              <w:spacing w:after="0" w:line="240" w:lineRule="auto"/>
              <w:rPr>
                <w:rFonts w:cs="Times New Roman"/>
              </w:rPr>
            </w:pPr>
            <w:r w:rsidRPr="00232641">
              <w:rPr>
                <w:rFonts w:cs="Times New Roman"/>
                <w:color w:val="222222"/>
                <w:sz w:val="17"/>
              </w:rPr>
              <w:t>STAFF, ADMIN</w:t>
            </w:r>
          </w:p>
        </w:tc>
      </w:tr>
      <w:tr w:rsidR="00C91107" w:rsidRPr="00232641" w14:paraId="3C7DA8D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38D5E6B4" w14:textId="77777777" w:rsidR="00C91107" w:rsidRPr="00232641" w:rsidRDefault="00000000">
            <w:pPr>
              <w:spacing w:after="0" w:line="240" w:lineRule="auto"/>
              <w:rPr>
                <w:rFonts w:cs="Times New Roman"/>
              </w:rPr>
            </w:pPr>
            <w:r w:rsidRPr="00232641">
              <w:rPr>
                <w:rFonts w:cs="Times New Roman"/>
                <w:color w:val="222222"/>
                <w:sz w:val="17"/>
              </w:rPr>
              <w:t>MOD-HR</w:t>
            </w:r>
          </w:p>
        </w:tc>
        <w:tc>
          <w:tcPr>
            <w:tcW w:w="2339" w:type="dxa"/>
            <w:tcBorders>
              <w:top w:val="single" w:sz="4" w:space="0" w:color="000000"/>
              <w:left w:val="single" w:sz="4" w:space="0" w:color="000000"/>
              <w:bottom w:val="single" w:sz="4" w:space="0" w:color="000000"/>
              <w:right w:val="single" w:sz="4" w:space="0" w:color="000000"/>
            </w:tcBorders>
            <w:vAlign w:val="center"/>
          </w:tcPr>
          <w:p w14:paraId="010050D3" w14:textId="77777777" w:rsidR="00C91107" w:rsidRPr="00232641" w:rsidRDefault="00000000">
            <w:pPr>
              <w:spacing w:after="0" w:line="240" w:lineRule="auto"/>
              <w:rPr>
                <w:rFonts w:cs="Times New Roman"/>
              </w:rPr>
            </w:pPr>
            <w:r w:rsidRPr="00232641">
              <w:rPr>
                <w:rFonts w:cs="Times New Roman"/>
                <w:color w:val="222222"/>
                <w:sz w:val="17"/>
              </w:rPr>
              <w:t>HR &amp; Attendance</w:t>
            </w:r>
          </w:p>
        </w:tc>
        <w:tc>
          <w:tcPr>
            <w:tcW w:w="2339" w:type="dxa"/>
            <w:tcBorders>
              <w:top w:val="single" w:sz="4" w:space="0" w:color="000000"/>
              <w:left w:val="single" w:sz="4" w:space="0" w:color="000000"/>
              <w:bottom w:val="single" w:sz="4" w:space="0" w:color="000000"/>
              <w:right w:val="single" w:sz="4" w:space="0" w:color="000000"/>
            </w:tcBorders>
            <w:vAlign w:val="center"/>
          </w:tcPr>
          <w:p w14:paraId="0429626F" w14:textId="77777777" w:rsidR="00C91107" w:rsidRPr="00232641" w:rsidRDefault="00000000">
            <w:pPr>
              <w:spacing w:after="0" w:line="240" w:lineRule="auto"/>
              <w:rPr>
                <w:rFonts w:cs="Times New Roman"/>
              </w:rPr>
            </w:pPr>
            <w:r w:rsidRPr="00232641">
              <w:rPr>
                <w:rFonts w:cs="Times New Roman"/>
                <w:color w:val="222222"/>
                <w:sz w:val="17"/>
              </w:rPr>
              <w:t>Ca làm, yêu cầu nghỉ/đổi ca, lương, chấm công</w:t>
            </w:r>
          </w:p>
        </w:tc>
        <w:tc>
          <w:tcPr>
            <w:tcW w:w="2338" w:type="dxa"/>
            <w:tcBorders>
              <w:top w:val="single" w:sz="4" w:space="0" w:color="000000"/>
              <w:left w:val="single" w:sz="4" w:space="0" w:color="000000"/>
              <w:bottom w:val="single" w:sz="4" w:space="0" w:color="000000"/>
              <w:right w:val="single" w:sz="4" w:space="0" w:color="000000"/>
            </w:tcBorders>
            <w:vAlign w:val="center"/>
          </w:tcPr>
          <w:p w14:paraId="42B1DD25" w14:textId="77777777" w:rsidR="00C91107" w:rsidRPr="00232641" w:rsidRDefault="00000000">
            <w:pPr>
              <w:spacing w:after="0" w:line="240" w:lineRule="auto"/>
              <w:rPr>
                <w:rFonts w:cs="Times New Roman"/>
              </w:rPr>
            </w:pPr>
            <w:r w:rsidRPr="00232641">
              <w:rPr>
                <w:rFonts w:cs="Times New Roman"/>
                <w:color w:val="222222"/>
                <w:sz w:val="17"/>
              </w:rPr>
              <w:t>ADMIN, STAFF</w:t>
            </w:r>
          </w:p>
        </w:tc>
      </w:tr>
      <w:tr w:rsidR="00C91107" w:rsidRPr="00232641" w14:paraId="03391A12"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3BC33D3C" w14:textId="77777777" w:rsidR="00C91107" w:rsidRPr="00232641" w:rsidRDefault="00000000">
            <w:pPr>
              <w:spacing w:after="0" w:line="240" w:lineRule="auto"/>
              <w:rPr>
                <w:rFonts w:cs="Times New Roman"/>
              </w:rPr>
            </w:pPr>
            <w:r w:rsidRPr="00232641">
              <w:rPr>
                <w:rFonts w:cs="Times New Roman"/>
                <w:color w:val="222222"/>
                <w:sz w:val="17"/>
              </w:rPr>
              <w:t>MOD-REPT</w:t>
            </w:r>
          </w:p>
        </w:tc>
        <w:tc>
          <w:tcPr>
            <w:tcW w:w="2339" w:type="dxa"/>
            <w:tcBorders>
              <w:top w:val="single" w:sz="4" w:space="0" w:color="000000"/>
              <w:left w:val="single" w:sz="4" w:space="0" w:color="000000"/>
              <w:bottom w:val="single" w:sz="4" w:space="0" w:color="000000"/>
              <w:right w:val="single" w:sz="4" w:space="0" w:color="000000"/>
            </w:tcBorders>
            <w:vAlign w:val="center"/>
          </w:tcPr>
          <w:p w14:paraId="4C110DAC" w14:textId="77777777" w:rsidR="00C91107" w:rsidRPr="00232641" w:rsidRDefault="00000000">
            <w:pPr>
              <w:spacing w:after="0" w:line="240" w:lineRule="auto"/>
              <w:rPr>
                <w:rFonts w:cs="Times New Roman"/>
              </w:rPr>
            </w:pPr>
            <w:r w:rsidRPr="00232641">
              <w:rPr>
                <w:rFonts w:cs="Times New Roman"/>
                <w:color w:val="222222"/>
                <w:sz w:val="17"/>
              </w:rPr>
              <w:t>Reports</w:t>
            </w:r>
          </w:p>
        </w:tc>
        <w:tc>
          <w:tcPr>
            <w:tcW w:w="2339" w:type="dxa"/>
            <w:tcBorders>
              <w:top w:val="single" w:sz="4" w:space="0" w:color="000000"/>
              <w:left w:val="single" w:sz="4" w:space="0" w:color="000000"/>
              <w:bottom w:val="single" w:sz="4" w:space="0" w:color="000000"/>
              <w:right w:val="single" w:sz="4" w:space="0" w:color="000000"/>
            </w:tcBorders>
            <w:vAlign w:val="center"/>
          </w:tcPr>
          <w:p w14:paraId="45466862" w14:textId="77777777" w:rsidR="00C91107" w:rsidRPr="00232641" w:rsidRDefault="00000000">
            <w:pPr>
              <w:spacing w:after="0" w:line="240" w:lineRule="auto"/>
              <w:rPr>
                <w:rFonts w:cs="Times New Roman"/>
              </w:rPr>
            </w:pPr>
            <w:r w:rsidRPr="00232641">
              <w:rPr>
                <w:rFonts w:cs="Times New Roman"/>
                <w:color w:val="222222"/>
                <w:sz w:val="17"/>
              </w:rPr>
              <w:t>Doanh thu, sản phẩm bán chạy, thiếu nguyên liệu</w:t>
            </w:r>
          </w:p>
        </w:tc>
        <w:tc>
          <w:tcPr>
            <w:tcW w:w="2338" w:type="dxa"/>
            <w:tcBorders>
              <w:top w:val="single" w:sz="4" w:space="0" w:color="000000"/>
              <w:left w:val="single" w:sz="4" w:space="0" w:color="000000"/>
              <w:bottom w:val="single" w:sz="4" w:space="0" w:color="000000"/>
              <w:right w:val="single" w:sz="4" w:space="0" w:color="000000"/>
            </w:tcBorders>
            <w:vAlign w:val="center"/>
          </w:tcPr>
          <w:p w14:paraId="391F5CD5" w14:textId="77777777" w:rsidR="00C91107" w:rsidRPr="00232641" w:rsidRDefault="00000000">
            <w:pPr>
              <w:spacing w:after="0" w:line="240" w:lineRule="auto"/>
              <w:rPr>
                <w:rFonts w:cs="Times New Roman"/>
              </w:rPr>
            </w:pPr>
            <w:r w:rsidRPr="00232641">
              <w:rPr>
                <w:rFonts w:cs="Times New Roman"/>
                <w:color w:val="222222"/>
                <w:sz w:val="17"/>
              </w:rPr>
              <w:t>ADMIN</w:t>
            </w:r>
          </w:p>
        </w:tc>
      </w:tr>
    </w:tbl>
    <w:p w14:paraId="40A9CAFA" w14:textId="77777777" w:rsidR="00C91107" w:rsidRPr="00232641" w:rsidRDefault="00000000">
      <w:pPr>
        <w:pStyle w:val="Heading1"/>
        <w:rPr>
          <w:rFonts w:ascii="Times New Roman" w:hAnsi="Times New Roman" w:cs="Times New Roman"/>
        </w:rPr>
      </w:pPr>
      <w:bookmarkStart w:id="15" w:name="__RefHeading___Toc4369_857907527"/>
      <w:bookmarkEnd w:id="15"/>
      <w:r w:rsidRPr="00232641">
        <w:rPr>
          <w:rFonts w:ascii="Times New Roman" w:hAnsi="Times New Roman" w:cs="Times New Roman"/>
        </w:rPr>
        <w:t>III. MỤC TIÊU KIỂM THỬ</w:t>
      </w:r>
    </w:p>
    <w:p w14:paraId="4CDCB9A1" w14:textId="77777777" w:rsidR="00C91107" w:rsidRPr="00232641" w:rsidRDefault="00000000">
      <w:pPr>
        <w:pStyle w:val="ListBullet"/>
        <w:spacing w:after="60" w:line="264" w:lineRule="auto"/>
        <w:rPr>
          <w:rFonts w:cs="Times New Roman"/>
        </w:rPr>
      </w:pPr>
      <w:r w:rsidRPr="00232641">
        <w:rPr>
          <w:rFonts w:cs="Times New Roman"/>
          <w:color w:val="222222"/>
        </w:rPr>
        <w:t>Xác minh đăng nhập, trạng thái tài khoản, cập nhật hồ sơ và đổi mật khẩu xử lý đúng các trường hợp hợp lệ/không hợp lệ.</w:t>
      </w:r>
    </w:p>
    <w:p w14:paraId="4ACA3A0B" w14:textId="77777777" w:rsidR="00C91107" w:rsidRPr="00232641" w:rsidRDefault="00000000">
      <w:pPr>
        <w:pStyle w:val="ListBullet"/>
        <w:spacing w:after="60" w:line="264" w:lineRule="auto"/>
        <w:rPr>
          <w:rFonts w:cs="Times New Roman"/>
        </w:rPr>
      </w:pPr>
      <w:r w:rsidRPr="00232641">
        <w:rPr>
          <w:rFonts w:cs="Times New Roman"/>
          <w:color w:val="222222"/>
        </w:rPr>
        <w:t>Xác minh middleware JWT và RBAC ngăn truy cập trái phép giữa ADMIN và STAFF.</w:t>
      </w:r>
    </w:p>
    <w:p w14:paraId="4B2188B2" w14:textId="77777777" w:rsidR="00C91107" w:rsidRPr="00232641" w:rsidRDefault="00000000">
      <w:pPr>
        <w:pStyle w:val="ListBullet"/>
        <w:spacing w:after="60" w:line="264" w:lineRule="auto"/>
        <w:rPr>
          <w:rFonts w:cs="Times New Roman"/>
        </w:rPr>
      </w:pPr>
      <w:r w:rsidRPr="00232641">
        <w:rPr>
          <w:rFonts w:cs="Times New Roman"/>
          <w:color w:val="222222"/>
        </w:rPr>
        <w:t>Xác minh luồng đặt hàng POS kiểm tra sản phẩm, công thức, số lượng tồn, tiền khách đưa và cập nhật dữ liệu trong giao dịch.</w:t>
      </w:r>
    </w:p>
    <w:p w14:paraId="6085E031" w14:textId="77777777" w:rsidR="00C91107" w:rsidRPr="00232641" w:rsidRDefault="00000000">
      <w:pPr>
        <w:pStyle w:val="ListBullet"/>
        <w:spacing w:after="60" w:line="264" w:lineRule="auto"/>
        <w:rPr>
          <w:rFonts w:cs="Times New Roman"/>
        </w:rPr>
      </w:pPr>
      <w:r w:rsidRPr="00232641">
        <w:rPr>
          <w:rFonts w:cs="Times New Roman"/>
          <w:color w:val="222222"/>
        </w:rPr>
        <w:t>Xác minh các thao tác quản lý sản phẩm, nguyên liệu, công thức, kho và nhân sự đáp ứng quy tắc nghiệp vụ.</w:t>
      </w:r>
    </w:p>
    <w:p w14:paraId="0AF6953D" w14:textId="77777777" w:rsidR="00C91107" w:rsidRPr="00232641" w:rsidRDefault="00000000">
      <w:pPr>
        <w:pStyle w:val="ListBullet"/>
        <w:spacing w:after="60" w:line="264" w:lineRule="auto"/>
        <w:rPr>
          <w:rFonts w:cs="Times New Roman"/>
        </w:rPr>
      </w:pPr>
      <w:r w:rsidRPr="00232641">
        <w:rPr>
          <w:rFonts w:cs="Times New Roman"/>
          <w:color w:val="222222"/>
        </w:rPr>
        <w:t>Đảm bảo backend test suite, frontend build và các kiểm tra chất lượng mã có thể chạy lặp lại trong CI.</w:t>
      </w:r>
    </w:p>
    <w:p w14:paraId="30C80C0B" w14:textId="77777777" w:rsidR="00C91107" w:rsidRPr="00232641" w:rsidRDefault="00000000">
      <w:pPr>
        <w:pStyle w:val="ListBullet"/>
        <w:spacing w:after="60" w:line="264" w:lineRule="auto"/>
        <w:rPr>
          <w:rFonts w:cs="Times New Roman"/>
        </w:rPr>
      </w:pPr>
      <w:r w:rsidRPr="00232641">
        <w:rPr>
          <w:rFonts w:cs="Times New Roman"/>
          <w:color w:val="222222"/>
        </w:rPr>
        <w:t>Thiết lập bằng chứng truy vết giữa yêu cầu, mã nguồn, test case, kết quả và defect.</w:t>
      </w:r>
    </w:p>
    <w:p w14:paraId="0582D565" w14:textId="77777777" w:rsidR="00C91107" w:rsidRPr="00232641" w:rsidRDefault="00000000">
      <w:pPr>
        <w:pStyle w:val="Heading1"/>
        <w:rPr>
          <w:rFonts w:ascii="Times New Roman" w:hAnsi="Times New Roman" w:cs="Times New Roman"/>
        </w:rPr>
      </w:pPr>
      <w:bookmarkStart w:id="16" w:name="__RefHeading___Toc4371_857907527"/>
      <w:bookmarkEnd w:id="16"/>
      <w:r w:rsidRPr="00232641">
        <w:rPr>
          <w:rFonts w:ascii="Times New Roman" w:hAnsi="Times New Roman" w:cs="Times New Roman"/>
        </w:rPr>
        <w:t>IV. PHẠM VI KIỂM THỬ</w:t>
      </w:r>
    </w:p>
    <w:p w14:paraId="07413D8A" w14:textId="77777777" w:rsidR="00C91107" w:rsidRPr="00232641" w:rsidRDefault="00000000">
      <w:pPr>
        <w:pStyle w:val="Heading2"/>
        <w:rPr>
          <w:rFonts w:ascii="Times New Roman" w:hAnsi="Times New Roman" w:cs="Times New Roman"/>
        </w:rPr>
      </w:pPr>
      <w:bookmarkStart w:id="17" w:name="__RefHeading___Toc4373_857907527"/>
      <w:bookmarkEnd w:id="17"/>
      <w:r w:rsidRPr="00232641">
        <w:rPr>
          <w:rFonts w:ascii="Times New Roman" w:hAnsi="Times New Roman" w:cs="Times New Roman"/>
        </w:rPr>
        <w:t>IV.1 Phạm vi dự kiến (In Scope)</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49FAA6A5"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CE2934C" w14:textId="77777777" w:rsidR="00C91107" w:rsidRPr="00232641" w:rsidRDefault="00000000">
            <w:pPr>
              <w:spacing w:after="0" w:line="240" w:lineRule="auto"/>
              <w:jc w:val="center"/>
              <w:rPr>
                <w:rFonts w:cs="Times New Roman"/>
              </w:rPr>
            </w:pPr>
            <w:r w:rsidRPr="00232641">
              <w:rPr>
                <w:rFonts w:cs="Times New Roman"/>
                <w:b/>
                <w:color w:val="7F2D00"/>
                <w:sz w:val="18"/>
              </w:rPr>
              <w:t>Scope ID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B39C557" w14:textId="77777777" w:rsidR="00C91107" w:rsidRPr="00232641" w:rsidRDefault="00000000">
            <w:pPr>
              <w:spacing w:after="0" w:line="240" w:lineRule="auto"/>
              <w:jc w:val="center"/>
              <w:rPr>
                <w:rFonts w:cs="Times New Roman"/>
              </w:rPr>
            </w:pPr>
            <w:r w:rsidRPr="00232641">
              <w:rPr>
                <w:rFonts w:cs="Times New Roman"/>
                <w:b/>
                <w:color w:val="7F2D00"/>
                <w:sz w:val="18"/>
              </w:rPr>
              <w:t>Module</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25488D4" w14:textId="77777777" w:rsidR="00C91107" w:rsidRPr="00232641" w:rsidRDefault="00000000">
            <w:pPr>
              <w:spacing w:after="0" w:line="240" w:lineRule="auto"/>
              <w:jc w:val="center"/>
              <w:rPr>
                <w:rFonts w:cs="Times New Roman"/>
              </w:rPr>
            </w:pPr>
            <w:r w:rsidRPr="00232641">
              <w:rPr>
                <w:rFonts w:cs="Times New Roman"/>
                <w:b/>
                <w:color w:val="7F2D00"/>
                <w:sz w:val="18"/>
              </w:rPr>
              <w:t>Luồng/chức năng</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011E7EA" w14:textId="77777777" w:rsidR="00C91107" w:rsidRPr="00232641" w:rsidRDefault="00000000">
            <w:pPr>
              <w:spacing w:after="0" w:line="240" w:lineRule="auto"/>
              <w:jc w:val="center"/>
              <w:rPr>
                <w:rFonts w:cs="Times New Roman"/>
              </w:rPr>
            </w:pPr>
            <w:r w:rsidRPr="00232641">
              <w:rPr>
                <w:rFonts w:cs="Times New Roman"/>
                <w:b/>
                <w:color w:val="7F2D00"/>
                <w:sz w:val="18"/>
              </w:rPr>
              <w:t>Lý do</w:t>
            </w:r>
          </w:p>
        </w:tc>
      </w:tr>
      <w:tr w:rsidR="00C91107" w:rsidRPr="00232641" w14:paraId="4757B47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FD7DFFA" w14:textId="77777777" w:rsidR="00C91107" w:rsidRPr="00232641" w:rsidRDefault="00000000">
            <w:pPr>
              <w:spacing w:after="0" w:line="240" w:lineRule="auto"/>
              <w:rPr>
                <w:rFonts w:cs="Times New Roman"/>
              </w:rPr>
            </w:pPr>
            <w:r w:rsidRPr="00232641">
              <w:rPr>
                <w:rFonts w:cs="Times New Roman"/>
                <w:color w:val="222222"/>
                <w:sz w:val="18"/>
              </w:rPr>
              <w:t>IN-001</w:t>
            </w:r>
          </w:p>
        </w:tc>
        <w:tc>
          <w:tcPr>
            <w:tcW w:w="2339" w:type="dxa"/>
            <w:tcBorders>
              <w:top w:val="single" w:sz="4" w:space="0" w:color="000000"/>
              <w:left w:val="single" w:sz="4" w:space="0" w:color="000000"/>
              <w:bottom w:val="single" w:sz="4" w:space="0" w:color="000000"/>
              <w:right w:val="single" w:sz="4" w:space="0" w:color="000000"/>
            </w:tcBorders>
            <w:vAlign w:val="center"/>
          </w:tcPr>
          <w:p w14:paraId="07B85323" w14:textId="77777777" w:rsidR="00C91107" w:rsidRPr="00232641" w:rsidRDefault="00000000">
            <w:pPr>
              <w:spacing w:after="0" w:line="240" w:lineRule="auto"/>
              <w:rPr>
                <w:rFonts w:cs="Times New Roman"/>
              </w:rPr>
            </w:pPr>
            <w:r w:rsidRPr="00232641">
              <w:rPr>
                <w:rFonts w:cs="Times New Roman"/>
                <w:color w:val="222222"/>
                <w:sz w:val="18"/>
              </w:rPr>
              <w:t>Auth</w:t>
            </w:r>
          </w:p>
        </w:tc>
        <w:tc>
          <w:tcPr>
            <w:tcW w:w="2339" w:type="dxa"/>
            <w:tcBorders>
              <w:top w:val="single" w:sz="4" w:space="0" w:color="000000"/>
              <w:left w:val="single" w:sz="4" w:space="0" w:color="000000"/>
              <w:bottom w:val="single" w:sz="4" w:space="0" w:color="000000"/>
              <w:right w:val="single" w:sz="4" w:space="0" w:color="000000"/>
            </w:tcBorders>
            <w:vAlign w:val="center"/>
          </w:tcPr>
          <w:p w14:paraId="455A2CF9" w14:textId="77777777" w:rsidR="00C91107" w:rsidRPr="00232641" w:rsidRDefault="00000000">
            <w:pPr>
              <w:spacing w:after="0" w:line="240" w:lineRule="auto"/>
              <w:rPr>
                <w:rFonts w:cs="Times New Roman"/>
              </w:rPr>
            </w:pPr>
            <w:r w:rsidRPr="00232641">
              <w:rPr>
                <w:rFonts w:cs="Times New Roman"/>
                <w:color w:val="222222"/>
                <w:sz w:val="18"/>
              </w:rPr>
              <w:t>Đăng nhập và xác thực</w:t>
            </w:r>
          </w:p>
        </w:tc>
        <w:tc>
          <w:tcPr>
            <w:tcW w:w="2338" w:type="dxa"/>
            <w:tcBorders>
              <w:top w:val="single" w:sz="4" w:space="0" w:color="000000"/>
              <w:left w:val="single" w:sz="4" w:space="0" w:color="000000"/>
              <w:bottom w:val="single" w:sz="4" w:space="0" w:color="000000"/>
              <w:right w:val="single" w:sz="4" w:space="0" w:color="000000"/>
            </w:tcBorders>
            <w:vAlign w:val="center"/>
          </w:tcPr>
          <w:p w14:paraId="2F7C1C55" w14:textId="77777777" w:rsidR="00C91107" w:rsidRPr="00232641" w:rsidRDefault="00000000">
            <w:pPr>
              <w:spacing w:after="0" w:line="240" w:lineRule="auto"/>
              <w:rPr>
                <w:rFonts w:cs="Times New Roman"/>
              </w:rPr>
            </w:pPr>
            <w:r w:rsidRPr="00232641">
              <w:rPr>
                <w:rFonts w:cs="Times New Roman"/>
                <w:color w:val="222222"/>
                <w:sz w:val="18"/>
              </w:rPr>
              <w:t>Điểm vào bắt buộc, bảo vệ toàn bộ API</w:t>
            </w:r>
          </w:p>
        </w:tc>
      </w:tr>
      <w:tr w:rsidR="00C91107" w:rsidRPr="00232641" w14:paraId="31C4B133"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AB3B717" w14:textId="77777777" w:rsidR="00C91107" w:rsidRPr="00232641" w:rsidRDefault="00000000">
            <w:pPr>
              <w:spacing w:after="0" w:line="240" w:lineRule="auto"/>
              <w:rPr>
                <w:rFonts w:cs="Times New Roman"/>
              </w:rPr>
            </w:pPr>
            <w:r w:rsidRPr="00232641">
              <w:rPr>
                <w:rFonts w:cs="Times New Roman"/>
                <w:color w:val="222222"/>
                <w:sz w:val="18"/>
              </w:rPr>
              <w:t>IN-002</w:t>
            </w:r>
          </w:p>
        </w:tc>
        <w:tc>
          <w:tcPr>
            <w:tcW w:w="2339" w:type="dxa"/>
            <w:tcBorders>
              <w:top w:val="single" w:sz="4" w:space="0" w:color="000000"/>
              <w:left w:val="single" w:sz="4" w:space="0" w:color="000000"/>
              <w:bottom w:val="single" w:sz="4" w:space="0" w:color="000000"/>
              <w:right w:val="single" w:sz="4" w:space="0" w:color="000000"/>
            </w:tcBorders>
            <w:vAlign w:val="center"/>
          </w:tcPr>
          <w:p w14:paraId="2B83B01E" w14:textId="77777777" w:rsidR="00C91107" w:rsidRPr="00232641" w:rsidRDefault="00000000">
            <w:pPr>
              <w:spacing w:after="0" w:line="240" w:lineRule="auto"/>
              <w:rPr>
                <w:rFonts w:cs="Times New Roman"/>
              </w:rPr>
            </w:pPr>
            <w:r w:rsidRPr="00232641">
              <w:rPr>
                <w:rFonts w:cs="Times New Roman"/>
                <w:color w:val="222222"/>
                <w:sz w:val="18"/>
              </w:rPr>
              <w:t>Auth/Profile</w:t>
            </w:r>
          </w:p>
        </w:tc>
        <w:tc>
          <w:tcPr>
            <w:tcW w:w="2339" w:type="dxa"/>
            <w:tcBorders>
              <w:top w:val="single" w:sz="4" w:space="0" w:color="000000"/>
              <w:left w:val="single" w:sz="4" w:space="0" w:color="000000"/>
              <w:bottom w:val="single" w:sz="4" w:space="0" w:color="000000"/>
              <w:right w:val="single" w:sz="4" w:space="0" w:color="000000"/>
            </w:tcBorders>
            <w:vAlign w:val="center"/>
          </w:tcPr>
          <w:p w14:paraId="760842AA" w14:textId="77777777" w:rsidR="00C91107" w:rsidRPr="00232641" w:rsidRDefault="00000000">
            <w:pPr>
              <w:spacing w:after="0" w:line="240" w:lineRule="auto"/>
              <w:rPr>
                <w:rFonts w:cs="Times New Roman"/>
              </w:rPr>
            </w:pPr>
            <w:r w:rsidRPr="00232641">
              <w:rPr>
                <w:rFonts w:cs="Times New Roman"/>
                <w:color w:val="222222"/>
                <w:sz w:val="18"/>
              </w:rPr>
              <w:t>Cập nhật hồ sơ và đổi mật khẩu</w:t>
            </w:r>
          </w:p>
        </w:tc>
        <w:tc>
          <w:tcPr>
            <w:tcW w:w="2338" w:type="dxa"/>
            <w:tcBorders>
              <w:top w:val="single" w:sz="4" w:space="0" w:color="000000"/>
              <w:left w:val="single" w:sz="4" w:space="0" w:color="000000"/>
              <w:bottom w:val="single" w:sz="4" w:space="0" w:color="000000"/>
              <w:right w:val="single" w:sz="4" w:space="0" w:color="000000"/>
            </w:tcBorders>
            <w:vAlign w:val="center"/>
          </w:tcPr>
          <w:p w14:paraId="35F276CF" w14:textId="77777777" w:rsidR="00C91107" w:rsidRPr="00232641" w:rsidRDefault="00000000">
            <w:pPr>
              <w:spacing w:after="0" w:line="240" w:lineRule="auto"/>
              <w:rPr>
                <w:rFonts w:cs="Times New Roman"/>
              </w:rPr>
            </w:pPr>
            <w:r w:rsidRPr="00232641">
              <w:rPr>
                <w:rFonts w:cs="Times New Roman"/>
                <w:color w:val="222222"/>
                <w:sz w:val="18"/>
              </w:rPr>
              <w:t>Chức năng tự phục vụ cho mọi người dùng</w:t>
            </w:r>
          </w:p>
        </w:tc>
      </w:tr>
      <w:tr w:rsidR="00C91107" w:rsidRPr="00232641" w14:paraId="4301040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1CECEBD" w14:textId="77777777" w:rsidR="00C91107" w:rsidRPr="00232641" w:rsidRDefault="00000000">
            <w:pPr>
              <w:spacing w:after="0" w:line="240" w:lineRule="auto"/>
              <w:rPr>
                <w:rFonts w:cs="Times New Roman"/>
              </w:rPr>
            </w:pPr>
            <w:r w:rsidRPr="00232641">
              <w:rPr>
                <w:rFonts w:cs="Times New Roman"/>
                <w:color w:val="222222"/>
                <w:sz w:val="18"/>
              </w:rPr>
              <w:lastRenderedPageBreak/>
              <w:t>IN-003</w:t>
            </w:r>
          </w:p>
        </w:tc>
        <w:tc>
          <w:tcPr>
            <w:tcW w:w="2339" w:type="dxa"/>
            <w:tcBorders>
              <w:top w:val="single" w:sz="4" w:space="0" w:color="000000"/>
              <w:left w:val="single" w:sz="4" w:space="0" w:color="000000"/>
              <w:bottom w:val="single" w:sz="4" w:space="0" w:color="000000"/>
              <w:right w:val="single" w:sz="4" w:space="0" w:color="000000"/>
            </w:tcBorders>
            <w:vAlign w:val="center"/>
          </w:tcPr>
          <w:p w14:paraId="55DE0100" w14:textId="77777777" w:rsidR="00C91107" w:rsidRPr="00232641" w:rsidRDefault="00000000">
            <w:pPr>
              <w:spacing w:after="0" w:line="240" w:lineRule="auto"/>
              <w:rPr>
                <w:rFonts w:cs="Times New Roman"/>
              </w:rPr>
            </w:pPr>
            <w:r w:rsidRPr="00232641">
              <w:rPr>
                <w:rFonts w:cs="Times New Roman"/>
                <w:color w:val="222222"/>
                <w:sz w:val="18"/>
              </w:rPr>
              <w:t>Orders/POS</w:t>
            </w:r>
          </w:p>
        </w:tc>
        <w:tc>
          <w:tcPr>
            <w:tcW w:w="2339" w:type="dxa"/>
            <w:tcBorders>
              <w:top w:val="single" w:sz="4" w:space="0" w:color="000000"/>
              <w:left w:val="single" w:sz="4" w:space="0" w:color="000000"/>
              <w:bottom w:val="single" w:sz="4" w:space="0" w:color="000000"/>
              <w:right w:val="single" w:sz="4" w:space="0" w:color="000000"/>
            </w:tcBorders>
            <w:vAlign w:val="center"/>
          </w:tcPr>
          <w:p w14:paraId="40D93CC2" w14:textId="77777777" w:rsidR="00C91107" w:rsidRPr="00232641" w:rsidRDefault="00000000">
            <w:pPr>
              <w:spacing w:after="0" w:line="240" w:lineRule="auto"/>
              <w:rPr>
                <w:rFonts w:cs="Times New Roman"/>
              </w:rPr>
            </w:pPr>
            <w:r w:rsidRPr="00232641">
              <w:rPr>
                <w:rFonts w:cs="Times New Roman"/>
                <w:color w:val="222222"/>
                <w:sz w:val="18"/>
              </w:rPr>
              <w:t>Checkout, giao dịch và trừ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68FCBD8F" w14:textId="77777777" w:rsidR="00C91107" w:rsidRPr="00232641" w:rsidRDefault="00000000">
            <w:pPr>
              <w:spacing w:after="0" w:line="240" w:lineRule="auto"/>
              <w:rPr>
                <w:rFonts w:cs="Times New Roman"/>
              </w:rPr>
            </w:pPr>
            <w:r w:rsidRPr="00232641">
              <w:rPr>
                <w:rFonts w:cs="Times New Roman"/>
                <w:color w:val="222222"/>
                <w:sz w:val="18"/>
              </w:rPr>
              <w:t>Luồng kinh doanh cốt lõi, rủi ro dữ liệu cao</w:t>
            </w:r>
          </w:p>
        </w:tc>
      </w:tr>
      <w:tr w:rsidR="00C91107" w:rsidRPr="00232641" w14:paraId="380742D7"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90505D2" w14:textId="77777777" w:rsidR="00C91107" w:rsidRPr="00232641" w:rsidRDefault="00000000">
            <w:pPr>
              <w:spacing w:after="0" w:line="240" w:lineRule="auto"/>
              <w:rPr>
                <w:rFonts w:cs="Times New Roman"/>
              </w:rPr>
            </w:pPr>
            <w:r w:rsidRPr="00232641">
              <w:rPr>
                <w:rFonts w:cs="Times New Roman"/>
                <w:color w:val="222222"/>
                <w:sz w:val="18"/>
              </w:rPr>
              <w:t>IN-004</w:t>
            </w:r>
          </w:p>
        </w:tc>
        <w:tc>
          <w:tcPr>
            <w:tcW w:w="2339" w:type="dxa"/>
            <w:tcBorders>
              <w:top w:val="single" w:sz="4" w:space="0" w:color="000000"/>
              <w:left w:val="single" w:sz="4" w:space="0" w:color="000000"/>
              <w:bottom w:val="single" w:sz="4" w:space="0" w:color="000000"/>
              <w:right w:val="single" w:sz="4" w:space="0" w:color="000000"/>
            </w:tcBorders>
            <w:vAlign w:val="center"/>
          </w:tcPr>
          <w:p w14:paraId="70BD0B60" w14:textId="77777777" w:rsidR="00C91107" w:rsidRPr="00232641" w:rsidRDefault="00000000">
            <w:pPr>
              <w:spacing w:after="0" w:line="240" w:lineRule="auto"/>
              <w:rPr>
                <w:rFonts w:cs="Times New Roman"/>
              </w:rPr>
            </w:pPr>
            <w:r w:rsidRPr="00232641">
              <w:rPr>
                <w:rFonts w:cs="Times New Roman"/>
                <w:color w:val="222222"/>
                <w:sz w:val="18"/>
              </w:rPr>
              <w:t>Users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1F6A43A9" w14:textId="77777777" w:rsidR="00C91107" w:rsidRPr="00232641" w:rsidRDefault="00000000">
            <w:pPr>
              <w:spacing w:after="0" w:line="240" w:lineRule="auto"/>
              <w:rPr>
                <w:rFonts w:cs="Times New Roman"/>
              </w:rPr>
            </w:pPr>
            <w:r w:rsidRPr="00232641">
              <w:rPr>
                <w:rFonts w:cs="Times New Roman"/>
                <w:color w:val="222222"/>
                <w:sz w:val="18"/>
              </w:rPr>
              <w:t>Quản trị tài khoản nhân viên</w:t>
            </w:r>
          </w:p>
        </w:tc>
        <w:tc>
          <w:tcPr>
            <w:tcW w:w="2338" w:type="dxa"/>
            <w:tcBorders>
              <w:top w:val="single" w:sz="4" w:space="0" w:color="000000"/>
              <w:left w:val="single" w:sz="4" w:space="0" w:color="000000"/>
              <w:bottom w:val="single" w:sz="4" w:space="0" w:color="000000"/>
              <w:right w:val="single" w:sz="4" w:space="0" w:color="000000"/>
            </w:tcBorders>
            <w:vAlign w:val="center"/>
          </w:tcPr>
          <w:p w14:paraId="4AB25F85" w14:textId="77777777" w:rsidR="00C91107" w:rsidRPr="00232641" w:rsidRDefault="00000000">
            <w:pPr>
              <w:spacing w:after="0" w:line="240" w:lineRule="auto"/>
              <w:rPr>
                <w:rFonts w:cs="Times New Roman"/>
              </w:rPr>
            </w:pPr>
            <w:r w:rsidRPr="00232641">
              <w:rPr>
                <w:rFonts w:cs="Times New Roman"/>
                <w:color w:val="222222"/>
                <w:sz w:val="18"/>
              </w:rPr>
              <w:t>Kiểm soát vai trò và quyền</w:t>
            </w:r>
          </w:p>
        </w:tc>
      </w:tr>
      <w:tr w:rsidR="00C91107" w:rsidRPr="00232641" w14:paraId="7026E66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99BFD90" w14:textId="77777777" w:rsidR="00C91107" w:rsidRPr="00232641" w:rsidRDefault="00000000">
            <w:pPr>
              <w:spacing w:after="0" w:line="240" w:lineRule="auto"/>
              <w:rPr>
                <w:rFonts w:cs="Times New Roman"/>
              </w:rPr>
            </w:pPr>
            <w:r w:rsidRPr="00232641">
              <w:rPr>
                <w:rFonts w:cs="Times New Roman"/>
                <w:color w:val="222222"/>
                <w:sz w:val="18"/>
              </w:rPr>
              <w:t>IN-005</w:t>
            </w:r>
          </w:p>
        </w:tc>
        <w:tc>
          <w:tcPr>
            <w:tcW w:w="2339" w:type="dxa"/>
            <w:tcBorders>
              <w:top w:val="single" w:sz="4" w:space="0" w:color="000000"/>
              <w:left w:val="single" w:sz="4" w:space="0" w:color="000000"/>
              <w:bottom w:val="single" w:sz="4" w:space="0" w:color="000000"/>
              <w:right w:val="single" w:sz="4" w:space="0" w:color="000000"/>
            </w:tcBorders>
            <w:vAlign w:val="center"/>
          </w:tcPr>
          <w:p w14:paraId="405B2D6B" w14:textId="77777777" w:rsidR="00C91107" w:rsidRPr="00232641" w:rsidRDefault="00000000">
            <w:pPr>
              <w:spacing w:after="0" w:line="240" w:lineRule="auto"/>
              <w:rPr>
                <w:rFonts w:cs="Times New Roman"/>
              </w:rPr>
            </w:pPr>
            <w:r w:rsidRPr="00232641">
              <w:rPr>
                <w:rFonts w:cs="Times New Roman"/>
                <w:color w:val="222222"/>
                <w:sz w:val="18"/>
              </w:rPr>
              <w:t>HR</w:t>
            </w:r>
          </w:p>
        </w:tc>
        <w:tc>
          <w:tcPr>
            <w:tcW w:w="2339" w:type="dxa"/>
            <w:tcBorders>
              <w:top w:val="single" w:sz="4" w:space="0" w:color="000000"/>
              <w:left w:val="single" w:sz="4" w:space="0" w:color="000000"/>
              <w:bottom w:val="single" w:sz="4" w:space="0" w:color="000000"/>
              <w:right w:val="single" w:sz="4" w:space="0" w:color="000000"/>
            </w:tcBorders>
            <w:vAlign w:val="center"/>
          </w:tcPr>
          <w:p w14:paraId="04EA2CE1" w14:textId="77777777" w:rsidR="00C91107" w:rsidRPr="00232641" w:rsidRDefault="00000000">
            <w:pPr>
              <w:spacing w:after="0" w:line="240" w:lineRule="auto"/>
              <w:rPr>
                <w:rFonts w:cs="Times New Roman"/>
              </w:rPr>
            </w:pPr>
            <w:r w:rsidRPr="00232641">
              <w:rPr>
                <w:rFonts w:cs="Times New Roman"/>
                <w:color w:val="222222"/>
                <w:sz w:val="18"/>
              </w:rPr>
              <w:t>Yêu cầu nghỉ/đổi ca và phê duyệt</w:t>
            </w:r>
          </w:p>
        </w:tc>
        <w:tc>
          <w:tcPr>
            <w:tcW w:w="2338" w:type="dxa"/>
            <w:tcBorders>
              <w:top w:val="single" w:sz="4" w:space="0" w:color="000000"/>
              <w:left w:val="single" w:sz="4" w:space="0" w:color="000000"/>
              <w:bottom w:val="single" w:sz="4" w:space="0" w:color="000000"/>
              <w:right w:val="single" w:sz="4" w:space="0" w:color="000000"/>
            </w:tcBorders>
            <w:vAlign w:val="center"/>
          </w:tcPr>
          <w:p w14:paraId="26C86066" w14:textId="77777777" w:rsidR="00C91107" w:rsidRPr="00232641" w:rsidRDefault="00000000">
            <w:pPr>
              <w:spacing w:after="0" w:line="240" w:lineRule="auto"/>
              <w:rPr>
                <w:rFonts w:cs="Times New Roman"/>
              </w:rPr>
            </w:pPr>
            <w:r w:rsidRPr="00232641">
              <w:rPr>
                <w:rFonts w:cs="Times New Roman"/>
                <w:color w:val="222222"/>
                <w:sz w:val="18"/>
              </w:rPr>
              <w:t>Quy trình trạng thái quan trọng</w:t>
            </w:r>
          </w:p>
        </w:tc>
      </w:tr>
      <w:tr w:rsidR="00C91107" w:rsidRPr="00232641" w14:paraId="030D1EF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F628E02" w14:textId="77777777" w:rsidR="00C91107" w:rsidRPr="00232641" w:rsidRDefault="00000000">
            <w:pPr>
              <w:spacing w:after="0" w:line="240" w:lineRule="auto"/>
              <w:rPr>
                <w:rFonts w:cs="Times New Roman"/>
              </w:rPr>
            </w:pPr>
            <w:r w:rsidRPr="00232641">
              <w:rPr>
                <w:rFonts w:cs="Times New Roman"/>
                <w:color w:val="222222"/>
                <w:sz w:val="18"/>
              </w:rPr>
              <w:t>IN-006</w:t>
            </w:r>
          </w:p>
        </w:tc>
        <w:tc>
          <w:tcPr>
            <w:tcW w:w="2339" w:type="dxa"/>
            <w:tcBorders>
              <w:top w:val="single" w:sz="4" w:space="0" w:color="000000"/>
              <w:left w:val="single" w:sz="4" w:space="0" w:color="000000"/>
              <w:bottom w:val="single" w:sz="4" w:space="0" w:color="000000"/>
              <w:right w:val="single" w:sz="4" w:space="0" w:color="000000"/>
            </w:tcBorders>
            <w:vAlign w:val="center"/>
          </w:tcPr>
          <w:p w14:paraId="22EEB560" w14:textId="77777777" w:rsidR="00C91107" w:rsidRPr="00232641" w:rsidRDefault="00000000">
            <w:pPr>
              <w:spacing w:after="0" w:line="240" w:lineRule="auto"/>
              <w:rPr>
                <w:rFonts w:cs="Times New Roman"/>
              </w:rPr>
            </w:pPr>
            <w:r w:rsidRPr="00232641">
              <w:rPr>
                <w:rFonts w:cs="Times New Roman"/>
                <w:color w:val="222222"/>
                <w:sz w:val="18"/>
              </w:rPr>
              <w:t>Products/Ingredients/Recipes/Stock</w:t>
            </w:r>
          </w:p>
        </w:tc>
        <w:tc>
          <w:tcPr>
            <w:tcW w:w="2339" w:type="dxa"/>
            <w:tcBorders>
              <w:top w:val="single" w:sz="4" w:space="0" w:color="000000"/>
              <w:left w:val="single" w:sz="4" w:space="0" w:color="000000"/>
              <w:bottom w:val="single" w:sz="4" w:space="0" w:color="000000"/>
              <w:right w:val="single" w:sz="4" w:space="0" w:color="000000"/>
            </w:tcBorders>
            <w:vAlign w:val="center"/>
          </w:tcPr>
          <w:p w14:paraId="3AB0E4C3" w14:textId="77777777" w:rsidR="00C91107" w:rsidRPr="00232641" w:rsidRDefault="00000000">
            <w:pPr>
              <w:spacing w:after="0" w:line="240" w:lineRule="auto"/>
              <w:rPr>
                <w:rFonts w:cs="Times New Roman"/>
              </w:rPr>
            </w:pPr>
            <w:r w:rsidRPr="00232641">
              <w:rPr>
                <w:rFonts w:cs="Times New Roman"/>
                <w:color w:val="222222"/>
                <w:sz w:val="18"/>
              </w:rPr>
              <w:t>CRUD và liên kết dữ liệu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2F44F238" w14:textId="77777777" w:rsidR="00C91107" w:rsidRPr="00232641" w:rsidRDefault="00000000">
            <w:pPr>
              <w:spacing w:after="0" w:line="240" w:lineRule="auto"/>
              <w:rPr>
                <w:rFonts w:cs="Times New Roman"/>
              </w:rPr>
            </w:pPr>
            <w:r w:rsidRPr="00232641">
              <w:rPr>
                <w:rFonts w:cs="Times New Roman"/>
                <w:color w:val="222222"/>
                <w:sz w:val="18"/>
              </w:rPr>
              <w:t>Dữ liệu nền cho POS</w:t>
            </w:r>
          </w:p>
        </w:tc>
      </w:tr>
      <w:tr w:rsidR="00C91107" w:rsidRPr="00232641" w14:paraId="0E4D8376"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969D4A8" w14:textId="77777777" w:rsidR="00C91107" w:rsidRPr="00232641" w:rsidRDefault="00000000">
            <w:pPr>
              <w:spacing w:after="0" w:line="240" w:lineRule="auto"/>
              <w:rPr>
                <w:rFonts w:cs="Times New Roman"/>
              </w:rPr>
            </w:pPr>
            <w:r w:rsidRPr="00232641">
              <w:rPr>
                <w:rFonts w:cs="Times New Roman"/>
                <w:color w:val="222222"/>
                <w:sz w:val="18"/>
              </w:rPr>
              <w:t>IN-007</w:t>
            </w:r>
          </w:p>
        </w:tc>
        <w:tc>
          <w:tcPr>
            <w:tcW w:w="2339" w:type="dxa"/>
            <w:tcBorders>
              <w:top w:val="single" w:sz="4" w:space="0" w:color="000000"/>
              <w:left w:val="single" w:sz="4" w:space="0" w:color="000000"/>
              <w:bottom w:val="single" w:sz="4" w:space="0" w:color="000000"/>
              <w:right w:val="single" w:sz="4" w:space="0" w:color="000000"/>
            </w:tcBorders>
            <w:vAlign w:val="center"/>
          </w:tcPr>
          <w:p w14:paraId="5C0FEC3A" w14:textId="77777777" w:rsidR="00C91107" w:rsidRPr="00232641" w:rsidRDefault="00000000">
            <w:pPr>
              <w:spacing w:after="0" w:line="240" w:lineRule="auto"/>
              <w:rPr>
                <w:rFonts w:cs="Times New Roman"/>
              </w:rPr>
            </w:pPr>
            <w:r w:rsidRPr="00232641">
              <w:rPr>
                <w:rFonts w:cs="Times New Roman"/>
                <w:color w:val="222222"/>
                <w:sz w:val="18"/>
              </w:rPr>
              <w:t>Reports/KDS</w:t>
            </w:r>
          </w:p>
        </w:tc>
        <w:tc>
          <w:tcPr>
            <w:tcW w:w="2339" w:type="dxa"/>
            <w:tcBorders>
              <w:top w:val="single" w:sz="4" w:space="0" w:color="000000"/>
              <w:left w:val="single" w:sz="4" w:space="0" w:color="000000"/>
              <w:bottom w:val="single" w:sz="4" w:space="0" w:color="000000"/>
              <w:right w:val="single" w:sz="4" w:space="0" w:color="000000"/>
            </w:tcBorders>
            <w:vAlign w:val="center"/>
          </w:tcPr>
          <w:p w14:paraId="69E64A94" w14:textId="77777777" w:rsidR="00C91107" w:rsidRPr="00232641" w:rsidRDefault="00000000">
            <w:pPr>
              <w:spacing w:after="0" w:line="240" w:lineRule="auto"/>
              <w:rPr>
                <w:rFonts w:cs="Times New Roman"/>
              </w:rPr>
            </w:pPr>
            <w:r w:rsidRPr="00232641">
              <w:rPr>
                <w:rFonts w:cs="Times New Roman"/>
                <w:color w:val="222222"/>
                <w:sz w:val="18"/>
              </w:rPr>
              <w:t>Báo cáo và theo dõi pha chế</w:t>
            </w:r>
          </w:p>
        </w:tc>
        <w:tc>
          <w:tcPr>
            <w:tcW w:w="2338" w:type="dxa"/>
            <w:tcBorders>
              <w:top w:val="single" w:sz="4" w:space="0" w:color="000000"/>
              <w:left w:val="single" w:sz="4" w:space="0" w:color="000000"/>
              <w:bottom w:val="single" w:sz="4" w:space="0" w:color="000000"/>
              <w:right w:val="single" w:sz="4" w:space="0" w:color="000000"/>
            </w:tcBorders>
            <w:vAlign w:val="center"/>
          </w:tcPr>
          <w:p w14:paraId="42C803FB" w14:textId="77777777" w:rsidR="00C91107" w:rsidRPr="00232641" w:rsidRDefault="00000000">
            <w:pPr>
              <w:spacing w:after="0" w:line="240" w:lineRule="auto"/>
              <w:rPr>
                <w:rFonts w:cs="Times New Roman"/>
              </w:rPr>
            </w:pPr>
            <w:r w:rsidRPr="00232641">
              <w:rPr>
                <w:rFonts w:cs="Times New Roman"/>
                <w:color w:val="222222"/>
                <w:sz w:val="18"/>
              </w:rPr>
              <w:t>Chức năng vận hành và quản trị</w:t>
            </w:r>
          </w:p>
        </w:tc>
      </w:tr>
    </w:tbl>
    <w:p w14:paraId="4EB90016" w14:textId="77777777" w:rsidR="00C91107" w:rsidRPr="00232641" w:rsidRDefault="00000000">
      <w:pPr>
        <w:pStyle w:val="Heading2"/>
        <w:rPr>
          <w:rFonts w:ascii="Times New Roman" w:hAnsi="Times New Roman" w:cs="Times New Roman"/>
        </w:rPr>
      </w:pPr>
      <w:bookmarkStart w:id="18" w:name="__RefHeading___Toc4375_857907527"/>
      <w:bookmarkEnd w:id="18"/>
      <w:r w:rsidRPr="00232641">
        <w:rPr>
          <w:rFonts w:ascii="Times New Roman" w:hAnsi="Times New Roman" w:cs="Times New Roman"/>
        </w:rPr>
        <w:t>IV.2 Phạm vi đã thực thi trong chu kỳ này</w:t>
      </w:r>
    </w:p>
    <w:p w14:paraId="2A452B01" w14:textId="77777777" w:rsidR="00C91107" w:rsidRPr="00232641" w:rsidRDefault="00000000">
      <w:pPr>
        <w:pStyle w:val="ListBullet"/>
        <w:spacing w:after="60" w:line="264" w:lineRule="auto"/>
        <w:rPr>
          <w:rFonts w:cs="Times New Roman"/>
        </w:rPr>
      </w:pPr>
      <w:r w:rsidRPr="00232641">
        <w:rPr>
          <w:rFonts w:cs="Times New Roman"/>
          <w:color w:val="222222"/>
        </w:rPr>
        <w:t>Unit test Auth Service bằng Vitest: 12/12 test đạt.</w:t>
      </w:r>
    </w:p>
    <w:p w14:paraId="3A8F8521" w14:textId="77777777" w:rsidR="00C91107" w:rsidRPr="00232641" w:rsidRDefault="00000000">
      <w:pPr>
        <w:pStyle w:val="ListBullet"/>
        <w:spacing w:after="60" w:line="264" w:lineRule="auto"/>
        <w:rPr>
          <w:rFonts w:cs="Times New Roman"/>
        </w:rPr>
      </w:pPr>
      <w:r w:rsidRPr="00232641">
        <w:rPr>
          <w:rFonts w:cs="Times New Roman"/>
          <w:color w:val="222222"/>
        </w:rPr>
        <w:t>Kiểm tra kết nối Supabase PostgreSQL: đạt.</w:t>
      </w:r>
    </w:p>
    <w:p w14:paraId="2EF30C92" w14:textId="77777777" w:rsidR="00C91107" w:rsidRPr="00232641" w:rsidRDefault="00000000">
      <w:pPr>
        <w:pStyle w:val="ListBullet"/>
        <w:spacing w:after="60" w:line="264" w:lineRule="auto"/>
        <w:rPr>
          <w:rFonts w:cs="Times New Roman"/>
        </w:rPr>
      </w:pPr>
      <w:r w:rsidRPr="00232641">
        <w:rPr>
          <w:rFonts w:cs="Times New Roman"/>
          <w:color w:val="222222"/>
        </w:rPr>
        <w:t>Frontend production build bằng Vite: đạt.</w:t>
      </w:r>
    </w:p>
    <w:p w14:paraId="3D35FEC0" w14:textId="77777777" w:rsidR="00C91107" w:rsidRPr="00232641" w:rsidRDefault="00000000">
      <w:pPr>
        <w:pStyle w:val="ListBullet"/>
        <w:spacing w:after="60" w:line="264" w:lineRule="auto"/>
        <w:rPr>
          <w:rFonts w:cs="Times New Roman"/>
        </w:rPr>
      </w:pPr>
      <w:r w:rsidRPr="00232641">
        <w:rPr>
          <w:rFonts w:cs="Times New Roman"/>
          <w:color w:val="222222"/>
        </w:rPr>
        <w:t>Backend health endpoint smoke test: đạt.</w:t>
      </w:r>
    </w:p>
    <w:p w14:paraId="5B7AF10D" w14:textId="77777777" w:rsidR="00C91107" w:rsidRPr="00232641" w:rsidRDefault="00000000">
      <w:pPr>
        <w:pStyle w:val="ListBullet"/>
        <w:spacing w:after="60" w:line="264" w:lineRule="auto"/>
        <w:rPr>
          <w:rFonts w:cs="Times New Roman"/>
        </w:rPr>
      </w:pPr>
      <w:r w:rsidRPr="00232641">
        <w:rPr>
          <w:rFonts w:cs="Times New Roman"/>
          <w:color w:val="222222"/>
        </w:rPr>
        <w:t>Frontend ESLint static analysis: đã thực thi nhưng không đạt.</w:t>
      </w:r>
    </w:p>
    <w:p w14:paraId="167E6FBE" w14:textId="77777777" w:rsidR="00C91107" w:rsidRPr="00232641" w:rsidRDefault="00000000">
      <w:pPr>
        <w:pStyle w:val="Heading2"/>
        <w:rPr>
          <w:rFonts w:ascii="Times New Roman" w:hAnsi="Times New Roman" w:cs="Times New Roman"/>
        </w:rPr>
      </w:pPr>
      <w:bookmarkStart w:id="19" w:name="__RefHeading___Toc4377_857907527"/>
      <w:bookmarkEnd w:id="19"/>
      <w:r w:rsidRPr="00232641">
        <w:rPr>
          <w:rFonts w:ascii="Times New Roman" w:hAnsi="Times New Roman" w:cs="Times New Roman"/>
        </w:rPr>
        <w:t>IV.3 Ngoài phạm vi (Out of Scope)</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777D627B"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B9194B5" w14:textId="77777777" w:rsidR="00C91107" w:rsidRPr="00232641" w:rsidRDefault="00000000">
            <w:pPr>
              <w:spacing w:after="0" w:line="240" w:lineRule="auto"/>
              <w:jc w:val="center"/>
              <w:rPr>
                <w:rFonts w:cs="Times New Roman"/>
              </w:rPr>
            </w:pPr>
            <w:r w:rsidRPr="00232641">
              <w:rPr>
                <w:rFonts w:cs="Times New Roman"/>
                <w:b/>
                <w:color w:val="7F2D00"/>
                <w:sz w:val="18"/>
              </w:rPr>
              <w:t>Scope ID</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029E92" w14:textId="77777777" w:rsidR="00C91107" w:rsidRPr="00232641" w:rsidRDefault="00000000">
            <w:pPr>
              <w:spacing w:after="0" w:line="240" w:lineRule="auto"/>
              <w:jc w:val="center"/>
              <w:rPr>
                <w:rFonts w:cs="Times New Roman"/>
              </w:rPr>
            </w:pPr>
            <w:r w:rsidRPr="00232641">
              <w:rPr>
                <w:rFonts w:cs="Times New Roman"/>
                <w:b/>
                <w:color w:val="7F2D00"/>
                <w:sz w:val="18"/>
              </w:rPr>
              <w:t>Nội dung loại trừ</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E8A376E" w14:textId="77777777" w:rsidR="00C91107" w:rsidRPr="00232641" w:rsidRDefault="00000000">
            <w:pPr>
              <w:spacing w:after="0" w:line="240" w:lineRule="auto"/>
              <w:jc w:val="center"/>
              <w:rPr>
                <w:rFonts w:cs="Times New Roman"/>
              </w:rPr>
            </w:pPr>
            <w:r w:rsidRPr="00232641">
              <w:rPr>
                <w:rFonts w:cs="Times New Roman"/>
                <w:b/>
                <w:color w:val="7F2D00"/>
                <w:sz w:val="18"/>
              </w:rPr>
              <w:t>Lý do</w:t>
            </w:r>
          </w:p>
        </w:tc>
      </w:tr>
      <w:tr w:rsidR="00C91107" w:rsidRPr="00232641" w14:paraId="4A191FE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037FBA0" w14:textId="77777777" w:rsidR="00C91107" w:rsidRPr="00232641" w:rsidRDefault="00000000">
            <w:pPr>
              <w:spacing w:after="0" w:line="240" w:lineRule="auto"/>
              <w:rPr>
                <w:rFonts w:cs="Times New Roman"/>
              </w:rPr>
            </w:pPr>
            <w:r w:rsidRPr="00232641">
              <w:rPr>
                <w:rFonts w:cs="Times New Roman"/>
                <w:color w:val="222222"/>
                <w:sz w:val="18"/>
              </w:rPr>
              <w:t>OUT-001</w:t>
            </w:r>
          </w:p>
        </w:tc>
        <w:tc>
          <w:tcPr>
            <w:tcW w:w="3118" w:type="dxa"/>
            <w:tcBorders>
              <w:top w:val="single" w:sz="4" w:space="0" w:color="000000"/>
              <w:left w:val="single" w:sz="4" w:space="0" w:color="000000"/>
              <w:bottom w:val="single" w:sz="4" w:space="0" w:color="000000"/>
              <w:right w:val="single" w:sz="4" w:space="0" w:color="000000"/>
            </w:tcBorders>
            <w:vAlign w:val="center"/>
          </w:tcPr>
          <w:p w14:paraId="1EBCF52E" w14:textId="77777777" w:rsidR="00C91107" w:rsidRPr="00232641" w:rsidRDefault="00000000">
            <w:pPr>
              <w:spacing w:after="0" w:line="240" w:lineRule="auto"/>
              <w:rPr>
                <w:rFonts w:cs="Times New Roman"/>
              </w:rPr>
            </w:pPr>
            <w:r w:rsidRPr="00232641">
              <w:rPr>
                <w:rFonts w:cs="Times New Roman"/>
                <w:color w:val="222222"/>
                <w:sz w:val="18"/>
              </w:rPr>
              <w:t>Tích hợp phần cứng POS</w:t>
            </w:r>
          </w:p>
        </w:tc>
        <w:tc>
          <w:tcPr>
            <w:tcW w:w="3118" w:type="dxa"/>
            <w:tcBorders>
              <w:top w:val="single" w:sz="4" w:space="0" w:color="000000"/>
              <w:left w:val="single" w:sz="4" w:space="0" w:color="000000"/>
              <w:bottom w:val="single" w:sz="4" w:space="0" w:color="000000"/>
              <w:right w:val="single" w:sz="4" w:space="0" w:color="000000"/>
            </w:tcBorders>
            <w:vAlign w:val="center"/>
          </w:tcPr>
          <w:p w14:paraId="5216A733" w14:textId="77777777" w:rsidR="00C91107" w:rsidRPr="00232641" w:rsidRDefault="00000000">
            <w:pPr>
              <w:spacing w:after="0" w:line="240" w:lineRule="auto"/>
              <w:rPr>
                <w:rFonts w:cs="Times New Roman"/>
              </w:rPr>
            </w:pPr>
            <w:r w:rsidRPr="00232641">
              <w:rPr>
                <w:rFonts w:cs="Times New Roman"/>
                <w:color w:val="222222"/>
                <w:sz w:val="18"/>
              </w:rPr>
              <w:t>Không tìm thấy driver/cấu hình máy in, két tiền hoặc máy quét.</w:t>
            </w:r>
          </w:p>
        </w:tc>
      </w:tr>
      <w:tr w:rsidR="00C91107" w:rsidRPr="00232641" w14:paraId="2619E5F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0EA9D1E" w14:textId="77777777" w:rsidR="00C91107" w:rsidRPr="00232641" w:rsidRDefault="00000000">
            <w:pPr>
              <w:spacing w:after="0" w:line="240" w:lineRule="auto"/>
              <w:rPr>
                <w:rFonts w:cs="Times New Roman"/>
              </w:rPr>
            </w:pPr>
            <w:r w:rsidRPr="00232641">
              <w:rPr>
                <w:rFonts w:cs="Times New Roman"/>
                <w:color w:val="222222"/>
                <w:sz w:val="18"/>
              </w:rPr>
              <w:t>OUT-002</w:t>
            </w:r>
          </w:p>
        </w:tc>
        <w:tc>
          <w:tcPr>
            <w:tcW w:w="3118" w:type="dxa"/>
            <w:tcBorders>
              <w:top w:val="single" w:sz="4" w:space="0" w:color="000000"/>
              <w:left w:val="single" w:sz="4" w:space="0" w:color="000000"/>
              <w:bottom w:val="single" w:sz="4" w:space="0" w:color="000000"/>
              <w:right w:val="single" w:sz="4" w:space="0" w:color="000000"/>
            </w:tcBorders>
            <w:vAlign w:val="center"/>
          </w:tcPr>
          <w:p w14:paraId="039A4F75" w14:textId="77777777" w:rsidR="00C91107" w:rsidRPr="00232641" w:rsidRDefault="00000000">
            <w:pPr>
              <w:spacing w:after="0" w:line="240" w:lineRule="auto"/>
              <w:rPr>
                <w:rFonts w:cs="Times New Roman"/>
              </w:rPr>
            </w:pPr>
            <w:r w:rsidRPr="00232641">
              <w:rPr>
                <w:rFonts w:cs="Times New Roman"/>
                <w:color w:val="222222"/>
                <w:sz w:val="18"/>
              </w:rPr>
              <w:t>Thanh toán thẻ/ví/chuyển khoản</w:t>
            </w:r>
          </w:p>
        </w:tc>
        <w:tc>
          <w:tcPr>
            <w:tcW w:w="3118" w:type="dxa"/>
            <w:tcBorders>
              <w:top w:val="single" w:sz="4" w:space="0" w:color="000000"/>
              <w:left w:val="single" w:sz="4" w:space="0" w:color="000000"/>
              <w:bottom w:val="single" w:sz="4" w:space="0" w:color="000000"/>
              <w:right w:val="single" w:sz="4" w:space="0" w:color="000000"/>
            </w:tcBorders>
            <w:vAlign w:val="center"/>
          </w:tcPr>
          <w:p w14:paraId="51E700E3" w14:textId="77777777" w:rsidR="00C91107" w:rsidRPr="00232641" w:rsidRDefault="00000000">
            <w:pPr>
              <w:spacing w:after="0" w:line="240" w:lineRule="auto"/>
              <w:rPr>
                <w:rFonts w:cs="Times New Roman"/>
              </w:rPr>
            </w:pPr>
            <w:r w:rsidRPr="00232641">
              <w:rPr>
                <w:rFonts w:cs="Times New Roman"/>
                <w:color w:val="222222"/>
                <w:sz w:val="18"/>
              </w:rPr>
              <w:t>Logic hiện tại chỉ ghi nhận phương thức CASH.</w:t>
            </w:r>
          </w:p>
        </w:tc>
      </w:tr>
      <w:tr w:rsidR="00C91107" w:rsidRPr="00232641" w14:paraId="08B9FE0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A975AD1" w14:textId="77777777" w:rsidR="00C91107" w:rsidRPr="00232641" w:rsidRDefault="00000000">
            <w:pPr>
              <w:spacing w:after="0" w:line="240" w:lineRule="auto"/>
              <w:rPr>
                <w:rFonts w:cs="Times New Roman"/>
              </w:rPr>
            </w:pPr>
            <w:r w:rsidRPr="00232641">
              <w:rPr>
                <w:rFonts w:cs="Times New Roman"/>
                <w:color w:val="222222"/>
                <w:sz w:val="18"/>
              </w:rPr>
              <w:t>OUT-003</w:t>
            </w:r>
          </w:p>
        </w:tc>
        <w:tc>
          <w:tcPr>
            <w:tcW w:w="3118" w:type="dxa"/>
            <w:tcBorders>
              <w:top w:val="single" w:sz="4" w:space="0" w:color="000000"/>
              <w:left w:val="single" w:sz="4" w:space="0" w:color="000000"/>
              <w:bottom w:val="single" w:sz="4" w:space="0" w:color="000000"/>
              <w:right w:val="single" w:sz="4" w:space="0" w:color="000000"/>
            </w:tcBorders>
            <w:vAlign w:val="center"/>
          </w:tcPr>
          <w:p w14:paraId="2B83DEF7" w14:textId="77777777" w:rsidR="00C91107" w:rsidRPr="00232641" w:rsidRDefault="00000000">
            <w:pPr>
              <w:spacing w:after="0" w:line="240" w:lineRule="auto"/>
              <w:rPr>
                <w:rFonts w:cs="Times New Roman"/>
              </w:rPr>
            </w:pPr>
            <w:r w:rsidRPr="00232641">
              <w:rPr>
                <w:rFonts w:cs="Times New Roman"/>
                <w:color w:val="222222"/>
                <w:sz w:val="18"/>
              </w:rPr>
              <w:t>Kiểm thử production deployment</w:t>
            </w:r>
          </w:p>
        </w:tc>
        <w:tc>
          <w:tcPr>
            <w:tcW w:w="3118" w:type="dxa"/>
            <w:tcBorders>
              <w:top w:val="single" w:sz="4" w:space="0" w:color="000000"/>
              <w:left w:val="single" w:sz="4" w:space="0" w:color="000000"/>
              <w:bottom w:val="single" w:sz="4" w:space="0" w:color="000000"/>
              <w:right w:val="single" w:sz="4" w:space="0" w:color="000000"/>
            </w:tcBorders>
            <w:vAlign w:val="center"/>
          </w:tcPr>
          <w:p w14:paraId="7D0D77CD" w14:textId="77777777" w:rsidR="00C91107" w:rsidRPr="00232641" w:rsidRDefault="00000000">
            <w:pPr>
              <w:spacing w:after="0" w:line="240" w:lineRule="auto"/>
              <w:rPr>
                <w:rFonts w:cs="Times New Roman"/>
              </w:rPr>
            </w:pPr>
            <w:r w:rsidRPr="00232641">
              <w:rPr>
                <w:rFonts w:cs="Times New Roman"/>
                <w:color w:val="222222"/>
                <w:sz w:val="18"/>
              </w:rPr>
              <w:t>CI chỉ kiểm tra build/test, không triển khai production.</w:t>
            </w:r>
          </w:p>
        </w:tc>
      </w:tr>
      <w:tr w:rsidR="00C91107" w:rsidRPr="00232641" w14:paraId="2B4F4310"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252B3BF" w14:textId="77777777" w:rsidR="00C91107" w:rsidRPr="00232641" w:rsidRDefault="00000000">
            <w:pPr>
              <w:spacing w:after="0" w:line="240" w:lineRule="auto"/>
              <w:rPr>
                <w:rFonts w:cs="Times New Roman"/>
              </w:rPr>
            </w:pPr>
            <w:r w:rsidRPr="00232641">
              <w:rPr>
                <w:rFonts w:cs="Times New Roman"/>
                <w:color w:val="222222"/>
                <w:sz w:val="18"/>
              </w:rPr>
              <w:t>OUT-004</w:t>
            </w:r>
          </w:p>
        </w:tc>
        <w:tc>
          <w:tcPr>
            <w:tcW w:w="3118" w:type="dxa"/>
            <w:tcBorders>
              <w:top w:val="single" w:sz="4" w:space="0" w:color="000000"/>
              <w:left w:val="single" w:sz="4" w:space="0" w:color="000000"/>
              <w:bottom w:val="single" w:sz="4" w:space="0" w:color="000000"/>
              <w:right w:val="single" w:sz="4" w:space="0" w:color="000000"/>
            </w:tcBorders>
            <w:vAlign w:val="center"/>
          </w:tcPr>
          <w:p w14:paraId="19C68D7E" w14:textId="77777777" w:rsidR="00C91107" w:rsidRPr="00232641" w:rsidRDefault="00000000">
            <w:pPr>
              <w:spacing w:after="0" w:line="240" w:lineRule="auto"/>
              <w:rPr>
                <w:rFonts w:cs="Times New Roman"/>
              </w:rPr>
            </w:pPr>
            <w:r w:rsidRPr="00232641">
              <w:rPr>
                <w:rFonts w:cs="Times New Roman"/>
                <w:color w:val="222222"/>
                <w:sz w:val="18"/>
              </w:rPr>
              <w:t>Load/performance test quy mô lớn</w:t>
            </w:r>
          </w:p>
        </w:tc>
        <w:tc>
          <w:tcPr>
            <w:tcW w:w="3118" w:type="dxa"/>
            <w:tcBorders>
              <w:top w:val="single" w:sz="4" w:space="0" w:color="000000"/>
              <w:left w:val="single" w:sz="4" w:space="0" w:color="000000"/>
              <w:bottom w:val="single" w:sz="4" w:space="0" w:color="000000"/>
              <w:right w:val="single" w:sz="4" w:space="0" w:color="000000"/>
            </w:tcBorders>
            <w:vAlign w:val="center"/>
          </w:tcPr>
          <w:p w14:paraId="712ECBD9" w14:textId="77777777" w:rsidR="00C91107" w:rsidRPr="00232641" w:rsidRDefault="00000000">
            <w:pPr>
              <w:spacing w:after="0" w:line="240" w:lineRule="auto"/>
              <w:rPr>
                <w:rFonts w:cs="Times New Roman"/>
              </w:rPr>
            </w:pPr>
            <w:r w:rsidRPr="00232641">
              <w:rPr>
                <w:rFonts w:cs="Times New Roman"/>
                <w:color w:val="222222"/>
                <w:sz w:val="18"/>
              </w:rPr>
              <w:t>Chưa có công cụ và dữ liệu tải trong chu kỳ.</w:t>
            </w:r>
          </w:p>
        </w:tc>
      </w:tr>
      <w:tr w:rsidR="00C91107" w:rsidRPr="00232641" w14:paraId="6E7829A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ACC80C6" w14:textId="77777777" w:rsidR="00C91107" w:rsidRPr="00232641" w:rsidRDefault="00000000">
            <w:pPr>
              <w:spacing w:after="0" w:line="240" w:lineRule="auto"/>
              <w:rPr>
                <w:rFonts w:cs="Times New Roman"/>
              </w:rPr>
            </w:pPr>
            <w:r w:rsidRPr="00232641">
              <w:rPr>
                <w:rFonts w:cs="Times New Roman"/>
                <w:color w:val="222222"/>
                <w:sz w:val="18"/>
              </w:rPr>
              <w:t>OUT-005</w:t>
            </w:r>
          </w:p>
        </w:tc>
        <w:tc>
          <w:tcPr>
            <w:tcW w:w="3118" w:type="dxa"/>
            <w:tcBorders>
              <w:top w:val="single" w:sz="4" w:space="0" w:color="000000"/>
              <w:left w:val="single" w:sz="4" w:space="0" w:color="000000"/>
              <w:bottom w:val="single" w:sz="4" w:space="0" w:color="000000"/>
              <w:right w:val="single" w:sz="4" w:space="0" w:color="000000"/>
            </w:tcBorders>
            <w:vAlign w:val="center"/>
          </w:tcPr>
          <w:p w14:paraId="3274FC1B" w14:textId="77777777" w:rsidR="00C91107" w:rsidRPr="00232641" w:rsidRDefault="00000000">
            <w:pPr>
              <w:spacing w:after="0" w:line="240" w:lineRule="auto"/>
              <w:rPr>
                <w:rFonts w:cs="Times New Roman"/>
              </w:rPr>
            </w:pPr>
            <w:r w:rsidRPr="00232641">
              <w:rPr>
                <w:rFonts w:cs="Times New Roman"/>
                <w:color w:val="222222"/>
                <w:sz w:val="18"/>
              </w:rPr>
              <w:t>UAT chính thức</w:t>
            </w:r>
          </w:p>
        </w:tc>
        <w:tc>
          <w:tcPr>
            <w:tcW w:w="3118" w:type="dxa"/>
            <w:tcBorders>
              <w:top w:val="single" w:sz="4" w:space="0" w:color="000000"/>
              <w:left w:val="single" w:sz="4" w:space="0" w:color="000000"/>
              <w:bottom w:val="single" w:sz="4" w:space="0" w:color="000000"/>
              <w:right w:val="single" w:sz="4" w:space="0" w:color="000000"/>
            </w:tcBorders>
            <w:vAlign w:val="center"/>
          </w:tcPr>
          <w:p w14:paraId="4CF858EC" w14:textId="77777777" w:rsidR="00C91107" w:rsidRPr="00232641" w:rsidRDefault="00000000">
            <w:pPr>
              <w:spacing w:after="0" w:line="240" w:lineRule="auto"/>
              <w:rPr>
                <w:rFonts w:cs="Times New Roman"/>
              </w:rPr>
            </w:pPr>
            <w:r w:rsidRPr="00232641">
              <w:rPr>
                <w:rFonts w:cs="Times New Roman"/>
                <w:color w:val="222222"/>
                <w:sz w:val="18"/>
              </w:rPr>
              <w:t>Chưa có kết quả và chữ ký chấp nhận.</w:t>
            </w:r>
          </w:p>
        </w:tc>
      </w:tr>
    </w:tbl>
    <w:p w14:paraId="12E2D64B" w14:textId="77777777" w:rsidR="00C91107" w:rsidRPr="00232641" w:rsidRDefault="00000000">
      <w:pPr>
        <w:pStyle w:val="Heading1"/>
        <w:rPr>
          <w:rFonts w:ascii="Times New Roman" w:hAnsi="Times New Roman" w:cs="Times New Roman"/>
        </w:rPr>
      </w:pPr>
      <w:bookmarkStart w:id="20" w:name="__RefHeading___Toc4379_857907527"/>
      <w:bookmarkEnd w:id="20"/>
      <w:r w:rsidRPr="00232641">
        <w:rPr>
          <w:rFonts w:ascii="Times New Roman" w:hAnsi="Times New Roman" w:cs="Times New Roman"/>
        </w:rPr>
        <w:t>V. ĐỐI TƯỢNG KIỂM THỬ (TEST ITEMS)</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02D288A5"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43C102" w14:textId="77777777" w:rsidR="00C91107" w:rsidRPr="00232641" w:rsidRDefault="00000000">
            <w:pPr>
              <w:spacing w:after="0" w:line="240" w:lineRule="auto"/>
              <w:jc w:val="center"/>
              <w:rPr>
                <w:rFonts w:cs="Times New Roman"/>
              </w:rPr>
            </w:pPr>
            <w:r w:rsidRPr="00232641">
              <w:rPr>
                <w:rFonts w:cs="Times New Roman"/>
                <w:b/>
                <w:color w:val="7F2D00"/>
                <w:sz w:val="18"/>
              </w:rPr>
              <w:t>ID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9502152" w14:textId="77777777" w:rsidR="00C91107" w:rsidRPr="00232641" w:rsidRDefault="00000000">
            <w:pPr>
              <w:spacing w:after="0" w:line="240" w:lineRule="auto"/>
              <w:jc w:val="center"/>
              <w:rPr>
                <w:rFonts w:cs="Times New Roman"/>
              </w:rPr>
            </w:pPr>
            <w:r w:rsidRPr="00232641">
              <w:rPr>
                <w:rFonts w:cs="Times New Roman"/>
                <w:b/>
                <w:color w:val="7F2D00"/>
                <w:sz w:val="18"/>
              </w:rPr>
              <w:t>Loại</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21B3E74" w14:textId="77777777" w:rsidR="00C91107" w:rsidRPr="00232641" w:rsidRDefault="00000000">
            <w:pPr>
              <w:spacing w:after="0" w:line="240" w:lineRule="auto"/>
              <w:jc w:val="center"/>
              <w:rPr>
                <w:rFonts w:cs="Times New Roman"/>
              </w:rPr>
            </w:pPr>
            <w:r w:rsidRPr="00232641">
              <w:rPr>
                <w:rFonts w:cs="Times New Roman"/>
                <w:b/>
                <w:color w:val="7F2D00"/>
                <w:sz w:val="18"/>
              </w:rPr>
              <w:t>Tên</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A379EC4" w14:textId="77777777" w:rsidR="00C91107" w:rsidRPr="00232641" w:rsidRDefault="00000000">
            <w:pPr>
              <w:spacing w:after="0" w:line="240" w:lineRule="auto"/>
              <w:jc w:val="center"/>
              <w:rPr>
                <w:rFonts w:cs="Times New Roman"/>
              </w:rPr>
            </w:pPr>
            <w:r w:rsidRPr="00232641">
              <w:rPr>
                <w:rFonts w:cs="Times New Roman"/>
                <w:b/>
                <w:color w:val="7F2D00"/>
                <w:sz w:val="18"/>
              </w:rPr>
              <w:t>Đường dẫn/endpoint</w:t>
            </w:r>
          </w:p>
        </w:tc>
      </w:tr>
      <w:tr w:rsidR="00C91107" w:rsidRPr="00232641" w14:paraId="3AA01D99"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1D0C156" w14:textId="77777777" w:rsidR="00C91107" w:rsidRPr="00232641" w:rsidRDefault="00000000">
            <w:pPr>
              <w:spacing w:after="0" w:line="240" w:lineRule="auto"/>
              <w:rPr>
                <w:rFonts w:cs="Times New Roman"/>
              </w:rPr>
            </w:pPr>
            <w:r w:rsidRPr="00232641">
              <w:rPr>
                <w:rFonts w:cs="Times New Roman"/>
                <w:color w:val="222222"/>
                <w:sz w:val="18"/>
              </w:rPr>
              <w:t>ITEM-001</w:t>
            </w:r>
          </w:p>
        </w:tc>
        <w:tc>
          <w:tcPr>
            <w:tcW w:w="2339" w:type="dxa"/>
            <w:tcBorders>
              <w:top w:val="single" w:sz="4" w:space="0" w:color="000000"/>
              <w:left w:val="single" w:sz="4" w:space="0" w:color="000000"/>
              <w:bottom w:val="single" w:sz="4" w:space="0" w:color="000000"/>
              <w:right w:val="single" w:sz="4" w:space="0" w:color="000000"/>
            </w:tcBorders>
            <w:vAlign w:val="center"/>
          </w:tcPr>
          <w:p w14:paraId="2095DE35"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307A5931" w14:textId="77777777" w:rsidR="00C91107" w:rsidRPr="00232641" w:rsidRDefault="00000000">
            <w:pPr>
              <w:spacing w:after="0" w:line="240" w:lineRule="auto"/>
              <w:rPr>
                <w:rFonts w:cs="Times New Roman"/>
              </w:rPr>
            </w:pPr>
            <w:r w:rsidRPr="00232641">
              <w:rPr>
                <w:rFonts w:cs="Times New Roman"/>
                <w:color w:val="222222"/>
                <w:sz w:val="18"/>
              </w:rPr>
              <w:t>Login Page</w:t>
            </w:r>
          </w:p>
        </w:tc>
        <w:tc>
          <w:tcPr>
            <w:tcW w:w="2338" w:type="dxa"/>
            <w:tcBorders>
              <w:top w:val="single" w:sz="4" w:space="0" w:color="000000"/>
              <w:left w:val="single" w:sz="4" w:space="0" w:color="000000"/>
              <w:bottom w:val="single" w:sz="4" w:space="0" w:color="000000"/>
              <w:right w:val="single" w:sz="4" w:space="0" w:color="000000"/>
            </w:tcBorders>
            <w:vAlign w:val="center"/>
          </w:tcPr>
          <w:p w14:paraId="60BC80A5" w14:textId="77777777" w:rsidR="00C91107" w:rsidRPr="00232641" w:rsidRDefault="00000000">
            <w:pPr>
              <w:spacing w:after="0" w:line="240" w:lineRule="auto"/>
              <w:rPr>
                <w:rFonts w:cs="Times New Roman"/>
              </w:rPr>
            </w:pPr>
            <w:r w:rsidRPr="00232641">
              <w:rPr>
                <w:rFonts w:cs="Times New Roman"/>
                <w:color w:val="222222"/>
                <w:sz w:val="18"/>
              </w:rPr>
              <w:t>/login; frontend/src/features/auth/pages/LoginPage.jsx</w:t>
            </w:r>
          </w:p>
        </w:tc>
      </w:tr>
      <w:tr w:rsidR="00C91107" w:rsidRPr="00232641" w14:paraId="785961E7"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B9C4063" w14:textId="77777777" w:rsidR="00C91107" w:rsidRPr="00232641" w:rsidRDefault="00000000">
            <w:pPr>
              <w:spacing w:after="0" w:line="240" w:lineRule="auto"/>
              <w:rPr>
                <w:rFonts w:cs="Times New Roman"/>
              </w:rPr>
            </w:pPr>
            <w:r w:rsidRPr="00232641">
              <w:rPr>
                <w:rFonts w:cs="Times New Roman"/>
                <w:color w:val="222222"/>
                <w:sz w:val="18"/>
              </w:rPr>
              <w:t>ITEM-002</w:t>
            </w:r>
          </w:p>
        </w:tc>
        <w:tc>
          <w:tcPr>
            <w:tcW w:w="2339" w:type="dxa"/>
            <w:tcBorders>
              <w:top w:val="single" w:sz="4" w:space="0" w:color="000000"/>
              <w:left w:val="single" w:sz="4" w:space="0" w:color="000000"/>
              <w:bottom w:val="single" w:sz="4" w:space="0" w:color="000000"/>
              <w:right w:val="single" w:sz="4" w:space="0" w:color="000000"/>
            </w:tcBorders>
            <w:vAlign w:val="center"/>
          </w:tcPr>
          <w:p w14:paraId="245EEC95"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68A6E911" w14:textId="77777777" w:rsidR="00C91107" w:rsidRPr="00232641" w:rsidRDefault="00000000">
            <w:pPr>
              <w:spacing w:after="0" w:line="240" w:lineRule="auto"/>
              <w:rPr>
                <w:rFonts w:cs="Times New Roman"/>
              </w:rPr>
            </w:pPr>
            <w:r w:rsidRPr="00232641">
              <w:rPr>
                <w:rFonts w:cs="Times New Roman"/>
                <w:color w:val="222222"/>
                <w:sz w:val="18"/>
              </w:rPr>
              <w:t>POS Terminal</w:t>
            </w:r>
          </w:p>
        </w:tc>
        <w:tc>
          <w:tcPr>
            <w:tcW w:w="2338" w:type="dxa"/>
            <w:tcBorders>
              <w:top w:val="single" w:sz="4" w:space="0" w:color="000000"/>
              <w:left w:val="single" w:sz="4" w:space="0" w:color="000000"/>
              <w:bottom w:val="single" w:sz="4" w:space="0" w:color="000000"/>
              <w:right w:val="single" w:sz="4" w:space="0" w:color="000000"/>
            </w:tcBorders>
            <w:vAlign w:val="center"/>
          </w:tcPr>
          <w:p w14:paraId="66482251" w14:textId="77777777" w:rsidR="00C91107" w:rsidRPr="00232641" w:rsidRDefault="00000000">
            <w:pPr>
              <w:spacing w:after="0" w:line="240" w:lineRule="auto"/>
              <w:rPr>
                <w:rFonts w:cs="Times New Roman"/>
              </w:rPr>
            </w:pPr>
            <w:r w:rsidRPr="00232641">
              <w:rPr>
                <w:rFonts w:cs="Times New Roman"/>
                <w:color w:val="222222"/>
                <w:sz w:val="18"/>
              </w:rPr>
              <w:t>/staff/pos; frontend/src/features/pos/pages/POSPage.jsx</w:t>
            </w:r>
          </w:p>
        </w:tc>
      </w:tr>
      <w:tr w:rsidR="00C91107" w:rsidRPr="00232641" w14:paraId="2118CBC0"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80DCB03" w14:textId="77777777" w:rsidR="00C91107" w:rsidRPr="00232641" w:rsidRDefault="00000000">
            <w:pPr>
              <w:spacing w:after="0" w:line="240" w:lineRule="auto"/>
              <w:rPr>
                <w:rFonts w:cs="Times New Roman"/>
              </w:rPr>
            </w:pPr>
            <w:r w:rsidRPr="00232641">
              <w:rPr>
                <w:rFonts w:cs="Times New Roman"/>
                <w:color w:val="222222"/>
                <w:sz w:val="18"/>
              </w:rPr>
              <w:t>ITEM-003</w:t>
            </w:r>
          </w:p>
        </w:tc>
        <w:tc>
          <w:tcPr>
            <w:tcW w:w="2339" w:type="dxa"/>
            <w:tcBorders>
              <w:top w:val="single" w:sz="4" w:space="0" w:color="000000"/>
              <w:left w:val="single" w:sz="4" w:space="0" w:color="000000"/>
              <w:bottom w:val="single" w:sz="4" w:space="0" w:color="000000"/>
              <w:right w:val="single" w:sz="4" w:space="0" w:color="000000"/>
            </w:tcBorders>
            <w:vAlign w:val="center"/>
          </w:tcPr>
          <w:p w14:paraId="643201BD"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6D798CB8" w14:textId="77777777" w:rsidR="00C91107" w:rsidRPr="00232641" w:rsidRDefault="00000000">
            <w:pPr>
              <w:spacing w:after="0" w:line="240" w:lineRule="auto"/>
              <w:rPr>
                <w:rFonts w:cs="Times New Roman"/>
              </w:rPr>
            </w:pPr>
            <w:r w:rsidRPr="00232641">
              <w:rPr>
                <w:rFonts w:cs="Times New Roman"/>
                <w:color w:val="222222"/>
                <w:sz w:val="18"/>
              </w:rPr>
              <w:t>Admin Dashboard</w:t>
            </w:r>
          </w:p>
        </w:tc>
        <w:tc>
          <w:tcPr>
            <w:tcW w:w="2338" w:type="dxa"/>
            <w:tcBorders>
              <w:top w:val="single" w:sz="4" w:space="0" w:color="000000"/>
              <w:left w:val="single" w:sz="4" w:space="0" w:color="000000"/>
              <w:bottom w:val="single" w:sz="4" w:space="0" w:color="000000"/>
              <w:right w:val="single" w:sz="4" w:space="0" w:color="000000"/>
            </w:tcBorders>
            <w:vAlign w:val="center"/>
          </w:tcPr>
          <w:p w14:paraId="6B185F9C" w14:textId="77777777" w:rsidR="00C91107" w:rsidRPr="00232641" w:rsidRDefault="00000000">
            <w:pPr>
              <w:spacing w:after="0" w:line="240" w:lineRule="auto"/>
              <w:rPr>
                <w:rFonts w:cs="Times New Roman"/>
              </w:rPr>
            </w:pPr>
            <w:r w:rsidRPr="00232641">
              <w:rPr>
                <w:rFonts w:cs="Times New Roman"/>
                <w:color w:val="222222"/>
                <w:sz w:val="18"/>
              </w:rPr>
              <w:t>frontend/src/features/dashboard/pages/AdminDashboardPage.jsx</w:t>
            </w:r>
          </w:p>
        </w:tc>
      </w:tr>
      <w:tr w:rsidR="00C91107" w:rsidRPr="00232641" w14:paraId="01001AE1"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F4D43C4" w14:textId="77777777" w:rsidR="00C91107" w:rsidRPr="00232641" w:rsidRDefault="00000000">
            <w:pPr>
              <w:spacing w:after="0" w:line="240" w:lineRule="auto"/>
              <w:rPr>
                <w:rFonts w:cs="Times New Roman"/>
              </w:rPr>
            </w:pPr>
            <w:r w:rsidRPr="00232641">
              <w:rPr>
                <w:rFonts w:cs="Times New Roman"/>
                <w:color w:val="222222"/>
                <w:sz w:val="18"/>
              </w:rPr>
              <w:t>ITEM-004</w:t>
            </w:r>
          </w:p>
        </w:tc>
        <w:tc>
          <w:tcPr>
            <w:tcW w:w="2339" w:type="dxa"/>
            <w:tcBorders>
              <w:top w:val="single" w:sz="4" w:space="0" w:color="000000"/>
              <w:left w:val="single" w:sz="4" w:space="0" w:color="000000"/>
              <w:bottom w:val="single" w:sz="4" w:space="0" w:color="000000"/>
              <w:right w:val="single" w:sz="4" w:space="0" w:color="000000"/>
            </w:tcBorders>
            <w:vAlign w:val="center"/>
          </w:tcPr>
          <w:p w14:paraId="622D86D3"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079A3794" w14:textId="77777777" w:rsidR="00C91107" w:rsidRPr="00232641" w:rsidRDefault="00000000">
            <w:pPr>
              <w:spacing w:after="0" w:line="240" w:lineRule="auto"/>
              <w:rPr>
                <w:rFonts w:cs="Times New Roman"/>
              </w:rPr>
            </w:pPr>
            <w:r w:rsidRPr="00232641">
              <w:rPr>
                <w:rFonts w:cs="Times New Roman"/>
                <w:color w:val="222222"/>
                <w:sz w:val="18"/>
              </w:rPr>
              <w:t>Attendance Page</w:t>
            </w:r>
          </w:p>
        </w:tc>
        <w:tc>
          <w:tcPr>
            <w:tcW w:w="2338" w:type="dxa"/>
            <w:tcBorders>
              <w:top w:val="single" w:sz="4" w:space="0" w:color="000000"/>
              <w:left w:val="single" w:sz="4" w:space="0" w:color="000000"/>
              <w:bottom w:val="single" w:sz="4" w:space="0" w:color="000000"/>
              <w:right w:val="single" w:sz="4" w:space="0" w:color="000000"/>
            </w:tcBorders>
            <w:vAlign w:val="center"/>
          </w:tcPr>
          <w:p w14:paraId="4252E3F6" w14:textId="77777777" w:rsidR="00C91107" w:rsidRPr="00232641" w:rsidRDefault="00000000">
            <w:pPr>
              <w:spacing w:after="0" w:line="240" w:lineRule="auto"/>
              <w:rPr>
                <w:rFonts w:cs="Times New Roman"/>
              </w:rPr>
            </w:pPr>
            <w:r w:rsidRPr="00232641">
              <w:rPr>
                <w:rFonts w:cs="Times New Roman"/>
                <w:color w:val="222222"/>
                <w:sz w:val="18"/>
              </w:rPr>
              <w:t>frontend/src/features/hr/pages/AttendancePage.jsx</w:t>
            </w:r>
          </w:p>
        </w:tc>
      </w:tr>
      <w:tr w:rsidR="00C91107" w:rsidRPr="00232641" w14:paraId="170E5744"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C13DA4A" w14:textId="77777777" w:rsidR="00C91107" w:rsidRPr="00232641" w:rsidRDefault="00000000">
            <w:pPr>
              <w:spacing w:after="0" w:line="240" w:lineRule="auto"/>
              <w:rPr>
                <w:rFonts w:cs="Times New Roman"/>
              </w:rPr>
            </w:pPr>
            <w:r w:rsidRPr="00232641">
              <w:rPr>
                <w:rFonts w:cs="Times New Roman"/>
                <w:color w:val="222222"/>
                <w:sz w:val="18"/>
              </w:rPr>
              <w:t>ITEM-005</w:t>
            </w:r>
          </w:p>
        </w:tc>
        <w:tc>
          <w:tcPr>
            <w:tcW w:w="2339" w:type="dxa"/>
            <w:tcBorders>
              <w:top w:val="single" w:sz="4" w:space="0" w:color="000000"/>
              <w:left w:val="single" w:sz="4" w:space="0" w:color="000000"/>
              <w:bottom w:val="single" w:sz="4" w:space="0" w:color="000000"/>
              <w:right w:val="single" w:sz="4" w:space="0" w:color="000000"/>
            </w:tcBorders>
            <w:vAlign w:val="center"/>
          </w:tcPr>
          <w:p w14:paraId="20AA3DB3" w14:textId="77777777" w:rsidR="00C91107" w:rsidRPr="00232641" w:rsidRDefault="00000000">
            <w:pPr>
              <w:spacing w:after="0" w:line="240" w:lineRule="auto"/>
              <w:rPr>
                <w:rFonts w:cs="Times New Roman"/>
              </w:rPr>
            </w:pPr>
            <w:r w:rsidRPr="00232641">
              <w:rPr>
                <w:rFonts w:cs="Times New Roman"/>
                <w:color w:val="222222"/>
                <w:sz w:val="18"/>
              </w:rPr>
              <w:t>Service</w:t>
            </w:r>
          </w:p>
        </w:tc>
        <w:tc>
          <w:tcPr>
            <w:tcW w:w="2339" w:type="dxa"/>
            <w:tcBorders>
              <w:top w:val="single" w:sz="4" w:space="0" w:color="000000"/>
              <w:left w:val="single" w:sz="4" w:space="0" w:color="000000"/>
              <w:bottom w:val="single" w:sz="4" w:space="0" w:color="000000"/>
              <w:right w:val="single" w:sz="4" w:space="0" w:color="000000"/>
            </w:tcBorders>
            <w:vAlign w:val="center"/>
          </w:tcPr>
          <w:p w14:paraId="3E0DC1F0" w14:textId="77777777" w:rsidR="00C91107" w:rsidRPr="00232641" w:rsidRDefault="00000000">
            <w:pPr>
              <w:spacing w:after="0" w:line="240" w:lineRule="auto"/>
              <w:rPr>
                <w:rFonts w:cs="Times New Roman"/>
              </w:rPr>
            </w:pPr>
            <w:r w:rsidRPr="00232641">
              <w:rPr>
                <w:rFonts w:cs="Times New Roman"/>
                <w:color w:val="222222"/>
                <w:sz w:val="18"/>
              </w:rPr>
              <w:t>Auth Service</w:t>
            </w:r>
          </w:p>
        </w:tc>
        <w:tc>
          <w:tcPr>
            <w:tcW w:w="2338" w:type="dxa"/>
            <w:tcBorders>
              <w:top w:val="single" w:sz="4" w:space="0" w:color="000000"/>
              <w:left w:val="single" w:sz="4" w:space="0" w:color="000000"/>
              <w:bottom w:val="single" w:sz="4" w:space="0" w:color="000000"/>
              <w:right w:val="single" w:sz="4" w:space="0" w:color="000000"/>
            </w:tcBorders>
            <w:vAlign w:val="center"/>
          </w:tcPr>
          <w:p w14:paraId="30D5D9B9" w14:textId="77777777" w:rsidR="00C91107" w:rsidRPr="00232641" w:rsidRDefault="00000000">
            <w:pPr>
              <w:spacing w:after="0" w:line="240" w:lineRule="auto"/>
              <w:rPr>
                <w:rFonts w:cs="Times New Roman"/>
              </w:rPr>
            </w:pPr>
            <w:r w:rsidRPr="00232641">
              <w:rPr>
                <w:rFonts w:cs="Times New Roman"/>
                <w:color w:val="222222"/>
                <w:sz w:val="18"/>
              </w:rPr>
              <w:t>backend/src/modules/auth/auth.service.js</w:t>
            </w:r>
          </w:p>
        </w:tc>
      </w:tr>
      <w:tr w:rsidR="00C91107" w:rsidRPr="00232641" w14:paraId="34C88D26"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C368301" w14:textId="77777777" w:rsidR="00C91107" w:rsidRPr="00232641" w:rsidRDefault="00000000">
            <w:pPr>
              <w:spacing w:after="0" w:line="240" w:lineRule="auto"/>
              <w:rPr>
                <w:rFonts w:cs="Times New Roman"/>
              </w:rPr>
            </w:pPr>
            <w:r w:rsidRPr="00232641">
              <w:rPr>
                <w:rFonts w:cs="Times New Roman"/>
                <w:color w:val="222222"/>
                <w:sz w:val="18"/>
              </w:rPr>
              <w:t>ITEM-006</w:t>
            </w:r>
          </w:p>
        </w:tc>
        <w:tc>
          <w:tcPr>
            <w:tcW w:w="2339" w:type="dxa"/>
            <w:tcBorders>
              <w:top w:val="single" w:sz="4" w:space="0" w:color="000000"/>
              <w:left w:val="single" w:sz="4" w:space="0" w:color="000000"/>
              <w:bottom w:val="single" w:sz="4" w:space="0" w:color="000000"/>
              <w:right w:val="single" w:sz="4" w:space="0" w:color="000000"/>
            </w:tcBorders>
            <w:vAlign w:val="center"/>
          </w:tcPr>
          <w:p w14:paraId="724C72C9" w14:textId="77777777" w:rsidR="00C91107" w:rsidRPr="00232641" w:rsidRDefault="00000000">
            <w:pPr>
              <w:spacing w:after="0" w:line="240" w:lineRule="auto"/>
              <w:rPr>
                <w:rFonts w:cs="Times New Roman"/>
              </w:rPr>
            </w:pPr>
            <w:r w:rsidRPr="00232641">
              <w:rPr>
                <w:rFonts w:cs="Times New Roman"/>
                <w:color w:val="222222"/>
                <w:sz w:val="18"/>
              </w:rPr>
              <w:t>Service</w:t>
            </w:r>
          </w:p>
        </w:tc>
        <w:tc>
          <w:tcPr>
            <w:tcW w:w="2339" w:type="dxa"/>
            <w:tcBorders>
              <w:top w:val="single" w:sz="4" w:space="0" w:color="000000"/>
              <w:left w:val="single" w:sz="4" w:space="0" w:color="000000"/>
              <w:bottom w:val="single" w:sz="4" w:space="0" w:color="000000"/>
              <w:right w:val="single" w:sz="4" w:space="0" w:color="000000"/>
            </w:tcBorders>
            <w:vAlign w:val="center"/>
          </w:tcPr>
          <w:p w14:paraId="79DC7669" w14:textId="77777777" w:rsidR="00C91107" w:rsidRPr="00232641" w:rsidRDefault="00000000">
            <w:pPr>
              <w:spacing w:after="0" w:line="240" w:lineRule="auto"/>
              <w:rPr>
                <w:rFonts w:cs="Times New Roman"/>
              </w:rPr>
            </w:pPr>
            <w:r w:rsidRPr="00232641">
              <w:rPr>
                <w:rFonts w:cs="Times New Roman"/>
                <w:color w:val="222222"/>
                <w:sz w:val="18"/>
              </w:rPr>
              <w:t>Order Service</w:t>
            </w:r>
          </w:p>
        </w:tc>
        <w:tc>
          <w:tcPr>
            <w:tcW w:w="2338" w:type="dxa"/>
            <w:tcBorders>
              <w:top w:val="single" w:sz="4" w:space="0" w:color="000000"/>
              <w:left w:val="single" w:sz="4" w:space="0" w:color="000000"/>
              <w:bottom w:val="single" w:sz="4" w:space="0" w:color="000000"/>
              <w:right w:val="single" w:sz="4" w:space="0" w:color="000000"/>
            </w:tcBorders>
            <w:vAlign w:val="center"/>
          </w:tcPr>
          <w:p w14:paraId="19B7A1D8" w14:textId="77777777" w:rsidR="00C91107" w:rsidRPr="00232641" w:rsidRDefault="00000000">
            <w:pPr>
              <w:spacing w:after="0" w:line="240" w:lineRule="auto"/>
              <w:rPr>
                <w:rFonts w:cs="Times New Roman"/>
              </w:rPr>
            </w:pPr>
            <w:r w:rsidRPr="00232641">
              <w:rPr>
                <w:rFonts w:cs="Times New Roman"/>
                <w:color w:val="222222"/>
                <w:sz w:val="18"/>
              </w:rPr>
              <w:t>backend/src/modules/orders/order.service.js</w:t>
            </w:r>
          </w:p>
        </w:tc>
      </w:tr>
      <w:tr w:rsidR="00C91107" w:rsidRPr="00232641" w14:paraId="54E7BD4A"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CDBAEB1" w14:textId="77777777" w:rsidR="00C91107" w:rsidRPr="00232641" w:rsidRDefault="00000000">
            <w:pPr>
              <w:spacing w:after="0" w:line="240" w:lineRule="auto"/>
              <w:rPr>
                <w:rFonts w:cs="Times New Roman"/>
              </w:rPr>
            </w:pPr>
            <w:r w:rsidRPr="00232641">
              <w:rPr>
                <w:rFonts w:cs="Times New Roman"/>
                <w:color w:val="222222"/>
                <w:sz w:val="18"/>
              </w:rPr>
              <w:lastRenderedPageBreak/>
              <w:t>ITEM-007</w:t>
            </w:r>
          </w:p>
        </w:tc>
        <w:tc>
          <w:tcPr>
            <w:tcW w:w="2339" w:type="dxa"/>
            <w:tcBorders>
              <w:top w:val="single" w:sz="4" w:space="0" w:color="000000"/>
              <w:left w:val="single" w:sz="4" w:space="0" w:color="000000"/>
              <w:bottom w:val="single" w:sz="4" w:space="0" w:color="000000"/>
              <w:right w:val="single" w:sz="4" w:space="0" w:color="000000"/>
            </w:tcBorders>
            <w:vAlign w:val="center"/>
          </w:tcPr>
          <w:p w14:paraId="62C98581" w14:textId="77777777" w:rsidR="00C91107" w:rsidRPr="00232641" w:rsidRDefault="00000000">
            <w:pPr>
              <w:spacing w:after="0" w:line="240" w:lineRule="auto"/>
              <w:rPr>
                <w:rFonts w:cs="Times New Roman"/>
              </w:rPr>
            </w:pPr>
            <w:r w:rsidRPr="00232641">
              <w:rPr>
                <w:rFonts w:cs="Times New Roman"/>
                <w:color w:val="222222"/>
                <w:sz w:val="18"/>
              </w:rPr>
              <w:t>API</w:t>
            </w:r>
          </w:p>
        </w:tc>
        <w:tc>
          <w:tcPr>
            <w:tcW w:w="2339" w:type="dxa"/>
            <w:tcBorders>
              <w:top w:val="single" w:sz="4" w:space="0" w:color="000000"/>
              <w:left w:val="single" w:sz="4" w:space="0" w:color="000000"/>
              <w:bottom w:val="single" w:sz="4" w:space="0" w:color="000000"/>
              <w:right w:val="single" w:sz="4" w:space="0" w:color="000000"/>
            </w:tcBorders>
            <w:vAlign w:val="center"/>
          </w:tcPr>
          <w:p w14:paraId="68139175" w14:textId="77777777" w:rsidR="00C91107" w:rsidRPr="00232641" w:rsidRDefault="00000000">
            <w:pPr>
              <w:spacing w:after="0" w:line="240" w:lineRule="auto"/>
              <w:rPr>
                <w:rFonts w:cs="Times New Roman"/>
              </w:rPr>
            </w:pPr>
            <w:r w:rsidRPr="00232641">
              <w:rPr>
                <w:rFonts w:cs="Times New Roman"/>
                <w:color w:val="222222"/>
                <w:sz w:val="18"/>
              </w:rPr>
              <w:t>Login API</w:t>
            </w:r>
          </w:p>
        </w:tc>
        <w:tc>
          <w:tcPr>
            <w:tcW w:w="2338" w:type="dxa"/>
            <w:tcBorders>
              <w:top w:val="single" w:sz="4" w:space="0" w:color="000000"/>
              <w:left w:val="single" w:sz="4" w:space="0" w:color="000000"/>
              <w:bottom w:val="single" w:sz="4" w:space="0" w:color="000000"/>
              <w:right w:val="single" w:sz="4" w:space="0" w:color="000000"/>
            </w:tcBorders>
            <w:vAlign w:val="center"/>
          </w:tcPr>
          <w:p w14:paraId="51C02F69" w14:textId="77777777" w:rsidR="00C91107" w:rsidRPr="00232641" w:rsidRDefault="00000000">
            <w:pPr>
              <w:spacing w:after="0" w:line="240" w:lineRule="auto"/>
              <w:rPr>
                <w:rFonts w:cs="Times New Roman"/>
              </w:rPr>
            </w:pPr>
            <w:r w:rsidRPr="00232641">
              <w:rPr>
                <w:rFonts w:cs="Times New Roman"/>
                <w:color w:val="222222"/>
                <w:sz w:val="18"/>
              </w:rPr>
              <w:t>POST /api/auth/login</w:t>
            </w:r>
          </w:p>
        </w:tc>
      </w:tr>
      <w:tr w:rsidR="00C91107" w:rsidRPr="00232641" w14:paraId="137549F3"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9559A2C" w14:textId="77777777" w:rsidR="00C91107" w:rsidRPr="00232641" w:rsidRDefault="00000000">
            <w:pPr>
              <w:spacing w:after="0" w:line="240" w:lineRule="auto"/>
              <w:rPr>
                <w:rFonts w:cs="Times New Roman"/>
              </w:rPr>
            </w:pPr>
            <w:r w:rsidRPr="00232641">
              <w:rPr>
                <w:rFonts w:cs="Times New Roman"/>
                <w:color w:val="222222"/>
                <w:sz w:val="18"/>
              </w:rPr>
              <w:t>ITEM-008</w:t>
            </w:r>
          </w:p>
        </w:tc>
        <w:tc>
          <w:tcPr>
            <w:tcW w:w="2339" w:type="dxa"/>
            <w:tcBorders>
              <w:top w:val="single" w:sz="4" w:space="0" w:color="000000"/>
              <w:left w:val="single" w:sz="4" w:space="0" w:color="000000"/>
              <w:bottom w:val="single" w:sz="4" w:space="0" w:color="000000"/>
              <w:right w:val="single" w:sz="4" w:space="0" w:color="000000"/>
            </w:tcBorders>
            <w:vAlign w:val="center"/>
          </w:tcPr>
          <w:p w14:paraId="44085F1A" w14:textId="77777777" w:rsidR="00C91107" w:rsidRPr="00232641" w:rsidRDefault="00000000">
            <w:pPr>
              <w:spacing w:after="0" w:line="240" w:lineRule="auto"/>
              <w:rPr>
                <w:rFonts w:cs="Times New Roman"/>
              </w:rPr>
            </w:pPr>
            <w:r w:rsidRPr="00232641">
              <w:rPr>
                <w:rFonts w:cs="Times New Roman"/>
                <w:color w:val="222222"/>
                <w:sz w:val="18"/>
              </w:rPr>
              <w:t>API</w:t>
            </w:r>
          </w:p>
        </w:tc>
        <w:tc>
          <w:tcPr>
            <w:tcW w:w="2339" w:type="dxa"/>
            <w:tcBorders>
              <w:top w:val="single" w:sz="4" w:space="0" w:color="000000"/>
              <w:left w:val="single" w:sz="4" w:space="0" w:color="000000"/>
              <w:bottom w:val="single" w:sz="4" w:space="0" w:color="000000"/>
              <w:right w:val="single" w:sz="4" w:space="0" w:color="000000"/>
            </w:tcBorders>
            <w:vAlign w:val="center"/>
          </w:tcPr>
          <w:p w14:paraId="10354F7A" w14:textId="77777777" w:rsidR="00C91107" w:rsidRPr="00232641" w:rsidRDefault="00000000">
            <w:pPr>
              <w:spacing w:after="0" w:line="240" w:lineRule="auto"/>
              <w:rPr>
                <w:rFonts w:cs="Times New Roman"/>
              </w:rPr>
            </w:pPr>
            <w:r w:rsidRPr="00232641">
              <w:rPr>
                <w:rFonts w:cs="Times New Roman"/>
                <w:color w:val="222222"/>
                <w:sz w:val="18"/>
              </w:rPr>
              <w:t>Orders API</w:t>
            </w:r>
          </w:p>
        </w:tc>
        <w:tc>
          <w:tcPr>
            <w:tcW w:w="2338" w:type="dxa"/>
            <w:tcBorders>
              <w:top w:val="single" w:sz="4" w:space="0" w:color="000000"/>
              <w:left w:val="single" w:sz="4" w:space="0" w:color="000000"/>
              <w:bottom w:val="single" w:sz="4" w:space="0" w:color="000000"/>
              <w:right w:val="single" w:sz="4" w:space="0" w:color="000000"/>
            </w:tcBorders>
            <w:vAlign w:val="center"/>
          </w:tcPr>
          <w:p w14:paraId="6836A56E" w14:textId="77777777" w:rsidR="00C91107" w:rsidRPr="00232641" w:rsidRDefault="00000000">
            <w:pPr>
              <w:spacing w:after="0" w:line="240" w:lineRule="auto"/>
              <w:rPr>
                <w:rFonts w:cs="Times New Roman"/>
              </w:rPr>
            </w:pPr>
            <w:r w:rsidRPr="00232641">
              <w:rPr>
                <w:rFonts w:cs="Times New Roman"/>
                <w:color w:val="222222"/>
                <w:sz w:val="18"/>
              </w:rPr>
              <w:t>POST /api/orders</w:t>
            </w:r>
          </w:p>
        </w:tc>
      </w:tr>
      <w:tr w:rsidR="00C91107" w:rsidRPr="00232641" w14:paraId="0E0A06DD"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5A2B2B7" w14:textId="77777777" w:rsidR="00C91107" w:rsidRPr="00232641" w:rsidRDefault="00000000">
            <w:pPr>
              <w:spacing w:after="0" w:line="240" w:lineRule="auto"/>
              <w:rPr>
                <w:rFonts w:cs="Times New Roman"/>
              </w:rPr>
            </w:pPr>
            <w:r w:rsidRPr="00232641">
              <w:rPr>
                <w:rFonts w:cs="Times New Roman"/>
                <w:color w:val="222222"/>
                <w:sz w:val="18"/>
              </w:rPr>
              <w:t>ITEM-009</w:t>
            </w:r>
          </w:p>
        </w:tc>
        <w:tc>
          <w:tcPr>
            <w:tcW w:w="2339" w:type="dxa"/>
            <w:tcBorders>
              <w:top w:val="single" w:sz="4" w:space="0" w:color="000000"/>
              <w:left w:val="single" w:sz="4" w:space="0" w:color="000000"/>
              <w:bottom w:val="single" w:sz="4" w:space="0" w:color="000000"/>
              <w:right w:val="single" w:sz="4" w:space="0" w:color="000000"/>
            </w:tcBorders>
            <w:vAlign w:val="center"/>
          </w:tcPr>
          <w:p w14:paraId="1DAEDC3E" w14:textId="77777777" w:rsidR="00C91107" w:rsidRPr="00232641" w:rsidRDefault="00000000">
            <w:pPr>
              <w:spacing w:after="0" w:line="240" w:lineRule="auto"/>
              <w:rPr>
                <w:rFonts w:cs="Times New Roman"/>
              </w:rPr>
            </w:pPr>
            <w:r w:rsidRPr="00232641">
              <w:rPr>
                <w:rFonts w:cs="Times New Roman"/>
                <w:color w:val="222222"/>
                <w:sz w:val="18"/>
              </w:rPr>
              <w:t>Database</w:t>
            </w:r>
          </w:p>
        </w:tc>
        <w:tc>
          <w:tcPr>
            <w:tcW w:w="2339" w:type="dxa"/>
            <w:tcBorders>
              <w:top w:val="single" w:sz="4" w:space="0" w:color="000000"/>
              <w:left w:val="single" w:sz="4" w:space="0" w:color="000000"/>
              <w:bottom w:val="single" w:sz="4" w:space="0" w:color="000000"/>
              <w:right w:val="single" w:sz="4" w:space="0" w:color="000000"/>
            </w:tcBorders>
            <w:vAlign w:val="center"/>
          </w:tcPr>
          <w:p w14:paraId="5843EE1E" w14:textId="77777777" w:rsidR="00C91107" w:rsidRPr="00232641" w:rsidRDefault="00000000">
            <w:pPr>
              <w:spacing w:after="0" w:line="240" w:lineRule="auto"/>
              <w:rPr>
                <w:rFonts w:cs="Times New Roman"/>
              </w:rPr>
            </w:pPr>
            <w:r w:rsidRPr="00232641">
              <w:rPr>
                <w:rFonts w:cs="Times New Roman"/>
                <w:color w:val="222222"/>
                <w:sz w:val="18"/>
              </w:rPr>
              <w:t>app_users</w:t>
            </w:r>
          </w:p>
        </w:tc>
        <w:tc>
          <w:tcPr>
            <w:tcW w:w="2338" w:type="dxa"/>
            <w:tcBorders>
              <w:top w:val="single" w:sz="4" w:space="0" w:color="000000"/>
              <w:left w:val="single" w:sz="4" w:space="0" w:color="000000"/>
              <w:bottom w:val="single" w:sz="4" w:space="0" w:color="000000"/>
              <w:right w:val="single" w:sz="4" w:space="0" w:color="000000"/>
            </w:tcBorders>
            <w:vAlign w:val="center"/>
          </w:tcPr>
          <w:p w14:paraId="4112EC8F" w14:textId="77777777" w:rsidR="00C91107" w:rsidRPr="00232641" w:rsidRDefault="00000000">
            <w:pPr>
              <w:spacing w:after="0" w:line="240" w:lineRule="auto"/>
              <w:rPr>
                <w:rFonts w:cs="Times New Roman"/>
              </w:rPr>
            </w:pPr>
            <w:r w:rsidRPr="00232641">
              <w:rPr>
                <w:rFonts w:cs="Times New Roman"/>
                <w:color w:val="222222"/>
                <w:sz w:val="18"/>
              </w:rPr>
              <w:t>public.app_users</w:t>
            </w:r>
          </w:p>
        </w:tc>
      </w:tr>
      <w:tr w:rsidR="00C91107" w:rsidRPr="00232641" w14:paraId="2D16862E"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31B608C1" w14:textId="77777777" w:rsidR="00C91107" w:rsidRPr="00232641" w:rsidRDefault="00000000">
            <w:pPr>
              <w:spacing w:after="0" w:line="240" w:lineRule="auto"/>
              <w:rPr>
                <w:rFonts w:cs="Times New Roman"/>
              </w:rPr>
            </w:pPr>
            <w:r w:rsidRPr="00232641">
              <w:rPr>
                <w:rFonts w:cs="Times New Roman"/>
                <w:color w:val="222222"/>
                <w:sz w:val="18"/>
              </w:rPr>
              <w:t>ITEM-010</w:t>
            </w:r>
          </w:p>
        </w:tc>
        <w:tc>
          <w:tcPr>
            <w:tcW w:w="2339" w:type="dxa"/>
            <w:tcBorders>
              <w:top w:val="single" w:sz="4" w:space="0" w:color="000000"/>
              <w:left w:val="single" w:sz="4" w:space="0" w:color="000000"/>
              <w:bottom w:val="single" w:sz="4" w:space="0" w:color="000000"/>
              <w:right w:val="single" w:sz="4" w:space="0" w:color="000000"/>
            </w:tcBorders>
            <w:vAlign w:val="center"/>
          </w:tcPr>
          <w:p w14:paraId="2F7A9DFE" w14:textId="77777777" w:rsidR="00C91107" w:rsidRPr="00232641" w:rsidRDefault="00000000">
            <w:pPr>
              <w:spacing w:after="0" w:line="240" w:lineRule="auto"/>
              <w:rPr>
                <w:rFonts w:cs="Times New Roman"/>
              </w:rPr>
            </w:pPr>
            <w:r w:rsidRPr="00232641">
              <w:rPr>
                <w:rFonts w:cs="Times New Roman"/>
                <w:color w:val="222222"/>
                <w:sz w:val="18"/>
              </w:rPr>
              <w:t>Database</w:t>
            </w:r>
          </w:p>
        </w:tc>
        <w:tc>
          <w:tcPr>
            <w:tcW w:w="2339" w:type="dxa"/>
            <w:tcBorders>
              <w:top w:val="single" w:sz="4" w:space="0" w:color="000000"/>
              <w:left w:val="single" w:sz="4" w:space="0" w:color="000000"/>
              <w:bottom w:val="single" w:sz="4" w:space="0" w:color="000000"/>
              <w:right w:val="single" w:sz="4" w:space="0" w:color="000000"/>
            </w:tcBorders>
            <w:vAlign w:val="center"/>
          </w:tcPr>
          <w:p w14:paraId="0E0BF6DD" w14:textId="77777777" w:rsidR="00C91107" w:rsidRPr="00232641" w:rsidRDefault="00000000">
            <w:pPr>
              <w:spacing w:after="0" w:line="240" w:lineRule="auto"/>
              <w:rPr>
                <w:rFonts w:cs="Times New Roman"/>
              </w:rPr>
            </w:pPr>
            <w:r w:rsidRPr="00232641">
              <w:rPr>
                <w:rFonts w:cs="Times New Roman"/>
                <w:color w:val="222222"/>
                <w:sz w:val="18"/>
              </w:rPr>
              <w:t>ingredients / recipes / orders</w:t>
            </w:r>
          </w:p>
        </w:tc>
        <w:tc>
          <w:tcPr>
            <w:tcW w:w="2338" w:type="dxa"/>
            <w:tcBorders>
              <w:top w:val="single" w:sz="4" w:space="0" w:color="000000"/>
              <w:left w:val="single" w:sz="4" w:space="0" w:color="000000"/>
              <w:bottom w:val="single" w:sz="4" w:space="0" w:color="000000"/>
              <w:right w:val="single" w:sz="4" w:space="0" w:color="000000"/>
            </w:tcBorders>
            <w:vAlign w:val="center"/>
          </w:tcPr>
          <w:p w14:paraId="7C0A2ABD" w14:textId="77777777" w:rsidR="00C91107" w:rsidRPr="00232641" w:rsidRDefault="00000000">
            <w:pPr>
              <w:spacing w:after="0" w:line="240" w:lineRule="auto"/>
              <w:rPr>
                <w:rFonts w:cs="Times New Roman"/>
              </w:rPr>
            </w:pPr>
            <w:r w:rsidRPr="00232641">
              <w:rPr>
                <w:rFonts w:cs="Times New Roman"/>
                <w:color w:val="222222"/>
                <w:sz w:val="18"/>
              </w:rPr>
              <w:t>Các bảng dữ liệu lõi cho trừ kho và bán hàng</w:t>
            </w:r>
          </w:p>
        </w:tc>
      </w:tr>
    </w:tbl>
    <w:p w14:paraId="54264D61" w14:textId="77777777" w:rsidR="00C91107" w:rsidRPr="00232641" w:rsidRDefault="00000000">
      <w:pPr>
        <w:pStyle w:val="Heading1"/>
        <w:rPr>
          <w:rFonts w:ascii="Times New Roman" w:hAnsi="Times New Roman" w:cs="Times New Roman"/>
        </w:rPr>
      </w:pPr>
      <w:bookmarkStart w:id="21" w:name="__RefHeading___Toc4381_857907527"/>
      <w:bookmarkEnd w:id="21"/>
      <w:r w:rsidRPr="00232641">
        <w:rPr>
          <w:rFonts w:ascii="Times New Roman" w:hAnsi="Times New Roman" w:cs="Times New Roman"/>
        </w:rPr>
        <w:t>VI. LOẠI KIỂM THỬ</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1871"/>
        <w:gridCol w:w="1871"/>
        <w:gridCol w:w="1871"/>
        <w:gridCol w:w="1871"/>
        <w:gridCol w:w="1871"/>
      </w:tblGrid>
      <w:tr w:rsidR="00C91107" w:rsidRPr="00232641" w14:paraId="5B4EF1C2" w14:textId="77777777">
        <w:trPr>
          <w:tblHeade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C7364B1" w14:textId="77777777" w:rsidR="00C91107" w:rsidRPr="00232641" w:rsidRDefault="00000000">
            <w:pPr>
              <w:spacing w:after="0" w:line="240" w:lineRule="auto"/>
              <w:jc w:val="center"/>
              <w:rPr>
                <w:rFonts w:cs="Times New Roman"/>
              </w:rPr>
            </w:pPr>
            <w:r w:rsidRPr="00232641">
              <w:rPr>
                <w:rFonts w:cs="Times New Roman"/>
                <w:b/>
                <w:color w:val="7F2D00"/>
                <w:sz w:val="17"/>
              </w:rPr>
              <w:t>Loại</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1EACE10" w14:textId="77777777" w:rsidR="00C91107" w:rsidRPr="00232641" w:rsidRDefault="00000000">
            <w:pPr>
              <w:spacing w:after="0" w:line="240" w:lineRule="auto"/>
              <w:jc w:val="center"/>
              <w:rPr>
                <w:rFonts w:cs="Times New Roman"/>
              </w:rPr>
            </w:pPr>
            <w:r w:rsidRPr="00232641">
              <w:rPr>
                <w:rFonts w:cs="Times New Roman"/>
                <w:b/>
                <w:color w:val="7F2D00"/>
                <w:sz w:val="17"/>
              </w:rPr>
              <w:t>Trạng thái</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7F02E01" w14:textId="77777777" w:rsidR="00C91107" w:rsidRPr="00232641" w:rsidRDefault="00000000">
            <w:pPr>
              <w:spacing w:after="0" w:line="240" w:lineRule="auto"/>
              <w:jc w:val="center"/>
              <w:rPr>
                <w:rFonts w:cs="Times New Roman"/>
              </w:rPr>
            </w:pPr>
            <w:r w:rsidRPr="00232641">
              <w:rPr>
                <w:rFonts w:cs="Times New Roman"/>
                <w:b/>
                <w:color w:val="7F2D00"/>
                <w:sz w:val="17"/>
              </w:rPr>
              <w:t>Đối tượng</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21AF50" w14:textId="77777777" w:rsidR="00C91107" w:rsidRPr="00232641" w:rsidRDefault="00000000">
            <w:pPr>
              <w:spacing w:after="0" w:line="240" w:lineRule="auto"/>
              <w:jc w:val="center"/>
              <w:rPr>
                <w:rFonts w:cs="Times New Roman"/>
              </w:rPr>
            </w:pPr>
            <w:r w:rsidRPr="00232641">
              <w:rPr>
                <w:rFonts w:cs="Times New Roman"/>
                <w:b/>
                <w:color w:val="7F2D00"/>
                <w:sz w:val="17"/>
              </w:rPr>
              <w:t>Công cụ</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4F4675" w14:textId="77777777" w:rsidR="00C91107" w:rsidRPr="00232641" w:rsidRDefault="00000000">
            <w:pPr>
              <w:spacing w:after="0" w:line="240" w:lineRule="auto"/>
              <w:jc w:val="center"/>
              <w:rPr>
                <w:rFonts w:cs="Times New Roman"/>
              </w:rPr>
            </w:pPr>
            <w:r w:rsidRPr="00232641">
              <w:rPr>
                <w:rFonts w:cs="Times New Roman"/>
                <w:b/>
                <w:color w:val="7F2D00"/>
                <w:sz w:val="17"/>
              </w:rPr>
              <w:t>Kết quả</w:t>
            </w:r>
          </w:p>
        </w:tc>
      </w:tr>
      <w:tr w:rsidR="00C91107" w:rsidRPr="00232641" w14:paraId="2258528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7E9D9808" w14:textId="77777777" w:rsidR="00C91107" w:rsidRPr="00232641" w:rsidRDefault="00000000">
            <w:pPr>
              <w:spacing w:after="0" w:line="240" w:lineRule="auto"/>
              <w:rPr>
                <w:rFonts w:cs="Times New Roman"/>
              </w:rPr>
            </w:pPr>
            <w:r w:rsidRPr="00232641">
              <w:rPr>
                <w:rFonts w:cs="Times New Roman"/>
                <w:color w:val="222222"/>
                <w:sz w:val="17"/>
              </w:rPr>
              <w:t>Unit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7EDE7512" w14:textId="77777777" w:rsidR="00C91107" w:rsidRPr="00232641" w:rsidRDefault="00000000">
            <w:pPr>
              <w:spacing w:after="0" w:line="240" w:lineRule="auto"/>
              <w:rPr>
                <w:rFonts w:cs="Times New Roman"/>
              </w:rPr>
            </w:pPr>
            <w:r w:rsidRPr="00232641">
              <w:rPr>
                <w:rFonts w:cs="Times New Roman"/>
                <w:color w:val="222222"/>
                <w:sz w:val="17"/>
              </w:rPr>
              <w:t>Đã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373E31A5" w14:textId="77777777" w:rsidR="00C91107" w:rsidRPr="00232641" w:rsidRDefault="00000000">
            <w:pPr>
              <w:spacing w:after="0" w:line="240" w:lineRule="auto"/>
              <w:rPr>
                <w:rFonts w:cs="Times New Roman"/>
              </w:rPr>
            </w:pPr>
            <w:r w:rsidRPr="00232641">
              <w:rPr>
                <w:rFonts w:cs="Times New Roman"/>
                <w:color w:val="222222"/>
                <w:sz w:val="17"/>
              </w:rPr>
              <w:t>Auth Service</w:t>
            </w:r>
          </w:p>
        </w:tc>
        <w:tc>
          <w:tcPr>
            <w:tcW w:w="1871" w:type="dxa"/>
            <w:tcBorders>
              <w:top w:val="single" w:sz="4" w:space="0" w:color="000000"/>
              <w:left w:val="single" w:sz="4" w:space="0" w:color="000000"/>
              <w:bottom w:val="single" w:sz="4" w:space="0" w:color="000000"/>
              <w:right w:val="single" w:sz="4" w:space="0" w:color="000000"/>
            </w:tcBorders>
            <w:vAlign w:val="center"/>
          </w:tcPr>
          <w:p w14:paraId="68035564" w14:textId="77777777" w:rsidR="00C91107" w:rsidRPr="00232641" w:rsidRDefault="00000000">
            <w:pPr>
              <w:spacing w:after="0" w:line="240" w:lineRule="auto"/>
              <w:rPr>
                <w:rFonts w:cs="Times New Roman"/>
              </w:rPr>
            </w:pPr>
            <w:r w:rsidRPr="00232641">
              <w:rPr>
                <w:rFonts w:cs="Times New Roman"/>
                <w:color w:val="222222"/>
                <w:sz w:val="17"/>
              </w:rPr>
              <w:t>Vitest</w:t>
            </w:r>
          </w:p>
        </w:tc>
        <w:tc>
          <w:tcPr>
            <w:tcW w:w="1871" w:type="dxa"/>
            <w:tcBorders>
              <w:top w:val="single" w:sz="4" w:space="0" w:color="000000"/>
              <w:left w:val="single" w:sz="4" w:space="0" w:color="000000"/>
              <w:bottom w:val="single" w:sz="4" w:space="0" w:color="000000"/>
              <w:right w:val="single" w:sz="4" w:space="0" w:color="000000"/>
            </w:tcBorders>
            <w:vAlign w:val="center"/>
          </w:tcPr>
          <w:p w14:paraId="62EFBDFC" w14:textId="77777777" w:rsidR="00C91107" w:rsidRPr="00232641" w:rsidRDefault="00000000">
            <w:pPr>
              <w:spacing w:after="0" w:line="240" w:lineRule="auto"/>
              <w:rPr>
                <w:rFonts w:cs="Times New Roman"/>
              </w:rPr>
            </w:pPr>
            <w:r w:rsidRPr="00232641">
              <w:rPr>
                <w:rFonts w:cs="Times New Roman"/>
                <w:color w:val="222222"/>
                <w:sz w:val="17"/>
              </w:rPr>
              <w:t>12/12 đạt</w:t>
            </w:r>
          </w:p>
        </w:tc>
      </w:tr>
      <w:tr w:rsidR="00C91107" w:rsidRPr="00232641" w14:paraId="1832F0F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3162C0B0" w14:textId="77777777" w:rsidR="00C91107" w:rsidRPr="00232641" w:rsidRDefault="00000000">
            <w:pPr>
              <w:spacing w:after="0" w:line="240" w:lineRule="auto"/>
              <w:rPr>
                <w:rFonts w:cs="Times New Roman"/>
              </w:rPr>
            </w:pPr>
            <w:r w:rsidRPr="00232641">
              <w:rPr>
                <w:rFonts w:cs="Times New Roman"/>
                <w:color w:val="222222"/>
                <w:sz w:val="17"/>
              </w:rPr>
              <w:t>Functional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6E9E5" w14:textId="77777777" w:rsidR="00C91107" w:rsidRPr="00232641" w:rsidRDefault="00000000">
            <w:pPr>
              <w:spacing w:after="0" w:line="240" w:lineRule="auto"/>
              <w:rPr>
                <w:rFonts w:cs="Times New Roman"/>
              </w:rPr>
            </w:pPr>
            <w:r w:rsidRPr="00232641">
              <w:rPr>
                <w:rFonts w:cs="Times New Roman"/>
                <w:color w:val="222222"/>
                <w:sz w:val="17"/>
              </w:rPr>
              <w:t>Thực thi một phần</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7B462" w14:textId="77777777" w:rsidR="00C91107" w:rsidRPr="00232641" w:rsidRDefault="00000000">
            <w:pPr>
              <w:spacing w:after="0" w:line="240" w:lineRule="auto"/>
              <w:rPr>
                <w:rFonts w:cs="Times New Roman"/>
              </w:rPr>
            </w:pPr>
            <w:r w:rsidRPr="00232641">
              <w:rPr>
                <w:rFonts w:cs="Times New Roman"/>
                <w:color w:val="222222"/>
                <w:sz w:val="17"/>
              </w:rPr>
              <w:t>Quy tắc đăng nhập/hồ sơ/mật khẩu ở service-level</w:t>
            </w:r>
          </w:p>
        </w:tc>
        <w:tc>
          <w:tcPr>
            <w:tcW w:w="1871" w:type="dxa"/>
            <w:tcBorders>
              <w:top w:val="single" w:sz="4" w:space="0" w:color="000000"/>
              <w:left w:val="single" w:sz="4" w:space="0" w:color="000000"/>
              <w:bottom w:val="single" w:sz="4" w:space="0" w:color="000000"/>
              <w:right w:val="single" w:sz="4" w:space="0" w:color="000000"/>
            </w:tcBorders>
            <w:vAlign w:val="center"/>
          </w:tcPr>
          <w:p w14:paraId="265FE44D" w14:textId="77777777" w:rsidR="00C91107" w:rsidRPr="00232641" w:rsidRDefault="00000000">
            <w:pPr>
              <w:spacing w:after="0" w:line="240" w:lineRule="auto"/>
              <w:rPr>
                <w:rFonts w:cs="Times New Roman"/>
              </w:rPr>
            </w:pPr>
            <w:r w:rsidRPr="00232641">
              <w:rPr>
                <w:rFonts w:cs="Times New Roman"/>
                <w:color w:val="222222"/>
                <w:sz w:val="17"/>
              </w:rPr>
              <w:t>Vitest</w:t>
            </w:r>
          </w:p>
        </w:tc>
        <w:tc>
          <w:tcPr>
            <w:tcW w:w="1871" w:type="dxa"/>
            <w:tcBorders>
              <w:top w:val="single" w:sz="4" w:space="0" w:color="000000"/>
              <w:left w:val="single" w:sz="4" w:space="0" w:color="000000"/>
              <w:bottom w:val="single" w:sz="4" w:space="0" w:color="000000"/>
              <w:right w:val="single" w:sz="4" w:space="0" w:color="000000"/>
            </w:tcBorders>
            <w:vAlign w:val="center"/>
          </w:tcPr>
          <w:p w14:paraId="47C62980" w14:textId="77777777" w:rsidR="00C91107" w:rsidRPr="00232641" w:rsidRDefault="00000000">
            <w:pPr>
              <w:spacing w:after="0" w:line="240" w:lineRule="auto"/>
              <w:rPr>
                <w:rFonts w:cs="Times New Roman"/>
              </w:rPr>
            </w:pPr>
            <w:r w:rsidRPr="00232641">
              <w:rPr>
                <w:rFonts w:cs="Times New Roman"/>
                <w:color w:val="222222"/>
                <w:sz w:val="17"/>
              </w:rPr>
              <w:t>Đạt trong phạm vi auth</w:t>
            </w:r>
          </w:p>
        </w:tc>
      </w:tr>
      <w:tr w:rsidR="00C91107" w:rsidRPr="00232641" w14:paraId="23063D5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7551EE11" w14:textId="77777777" w:rsidR="00C91107" w:rsidRPr="00232641" w:rsidRDefault="00000000">
            <w:pPr>
              <w:spacing w:after="0" w:line="240" w:lineRule="auto"/>
              <w:rPr>
                <w:rFonts w:cs="Times New Roman"/>
              </w:rPr>
            </w:pPr>
            <w:r w:rsidRPr="00232641">
              <w:rPr>
                <w:rFonts w:cs="Times New Roman"/>
                <w:color w:val="222222"/>
                <w:sz w:val="17"/>
              </w:rPr>
              <w:t>Integration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6326FBEF"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699BE01B" w14:textId="77777777" w:rsidR="00C91107" w:rsidRPr="00232641" w:rsidRDefault="00000000">
            <w:pPr>
              <w:spacing w:after="0" w:line="240" w:lineRule="auto"/>
              <w:rPr>
                <w:rFonts w:cs="Times New Roman"/>
              </w:rPr>
            </w:pPr>
            <w:r w:rsidRPr="00232641">
              <w:rPr>
                <w:rFonts w:cs="Times New Roman"/>
                <w:color w:val="222222"/>
                <w:sz w:val="17"/>
              </w:rPr>
              <w:t>Express routes - Supabase DB</w:t>
            </w:r>
          </w:p>
        </w:tc>
        <w:tc>
          <w:tcPr>
            <w:tcW w:w="1871" w:type="dxa"/>
            <w:tcBorders>
              <w:top w:val="single" w:sz="4" w:space="0" w:color="000000"/>
              <w:left w:val="single" w:sz="4" w:space="0" w:color="000000"/>
              <w:bottom w:val="single" w:sz="4" w:space="0" w:color="000000"/>
              <w:right w:val="single" w:sz="4" w:space="0" w:color="000000"/>
            </w:tcBorders>
            <w:vAlign w:val="center"/>
          </w:tcPr>
          <w:p w14:paraId="1BF1554F" w14:textId="77777777" w:rsidR="00C91107" w:rsidRPr="00232641" w:rsidRDefault="00000000">
            <w:pPr>
              <w:spacing w:after="0" w:line="240" w:lineRule="auto"/>
              <w:rPr>
                <w:rFonts w:cs="Times New Roman"/>
              </w:rPr>
            </w:pPr>
            <w:r w:rsidRPr="00232641">
              <w:rPr>
                <w:rFonts w:cs="Times New Roman"/>
                <w:color w:val="222222"/>
                <w:sz w:val="17"/>
              </w:rPr>
              <w:t>Vitest + Supertest (đề xuất)</w:t>
            </w:r>
          </w:p>
        </w:tc>
        <w:tc>
          <w:tcPr>
            <w:tcW w:w="1871" w:type="dxa"/>
            <w:tcBorders>
              <w:top w:val="single" w:sz="4" w:space="0" w:color="000000"/>
              <w:left w:val="single" w:sz="4" w:space="0" w:color="000000"/>
              <w:bottom w:val="single" w:sz="4" w:space="0" w:color="000000"/>
              <w:right w:val="single" w:sz="4" w:space="0" w:color="000000"/>
            </w:tcBorders>
            <w:vAlign w:val="center"/>
          </w:tcPr>
          <w:p w14:paraId="146287F3" w14:textId="77777777" w:rsidR="00C91107" w:rsidRPr="00232641" w:rsidRDefault="00000000">
            <w:pPr>
              <w:spacing w:after="0" w:line="240" w:lineRule="auto"/>
              <w:rPr>
                <w:rFonts w:cs="Times New Roman"/>
              </w:rPr>
            </w:pPr>
            <w:r w:rsidRPr="00232641">
              <w:rPr>
                <w:rFonts w:cs="Times New Roman"/>
                <w:color w:val="222222"/>
                <w:sz w:val="17"/>
              </w:rPr>
              <w:t>Chưa có kết quả</w:t>
            </w:r>
          </w:p>
        </w:tc>
      </w:tr>
      <w:tr w:rsidR="00C91107" w:rsidRPr="00232641" w14:paraId="4819549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416CC239" w14:textId="77777777" w:rsidR="00C91107" w:rsidRPr="00232641" w:rsidRDefault="00000000">
            <w:pPr>
              <w:spacing w:after="0" w:line="240" w:lineRule="auto"/>
              <w:rPr>
                <w:rFonts w:cs="Times New Roman"/>
              </w:rPr>
            </w:pPr>
            <w:r w:rsidRPr="00232641">
              <w:rPr>
                <w:rFonts w:cs="Times New Roman"/>
                <w:color w:val="222222"/>
                <w:sz w:val="17"/>
              </w:rPr>
              <w:t>System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0463C958"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032FF722" w14:textId="77777777" w:rsidR="00C91107" w:rsidRPr="00232641" w:rsidRDefault="00000000">
            <w:pPr>
              <w:spacing w:after="0" w:line="240" w:lineRule="auto"/>
              <w:rPr>
                <w:rFonts w:cs="Times New Roman"/>
              </w:rPr>
            </w:pPr>
            <w:r w:rsidRPr="00232641">
              <w:rPr>
                <w:rFonts w:cs="Times New Roman"/>
                <w:color w:val="222222"/>
                <w:sz w:val="17"/>
              </w:rPr>
              <w:t>Frontend - backend - database</w:t>
            </w:r>
          </w:p>
        </w:tc>
        <w:tc>
          <w:tcPr>
            <w:tcW w:w="1871" w:type="dxa"/>
            <w:tcBorders>
              <w:top w:val="single" w:sz="4" w:space="0" w:color="000000"/>
              <w:left w:val="single" w:sz="4" w:space="0" w:color="000000"/>
              <w:bottom w:val="single" w:sz="4" w:space="0" w:color="000000"/>
              <w:right w:val="single" w:sz="4" w:space="0" w:color="000000"/>
            </w:tcBorders>
            <w:vAlign w:val="center"/>
          </w:tcPr>
          <w:p w14:paraId="622895BC" w14:textId="77777777" w:rsidR="00C91107" w:rsidRPr="00232641" w:rsidRDefault="00000000">
            <w:pPr>
              <w:spacing w:after="0" w:line="240" w:lineRule="auto"/>
              <w:rPr>
                <w:rFonts w:cs="Times New Roman"/>
              </w:rPr>
            </w:pPr>
            <w:r w:rsidRPr="00232641">
              <w:rPr>
                <w:rFonts w:cs="Times New Roman"/>
                <w:color w:val="222222"/>
                <w:sz w:val="17"/>
              </w:rPr>
              <w:t>Manual/Playwright</w:t>
            </w:r>
          </w:p>
        </w:tc>
        <w:tc>
          <w:tcPr>
            <w:tcW w:w="1871" w:type="dxa"/>
            <w:tcBorders>
              <w:top w:val="single" w:sz="4" w:space="0" w:color="000000"/>
              <w:left w:val="single" w:sz="4" w:space="0" w:color="000000"/>
              <w:bottom w:val="single" w:sz="4" w:space="0" w:color="000000"/>
              <w:right w:val="single" w:sz="4" w:space="0" w:color="000000"/>
            </w:tcBorders>
            <w:vAlign w:val="center"/>
          </w:tcPr>
          <w:p w14:paraId="4A054AF4" w14:textId="77777777" w:rsidR="00C91107" w:rsidRPr="00232641" w:rsidRDefault="00000000">
            <w:pPr>
              <w:spacing w:after="0" w:line="240" w:lineRule="auto"/>
              <w:rPr>
                <w:rFonts w:cs="Times New Roman"/>
              </w:rPr>
            </w:pPr>
            <w:r w:rsidRPr="00232641">
              <w:rPr>
                <w:rFonts w:cs="Times New Roman"/>
                <w:color w:val="222222"/>
                <w:sz w:val="17"/>
              </w:rPr>
              <w:t>2 POS case Not Run</w:t>
            </w:r>
          </w:p>
        </w:tc>
      </w:tr>
      <w:tr w:rsidR="00C91107" w:rsidRPr="00232641" w14:paraId="711780F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ECE4E64" w14:textId="77777777" w:rsidR="00C91107" w:rsidRPr="00232641" w:rsidRDefault="00000000">
            <w:pPr>
              <w:spacing w:after="0" w:line="240" w:lineRule="auto"/>
              <w:rPr>
                <w:rFonts w:cs="Times New Roman"/>
              </w:rPr>
            </w:pPr>
            <w:r w:rsidRPr="00232641">
              <w:rPr>
                <w:rFonts w:cs="Times New Roman"/>
                <w:color w:val="222222"/>
                <w:sz w:val="17"/>
              </w:rPr>
              <w:t>End-to-End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1BA214A4"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33FEA7E7" w14:textId="77777777" w:rsidR="00C91107" w:rsidRPr="00232641" w:rsidRDefault="00000000">
            <w:pPr>
              <w:spacing w:after="0" w:line="240" w:lineRule="auto"/>
              <w:rPr>
                <w:rFonts w:cs="Times New Roman"/>
              </w:rPr>
            </w:pPr>
            <w:r w:rsidRPr="00232641">
              <w:rPr>
                <w:rFonts w:cs="Times New Roman"/>
                <w:color w:val="222222"/>
                <w:sz w:val="17"/>
              </w:rPr>
              <w:t>Checkout đến stock transaction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4B7C17F8" w14:textId="77777777" w:rsidR="00C91107" w:rsidRPr="00232641" w:rsidRDefault="00000000">
            <w:pPr>
              <w:spacing w:after="0" w:line="240" w:lineRule="auto"/>
              <w:rPr>
                <w:rFonts w:cs="Times New Roman"/>
              </w:rPr>
            </w:pPr>
            <w:r w:rsidRPr="00232641">
              <w:rPr>
                <w:rFonts w:cs="Times New Roman"/>
                <w:color w:val="222222"/>
                <w:sz w:val="17"/>
              </w:rPr>
              <w:t>Playwright/Cypress</w:t>
            </w:r>
          </w:p>
        </w:tc>
        <w:tc>
          <w:tcPr>
            <w:tcW w:w="1871" w:type="dxa"/>
            <w:tcBorders>
              <w:top w:val="single" w:sz="4" w:space="0" w:color="000000"/>
              <w:left w:val="single" w:sz="4" w:space="0" w:color="000000"/>
              <w:bottom w:val="single" w:sz="4" w:space="0" w:color="000000"/>
              <w:right w:val="single" w:sz="4" w:space="0" w:color="000000"/>
            </w:tcBorders>
            <w:vAlign w:val="center"/>
          </w:tcPr>
          <w:p w14:paraId="72B050C5" w14:textId="77777777" w:rsidR="00C91107" w:rsidRPr="00232641" w:rsidRDefault="00000000">
            <w:pPr>
              <w:spacing w:after="0" w:line="240" w:lineRule="auto"/>
              <w:rPr>
                <w:rFonts w:cs="Times New Roman"/>
              </w:rPr>
            </w:pPr>
            <w:r w:rsidRPr="00232641">
              <w:rPr>
                <w:rFonts w:cs="Times New Roman"/>
                <w:color w:val="222222"/>
                <w:sz w:val="17"/>
              </w:rPr>
              <w:t>Đề xuất</w:t>
            </w:r>
          </w:p>
        </w:tc>
      </w:tr>
      <w:tr w:rsidR="00C91107" w:rsidRPr="00232641" w14:paraId="52AB07B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2DBA5C44" w14:textId="77777777" w:rsidR="00C91107" w:rsidRPr="00232641" w:rsidRDefault="00000000">
            <w:pPr>
              <w:spacing w:after="0" w:line="240" w:lineRule="auto"/>
              <w:rPr>
                <w:rFonts w:cs="Times New Roman"/>
              </w:rPr>
            </w:pPr>
            <w:r w:rsidRPr="00232641">
              <w:rPr>
                <w:rFonts w:cs="Times New Roman"/>
                <w:color w:val="222222"/>
                <w:sz w:val="17"/>
              </w:rPr>
              <w:t>Regression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617277E4" w14:textId="77777777" w:rsidR="00C91107" w:rsidRPr="00232641" w:rsidRDefault="00000000">
            <w:pPr>
              <w:spacing w:after="0" w:line="240" w:lineRule="auto"/>
              <w:rPr>
                <w:rFonts w:cs="Times New Roman"/>
              </w:rPr>
            </w:pPr>
            <w:r w:rsidRPr="00232641">
              <w:rPr>
                <w:rFonts w:cs="Times New Roman"/>
                <w:color w:val="222222"/>
                <w:sz w:val="17"/>
              </w:rPr>
              <w:t>Thực thi một phần</w:t>
            </w:r>
          </w:p>
        </w:tc>
        <w:tc>
          <w:tcPr>
            <w:tcW w:w="1871" w:type="dxa"/>
            <w:tcBorders>
              <w:top w:val="single" w:sz="4" w:space="0" w:color="000000"/>
              <w:left w:val="single" w:sz="4" w:space="0" w:color="000000"/>
              <w:bottom w:val="single" w:sz="4" w:space="0" w:color="000000"/>
              <w:right w:val="single" w:sz="4" w:space="0" w:color="000000"/>
            </w:tcBorders>
            <w:vAlign w:val="center"/>
          </w:tcPr>
          <w:p w14:paraId="7F6E41D6" w14:textId="77777777" w:rsidR="00C91107" w:rsidRPr="00232641" w:rsidRDefault="00000000">
            <w:pPr>
              <w:spacing w:after="0" w:line="240" w:lineRule="auto"/>
              <w:rPr>
                <w:rFonts w:cs="Times New Roman"/>
              </w:rPr>
            </w:pPr>
            <w:r w:rsidRPr="00232641">
              <w:rPr>
                <w:rFonts w:cs="Times New Roman"/>
                <w:color w:val="222222"/>
                <w:sz w:val="17"/>
              </w:rPr>
              <w:t>Toàn bộ unit test auth</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0B10B" w14:textId="77777777" w:rsidR="00C91107" w:rsidRPr="00232641" w:rsidRDefault="00000000">
            <w:pPr>
              <w:spacing w:after="0" w:line="240" w:lineRule="auto"/>
              <w:rPr>
                <w:rFonts w:cs="Times New Roman"/>
              </w:rPr>
            </w:pPr>
            <w:r w:rsidRPr="00232641">
              <w:rPr>
                <w:rFonts w:cs="Times New Roman"/>
                <w:color w:val="222222"/>
                <w:sz w:val="17"/>
              </w:rPr>
              <w:t>Vitest</w:t>
            </w:r>
          </w:p>
        </w:tc>
        <w:tc>
          <w:tcPr>
            <w:tcW w:w="1871" w:type="dxa"/>
            <w:tcBorders>
              <w:top w:val="single" w:sz="4" w:space="0" w:color="000000"/>
              <w:left w:val="single" w:sz="4" w:space="0" w:color="000000"/>
              <w:bottom w:val="single" w:sz="4" w:space="0" w:color="000000"/>
              <w:right w:val="single" w:sz="4" w:space="0" w:color="000000"/>
            </w:tcBorders>
            <w:vAlign w:val="center"/>
          </w:tcPr>
          <w:p w14:paraId="1DF4C80B" w14:textId="77777777" w:rsidR="00C91107" w:rsidRPr="00232641" w:rsidRDefault="00000000">
            <w:pPr>
              <w:spacing w:after="0" w:line="240" w:lineRule="auto"/>
              <w:rPr>
                <w:rFonts w:cs="Times New Roman"/>
              </w:rPr>
            </w:pPr>
            <w:r w:rsidRPr="00232641">
              <w:rPr>
                <w:rFonts w:cs="Times New Roman"/>
                <w:color w:val="222222"/>
                <w:sz w:val="17"/>
              </w:rPr>
              <w:t>Đạt</w:t>
            </w:r>
          </w:p>
        </w:tc>
      </w:tr>
      <w:tr w:rsidR="00C91107" w:rsidRPr="00232641" w14:paraId="474FD55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652E5E6" w14:textId="77777777" w:rsidR="00C91107" w:rsidRPr="00232641" w:rsidRDefault="00000000">
            <w:pPr>
              <w:spacing w:after="0" w:line="240" w:lineRule="auto"/>
              <w:rPr>
                <w:rFonts w:cs="Times New Roman"/>
              </w:rPr>
            </w:pPr>
            <w:r w:rsidRPr="00232641">
              <w:rPr>
                <w:rFonts w:cs="Times New Roman"/>
                <w:color w:val="222222"/>
                <w:sz w:val="17"/>
              </w:rPr>
              <w:t>Security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354A5ECE"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0123CBCC" w14:textId="77777777" w:rsidR="00C91107" w:rsidRPr="00232641" w:rsidRDefault="00000000">
            <w:pPr>
              <w:spacing w:after="0" w:line="240" w:lineRule="auto"/>
              <w:rPr>
                <w:rFonts w:cs="Times New Roman"/>
              </w:rPr>
            </w:pPr>
            <w:r w:rsidRPr="00232641">
              <w:rPr>
                <w:rFonts w:cs="Times New Roman"/>
                <w:color w:val="222222"/>
                <w:sz w:val="17"/>
              </w:rPr>
              <w:t>JWT/RBAC/route protection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554E051C" w14:textId="77777777" w:rsidR="00C91107" w:rsidRPr="00232641" w:rsidRDefault="00000000">
            <w:pPr>
              <w:spacing w:after="0" w:line="240" w:lineRule="auto"/>
              <w:rPr>
                <w:rFonts w:cs="Times New Roman"/>
              </w:rPr>
            </w:pPr>
            <w:r w:rsidRPr="00232641">
              <w:rPr>
                <w:rFonts w:cs="Times New Roman"/>
                <w:color w:val="222222"/>
                <w:sz w:val="17"/>
              </w:rPr>
              <w:t>Postman/automated API tests</w:t>
            </w:r>
          </w:p>
        </w:tc>
        <w:tc>
          <w:tcPr>
            <w:tcW w:w="1871" w:type="dxa"/>
            <w:tcBorders>
              <w:top w:val="single" w:sz="4" w:space="0" w:color="000000"/>
              <w:left w:val="single" w:sz="4" w:space="0" w:color="000000"/>
              <w:bottom w:val="single" w:sz="4" w:space="0" w:color="000000"/>
              <w:right w:val="single" w:sz="4" w:space="0" w:color="000000"/>
            </w:tcBorders>
            <w:vAlign w:val="center"/>
          </w:tcPr>
          <w:p w14:paraId="2D26DF43" w14:textId="77777777" w:rsidR="00C91107" w:rsidRPr="00232641" w:rsidRDefault="00000000">
            <w:pPr>
              <w:spacing w:after="0" w:line="240" w:lineRule="auto"/>
              <w:rPr>
                <w:rFonts w:cs="Times New Roman"/>
              </w:rPr>
            </w:pPr>
            <w:r w:rsidRPr="00232641">
              <w:rPr>
                <w:rFonts w:cs="Times New Roman"/>
                <w:color w:val="222222"/>
                <w:sz w:val="17"/>
              </w:rPr>
              <w:t>Đề xuất</w:t>
            </w:r>
          </w:p>
        </w:tc>
      </w:tr>
      <w:tr w:rsidR="00C91107" w:rsidRPr="00232641" w14:paraId="641156F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5CB88029" w14:textId="77777777" w:rsidR="00C91107" w:rsidRPr="00232641" w:rsidRDefault="00000000">
            <w:pPr>
              <w:spacing w:after="0" w:line="240" w:lineRule="auto"/>
              <w:rPr>
                <w:rFonts w:cs="Times New Roman"/>
              </w:rPr>
            </w:pPr>
            <w:r w:rsidRPr="00232641">
              <w:rPr>
                <w:rFonts w:cs="Times New Roman"/>
                <w:color w:val="222222"/>
                <w:sz w:val="17"/>
              </w:rPr>
              <w:t>Performance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2D199404"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49501F3D" w14:textId="77777777" w:rsidR="00C91107" w:rsidRPr="00232641" w:rsidRDefault="00000000">
            <w:pPr>
              <w:spacing w:after="0" w:line="240" w:lineRule="auto"/>
              <w:rPr>
                <w:rFonts w:cs="Times New Roman"/>
              </w:rPr>
            </w:pPr>
            <w:r w:rsidRPr="00232641">
              <w:rPr>
                <w:rFonts w:cs="Times New Roman"/>
                <w:color w:val="222222"/>
                <w:sz w:val="17"/>
              </w:rPr>
              <w:t>Khóa hàng tồn khi checkout đồng thời</w:t>
            </w:r>
          </w:p>
        </w:tc>
        <w:tc>
          <w:tcPr>
            <w:tcW w:w="1871" w:type="dxa"/>
            <w:tcBorders>
              <w:top w:val="single" w:sz="4" w:space="0" w:color="000000"/>
              <w:left w:val="single" w:sz="4" w:space="0" w:color="000000"/>
              <w:bottom w:val="single" w:sz="4" w:space="0" w:color="000000"/>
              <w:right w:val="single" w:sz="4" w:space="0" w:color="000000"/>
            </w:tcBorders>
            <w:vAlign w:val="center"/>
          </w:tcPr>
          <w:p w14:paraId="21CB536F" w14:textId="77777777" w:rsidR="00C91107" w:rsidRPr="00232641" w:rsidRDefault="00000000">
            <w:pPr>
              <w:spacing w:after="0" w:line="240" w:lineRule="auto"/>
              <w:rPr>
                <w:rFonts w:cs="Times New Roman"/>
              </w:rPr>
            </w:pPr>
            <w:r w:rsidRPr="00232641">
              <w:rPr>
                <w:rFonts w:cs="Times New Roman"/>
                <w:color w:val="222222"/>
                <w:sz w:val="17"/>
              </w:rPr>
              <w:t>JMeter/k6</w:t>
            </w:r>
          </w:p>
        </w:tc>
        <w:tc>
          <w:tcPr>
            <w:tcW w:w="1871" w:type="dxa"/>
            <w:tcBorders>
              <w:top w:val="single" w:sz="4" w:space="0" w:color="000000"/>
              <w:left w:val="single" w:sz="4" w:space="0" w:color="000000"/>
              <w:bottom w:val="single" w:sz="4" w:space="0" w:color="000000"/>
              <w:right w:val="single" w:sz="4" w:space="0" w:color="000000"/>
            </w:tcBorders>
            <w:vAlign w:val="center"/>
          </w:tcPr>
          <w:p w14:paraId="104C8EDC" w14:textId="77777777" w:rsidR="00C91107" w:rsidRPr="00232641" w:rsidRDefault="00000000">
            <w:pPr>
              <w:spacing w:after="0" w:line="240" w:lineRule="auto"/>
              <w:rPr>
                <w:rFonts w:cs="Times New Roman"/>
              </w:rPr>
            </w:pPr>
            <w:r w:rsidRPr="00232641">
              <w:rPr>
                <w:rFonts w:cs="Times New Roman"/>
                <w:color w:val="222222"/>
                <w:sz w:val="17"/>
              </w:rPr>
              <w:t>Đề xuất</w:t>
            </w:r>
          </w:p>
        </w:tc>
      </w:tr>
      <w:tr w:rsidR="00C91107" w:rsidRPr="00232641" w14:paraId="2FFB77B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842927C" w14:textId="77777777" w:rsidR="00C91107" w:rsidRPr="00232641" w:rsidRDefault="00000000">
            <w:pPr>
              <w:spacing w:after="0" w:line="240" w:lineRule="auto"/>
              <w:rPr>
                <w:rFonts w:cs="Times New Roman"/>
              </w:rPr>
            </w:pPr>
            <w:r w:rsidRPr="00232641">
              <w:rPr>
                <w:rFonts w:cs="Times New Roman"/>
                <w:color w:val="222222"/>
                <w:sz w:val="17"/>
              </w:rPr>
              <w:t>Usability/Compatibility</w:t>
            </w:r>
          </w:p>
        </w:tc>
        <w:tc>
          <w:tcPr>
            <w:tcW w:w="1871" w:type="dxa"/>
            <w:tcBorders>
              <w:top w:val="single" w:sz="4" w:space="0" w:color="000000"/>
              <w:left w:val="single" w:sz="4" w:space="0" w:color="000000"/>
              <w:bottom w:val="single" w:sz="4" w:space="0" w:color="000000"/>
              <w:right w:val="single" w:sz="4" w:space="0" w:color="000000"/>
            </w:tcBorders>
            <w:vAlign w:val="center"/>
          </w:tcPr>
          <w:p w14:paraId="7CFA5478"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2A876CFE" w14:textId="77777777" w:rsidR="00C91107" w:rsidRPr="00232641" w:rsidRDefault="00000000">
            <w:pPr>
              <w:spacing w:after="0" w:line="240" w:lineRule="auto"/>
              <w:rPr>
                <w:rFonts w:cs="Times New Roman"/>
              </w:rPr>
            </w:pPr>
            <w:r w:rsidRPr="00232641">
              <w:rPr>
                <w:rFonts w:cs="Times New Roman"/>
                <w:color w:val="222222"/>
                <w:sz w:val="17"/>
              </w:rPr>
              <w:t>Responsive UI trên trình duyệt/thiết bị</w:t>
            </w:r>
          </w:p>
        </w:tc>
        <w:tc>
          <w:tcPr>
            <w:tcW w:w="1871" w:type="dxa"/>
            <w:tcBorders>
              <w:top w:val="single" w:sz="4" w:space="0" w:color="000000"/>
              <w:left w:val="single" w:sz="4" w:space="0" w:color="000000"/>
              <w:bottom w:val="single" w:sz="4" w:space="0" w:color="000000"/>
              <w:right w:val="single" w:sz="4" w:space="0" w:color="000000"/>
            </w:tcBorders>
            <w:vAlign w:val="center"/>
          </w:tcPr>
          <w:p w14:paraId="286D073E" w14:textId="77777777" w:rsidR="00C91107" w:rsidRPr="00232641" w:rsidRDefault="00000000">
            <w:pPr>
              <w:spacing w:after="0" w:line="240" w:lineRule="auto"/>
              <w:rPr>
                <w:rFonts w:cs="Times New Roman"/>
              </w:rPr>
            </w:pPr>
            <w:r w:rsidRPr="00232641">
              <w:rPr>
                <w:rFonts w:cs="Times New Roman"/>
                <w:color w:val="222222"/>
                <w:sz w:val="17"/>
              </w:rPr>
              <w:t>Manual/BrowserStack</w:t>
            </w:r>
          </w:p>
        </w:tc>
        <w:tc>
          <w:tcPr>
            <w:tcW w:w="1871" w:type="dxa"/>
            <w:tcBorders>
              <w:top w:val="single" w:sz="4" w:space="0" w:color="000000"/>
              <w:left w:val="single" w:sz="4" w:space="0" w:color="000000"/>
              <w:bottom w:val="single" w:sz="4" w:space="0" w:color="000000"/>
              <w:right w:val="single" w:sz="4" w:space="0" w:color="000000"/>
            </w:tcBorders>
            <w:vAlign w:val="center"/>
          </w:tcPr>
          <w:p w14:paraId="79BBAD7C" w14:textId="77777777" w:rsidR="00C91107" w:rsidRPr="00232641" w:rsidRDefault="00000000">
            <w:pPr>
              <w:spacing w:after="0" w:line="240" w:lineRule="auto"/>
              <w:rPr>
                <w:rFonts w:cs="Times New Roman"/>
              </w:rPr>
            </w:pPr>
            <w:r w:rsidRPr="00232641">
              <w:rPr>
                <w:rFonts w:cs="Times New Roman"/>
                <w:color w:val="222222"/>
                <w:sz w:val="17"/>
              </w:rPr>
              <w:t>Thiếu thiết bị đích</w:t>
            </w:r>
          </w:p>
        </w:tc>
      </w:tr>
      <w:tr w:rsidR="00C91107" w:rsidRPr="00232641" w14:paraId="37180CC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5D2B8EB3" w14:textId="77777777" w:rsidR="00C91107" w:rsidRPr="00232641" w:rsidRDefault="00000000">
            <w:pPr>
              <w:spacing w:after="0" w:line="240" w:lineRule="auto"/>
              <w:rPr>
                <w:rFonts w:cs="Times New Roman"/>
              </w:rPr>
            </w:pPr>
            <w:r w:rsidRPr="00232641">
              <w:rPr>
                <w:rFonts w:cs="Times New Roman"/>
                <w:color w:val="222222"/>
                <w:sz w:val="17"/>
              </w:rPr>
              <w:t>Static Analysis</w:t>
            </w:r>
          </w:p>
        </w:tc>
        <w:tc>
          <w:tcPr>
            <w:tcW w:w="1871" w:type="dxa"/>
            <w:tcBorders>
              <w:top w:val="single" w:sz="4" w:space="0" w:color="000000"/>
              <w:left w:val="single" w:sz="4" w:space="0" w:color="000000"/>
              <w:bottom w:val="single" w:sz="4" w:space="0" w:color="000000"/>
              <w:right w:val="single" w:sz="4" w:space="0" w:color="000000"/>
            </w:tcBorders>
            <w:vAlign w:val="center"/>
          </w:tcPr>
          <w:p w14:paraId="6B0E5B37" w14:textId="77777777" w:rsidR="00C91107" w:rsidRPr="00232641" w:rsidRDefault="00000000">
            <w:pPr>
              <w:spacing w:after="0" w:line="240" w:lineRule="auto"/>
              <w:rPr>
                <w:rFonts w:cs="Times New Roman"/>
              </w:rPr>
            </w:pPr>
            <w:r w:rsidRPr="00232641">
              <w:rPr>
                <w:rFonts w:cs="Times New Roman"/>
                <w:color w:val="222222"/>
                <w:sz w:val="17"/>
              </w:rPr>
              <w:t>Đã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20CE464B" w14:textId="77777777" w:rsidR="00C91107" w:rsidRPr="00232641" w:rsidRDefault="00000000">
            <w:pPr>
              <w:spacing w:after="0" w:line="240" w:lineRule="auto"/>
              <w:rPr>
                <w:rFonts w:cs="Times New Roman"/>
              </w:rPr>
            </w:pPr>
            <w:r w:rsidRPr="00232641">
              <w:rPr>
                <w:rFonts w:cs="Times New Roman"/>
                <w:color w:val="222222"/>
                <w:sz w:val="17"/>
              </w:rPr>
              <w:t>Frontend source</w:t>
            </w:r>
          </w:p>
        </w:tc>
        <w:tc>
          <w:tcPr>
            <w:tcW w:w="1871" w:type="dxa"/>
            <w:tcBorders>
              <w:top w:val="single" w:sz="4" w:space="0" w:color="000000"/>
              <w:left w:val="single" w:sz="4" w:space="0" w:color="000000"/>
              <w:bottom w:val="single" w:sz="4" w:space="0" w:color="000000"/>
              <w:right w:val="single" w:sz="4" w:space="0" w:color="000000"/>
            </w:tcBorders>
            <w:vAlign w:val="center"/>
          </w:tcPr>
          <w:p w14:paraId="246B61B9" w14:textId="77777777" w:rsidR="00C91107" w:rsidRPr="00232641" w:rsidRDefault="00000000">
            <w:pPr>
              <w:spacing w:after="0" w:line="240" w:lineRule="auto"/>
              <w:rPr>
                <w:rFonts w:cs="Times New Roman"/>
              </w:rPr>
            </w:pPr>
            <w:r w:rsidRPr="00232641">
              <w:rPr>
                <w:rFonts w:cs="Times New Roman"/>
                <w:color w:val="222222"/>
                <w:sz w:val="17"/>
              </w:rPr>
              <w:t>ESLint</w:t>
            </w:r>
          </w:p>
        </w:tc>
        <w:tc>
          <w:tcPr>
            <w:tcW w:w="1871" w:type="dxa"/>
            <w:tcBorders>
              <w:top w:val="single" w:sz="4" w:space="0" w:color="000000"/>
              <w:left w:val="single" w:sz="4" w:space="0" w:color="000000"/>
              <w:bottom w:val="single" w:sz="4" w:space="0" w:color="000000"/>
              <w:right w:val="single" w:sz="4" w:space="0" w:color="000000"/>
            </w:tcBorders>
            <w:vAlign w:val="center"/>
          </w:tcPr>
          <w:p w14:paraId="4690ABB5" w14:textId="77777777" w:rsidR="00C91107" w:rsidRPr="00232641" w:rsidRDefault="00000000">
            <w:pPr>
              <w:spacing w:after="0" w:line="240" w:lineRule="auto"/>
              <w:rPr>
                <w:rFonts w:cs="Times New Roman"/>
              </w:rPr>
            </w:pPr>
            <w:r w:rsidRPr="00232641">
              <w:rPr>
                <w:rFonts w:cs="Times New Roman"/>
                <w:color w:val="222222"/>
                <w:sz w:val="17"/>
              </w:rPr>
              <w:t>Không đạt: 25 lỗi, 10 cảnh báo</w:t>
            </w:r>
          </w:p>
        </w:tc>
      </w:tr>
      <w:tr w:rsidR="00C91107" w:rsidRPr="00232641" w14:paraId="115256B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30AE2553" w14:textId="77777777" w:rsidR="00C91107" w:rsidRPr="00232641" w:rsidRDefault="00000000">
            <w:pPr>
              <w:spacing w:after="0" w:line="240" w:lineRule="auto"/>
              <w:rPr>
                <w:rFonts w:cs="Times New Roman"/>
              </w:rPr>
            </w:pPr>
            <w:r w:rsidRPr="00232641">
              <w:rPr>
                <w:rFonts w:cs="Times New Roman"/>
                <w:color w:val="222222"/>
                <w:sz w:val="17"/>
              </w:rPr>
              <w:t>Build Verification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23DAB97F" w14:textId="77777777" w:rsidR="00C91107" w:rsidRPr="00232641" w:rsidRDefault="00000000">
            <w:pPr>
              <w:spacing w:after="0" w:line="240" w:lineRule="auto"/>
              <w:rPr>
                <w:rFonts w:cs="Times New Roman"/>
              </w:rPr>
            </w:pPr>
            <w:r w:rsidRPr="00232641">
              <w:rPr>
                <w:rFonts w:cs="Times New Roman"/>
                <w:color w:val="222222"/>
                <w:sz w:val="17"/>
              </w:rPr>
              <w:t>Đã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190AF689" w14:textId="77777777" w:rsidR="00C91107" w:rsidRPr="00232641" w:rsidRDefault="00000000">
            <w:pPr>
              <w:spacing w:after="0" w:line="240" w:lineRule="auto"/>
              <w:rPr>
                <w:rFonts w:cs="Times New Roman"/>
              </w:rPr>
            </w:pPr>
            <w:r w:rsidRPr="00232641">
              <w:rPr>
                <w:rFonts w:cs="Times New Roman"/>
                <w:color w:val="222222"/>
                <w:sz w:val="17"/>
              </w:rPr>
              <w:t>Frontend production bundle</w:t>
            </w:r>
          </w:p>
        </w:tc>
        <w:tc>
          <w:tcPr>
            <w:tcW w:w="1871" w:type="dxa"/>
            <w:tcBorders>
              <w:top w:val="single" w:sz="4" w:space="0" w:color="000000"/>
              <w:left w:val="single" w:sz="4" w:space="0" w:color="000000"/>
              <w:bottom w:val="single" w:sz="4" w:space="0" w:color="000000"/>
              <w:right w:val="single" w:sz="4" w:space="0" w:color="000000"/>
            </w:tcBorders>
            <w:vAlign w:val="center"/>
          </w:tcPr>
          <w:p w14:paraId="54A09E7D" w14:textId="77777777" w:rsidR="00C91107" w:rsidRPr="00232641" w:rsidRDefault="00000000">
            <w:pPr>
              <w:spacing w:after="0" w:line="240" w:lineRule="auto"/>
              <w:rPr>
                <w:rFonts w:cs="Times New Roman"/>
              </w:rPr>
            </w:pPr>
            <w:r w:rsidRPr="00232641">
              <w:rPr>
                <w:rFonts w:cs="Times New Roman"/>
                <w:color w:val="222222"/>
                <w:sz w:val="17"/>
              </w:rPr>
              <w:t>Vite</w:t>
            </w:r>
          </w:p>
        </w:tc>
        <w:tc>
          <w:tcPr>
            <w:tcW w:w="1871" w:type="dxa"/>
            <w:tcBorders>
              <w:top w:val="single" w:sz="4" w:space="0" w:color="000000"/>
              <w:left w:val="single" w:sz="4" w:space="0" w:color="000000"/>
              <w:bottom w:val="single" w:sz="4" w:space="0" w:color="000000"/>
              <w:right w:val="single" w:sz="4" w:space="0" w:color="000000"/>
            </w:tcBorders>
            <w:vAlign w:val="center"/>
          </w:tcPr>
          <w:p w14:paraId="30ED0E82" w14:textId="77777777" w:rsidR="00C91107" w:rsidRPr="00232641" w:rsidRDefault="00000000">
            <w:pPr>
              <w:spacing w:after="0" w:line="240" w:lineRule="auto"/>
              <w:rPr>
                <w:rFonts w:cs="Times New Roman"/>
              </w:rPr>
            </w:pPr>
            <w:r w:rsidRPr="00232641">
              <w:rPr>
                <w:rFonts w:cs="Times New Roman"/>
                <w:color w:val="222222"/>
                <w:sz w:val="17"/>
              </w:rPr>
              <w:t>Đạt</w:t>
            </w:r>
          </w:p>
        </w:tc>
      </w:tr>
    </w:tbl>
    <w:p w14:paraId="1ED46007" w14:textId="77777777" w:rsidR="00C91107" w:rsidRPr="00232641" w:rsidRDefault="00000000">
      <w:pPr>
        <w:pStyle w:val="Heading1"/>
        <w:rPr>
          <w:rFonts w:ascii="Times New Roman" w:hAnsi="Times New Roman" w:cs="Times New Roman"/>
        </w:rPr>
      </w:pPr>
      <w:bookmarkStart w:id="22" w:name="__RefHeading___Toc4383_857907527"/>
      <w:bookmarkEnd w:id="22"/>
      <w:r w:rsidRPr="00232641">
        <w:rPr>
          <w:rFonts w:ascii="Times New Roman" w:hAnsi="Times New Roman" w:cs="Times New Roman"/>
        </w:rPr>
        <w:t>VII. CHIẾN LƯỢC VÀ PHƯƠNG PHÁP KIỂM THỬ</w:t>
      </w:r>
    </w:p>
    <w:p w14:paraId="5474A7F6" w14:textId="77777777" w:rsidR="00C91107" w:rsidRPr="00232641" w:rsidRDefault="00000000">
      <w:pPr>
        <w:pStyle w:val="Heading2"/>
        <w:rPr>
          <w:rFonts w:ascii="Times New Roman" w:hAnsi="Times New Roman" w:cs="Times New Roman"/>
        </w:rPr>
      </w:pPr>
      <w:bookmarkStart w:id="23" w:name="__RefHeading___Toc4385_857907527"/>
      <w:bookmarkEnd w:id="23"/>
      <w:r w:rsidRPr="00232641">
        <w:rPr>
          <w:rFonts w:ascii="Times New Roman" w:hAnsi="Times New Roman" w:cs="Times New Roman"/>
        </w:rPr>
        <w:t>VII.1 Cách tiếp cận tổng thể</w:t>
      </w:r>
    </w:p>
    <w:p w14:paraId="1A5C63C8" w14:textId="77777777" w:rsidR="00C91107" w:rsidRPr="00232641" w:rsidRDefault="00000000">
      <w:pPr>
        <w:spacing w:after="100"/>
        <w:jc w:val="both"/>
        <w:rPr>
          <w:rFonts w:cs="Times New Roman"/>
        </w:rPr>
      </w:pPr>
      <w:r w:rsidRPr="00232641">
        <w:rPr>
          <w:rFonts w:cs="Times New Roman"/>
          <w:color w:val="222222"/>
          <w:sz w:val="26"/>
        </w:rPr>
        <w:t>Áp dụng cách tiếp cận kết hợp: unit testing tự động cho logic dịch vụ; kiểm thử thủ công/API cho luồng tích hợp; system/E2E testing cho luồng POS và HR; risk-based testing để ưu tiên dữ liệu bán hàng, tồn kho và phân quyền. Mọi kết quả phải được ghi nhận theo Pass, Fail, Blocked, Not Run hoặc Not Applicable.</w:t>
      </w:r>
    </w:p>
    <w:p w14:paraId="656CBA35" w14:textId="77777777" w:rsidR="00C91107" w:rsidRPr="00232641" w:rsidRDefault="00000000">
      <w:pPr>
        <w:pStyle w:val="Heading2"/>
        <w:rPr>
          <w:rFonts w:ascii="Times New Roman" w:hAnsi="Times New Roman" w:cs="Times New Roman"/>
        </w:rPr>
      </w:pPr>
      <w:bookmarkStart w:id="24" w:name="__RefHeading___Toc4387_857907527"/>
      <w:bookmarkEnd w:id="24"/>
      <w:r w:rsidRPr="00232641">
        <w:rPr>
          <w:rFonts w:ascii="Times New Roman" w:hAnsi="Times New Roman" w:cs="Times New Roman"/>
        </w:rPr>
        <w:t>VII.2 Kỹ thuật thiết kế test</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26B491B"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7307932" w14:textId="77777777" w:rsidR="00C91107" w:rsidRPr="00232641" w:rsidRDefault="00000000">
            <w:pPr>
              <w:spacing w:after="0" w:line="240" w:lineRule="auto"/>
              <w:jc w:val="center"/>
              <w:rPr>
                <w:rFonts w:cs="Times New Roman"/>
              </w:rPr>
            </w:pPr>
            <w:r w:rsidRPr="00232641">
              <w:rPr>
                <w:rFonts w:cs="Times New Roman"/>
                <w:b/>
                <w:color w:val="7F2D00"/>
                <w:sz w:val="18"/>
              </w:rPr>
              <w:t>Kỹ thuật</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9A622E5" w14:textId="77777777" w:rsidR="00C91107" w:rsidRPr="00232641" w:rsidRDefault="00000000">
            <w:pPr>
              <w:spacing w:after="0" w:line="240" w:lineRule="auto"/>
              <w:jc w:val="center"/>
              <w:rPr>
                <w:rFonts w:cs="Times New Roman"/>
              </w:rPr>
            </w:pPr>
            <w:r w:rsidRPr="00232641">
              <w:rPr>
                <w:rFonts w:cs="Times New Roman"/>
                <w:b/>
                <w:color w:val="7F2D00"/>
                <w:sz w:val="18"/>
              </w:rPr>
              <w:t>Áp dụng cụ thể</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59579B8" w14:textId="77777777" w:rsidR="00C91107" w:rsidRPr="00232641" w:rsidRDefault="00000000">
            <w:pPr>
              <w:spacing w:after="0" w:line="240" w:lineRule="auto"/>
              <w:jc w:val="center"/>
              <w:rPr>
                <w:rFonts w:cs="Times New Roman"/>
              </w:rPr>
            </w:pPr>
            <w:r w:rsidRPr="00232641">
              <w:rPr>
                <w:rFonts w:cs="Times New Roman"/>
                <w:b/>
                <w:color w:val="7F2D00"/>
                <w:sz w:val="18"/>
              </w:rPr>
              <w:t>Test liên quan</w:t>
            </w:r>
          </w:p>
        </w:tc>
      </w:tr>
      <w:tr w:rsidR="00C91107" w:rsidRPr="00232641" w14:paraId="0598868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8E072AB" w14:textId="77777777" w:rsidR="00C91107" w:rsidRPr="00232641" w:rsidRDefault="00000000">
            <w:pPr>
              <w:spacing w:after="0" w:line="240" w:lineRule="auto"/>
              <w:rPr>
                <w:rFonts w:cs="Times New Roman"/>
              </w:rPr>
            </w:pPr>
            <w:r w:rsidRPr="00232641">
              <w:rPr>
                <w:rFonts w:cs="Times New Roman"/>
                <w:color w:val="222222"/>
                <w:sz w:val="18"/>
              </w:rPr>
              <w:t>Equivalence Partitioning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459BC623" w14:textId="77777777" w:rsidR="00C91107" w:rsidRPr="00232641" w:rsidRDefault="00000000">
            <w:pPr>
              <w:spacing w:after="0" w:line="240" w:lineRule="auto"/>
              <w:rPr>
                <w:rFonts w:cs="Times New Roman"/>
              </w:rPr>
            </w:pPr>
            <w:r w:rsidRPr="00232641">
              <w:rPr>
                <w:rFonts w:cs="Times New Roman"/>
                <w:color w:val="222222"/>
                <w:sz w:val="18"/>
              </w:rPr>
              <w:t>Mật khẩu hợp lệ 6-63 ký tự; không hợp lệ &lt;6 hoặc &gt;63.</w:t>
            </w:r>
          </w:p>
        </w:tc>
        <w:tc>
          <w:tcPr>
            <w:tcW w:w="3118" w:type="dxa"/>
            <w:tcBorders>
              <w:top w:val="single" w:sz="4" w:space="0" w:color="000000"/>
              <w:left w:val="single" w:sz="4" w:space="0" w:color="000000"/>
              <w:bottom w:val="single" w:sz="4" w:space="0" w:color="000000"/>
              <w:right w:val="single" w:sz="4" w:space="0" w:color="000000"/>
            </w:tcBorders>
            <w:vAlign w:val="center"/>
          </w:tcPr>
          <w:p w14:paraId="040D1984" w14:textId="77777777" w:rsidR="00C91107" w:rsidRPr="00232641" w:rsidRDefault="00000000">
            <w:pPr>
              <w:spacing w:after="0" w:line="240" w:lineRule="auto"/>
              <w:rPr>
                <w:rFonts w:cs="Times New Roman"/>
              </w:rPr>
            </w:pPr>
            <w:r w:rsidRPr="00232641">
              <w:rPr>
                <w:rFonts w:cs="Times New Roman"/>
                <w:color w:val="222222"/>
                <w:sz w:val="18"/>
              </w:rPr>
              <w:t>TC-AUTH-008 và các test biên mở rộng</w:t>
            </w:r>
          </w:p>
        </w:tc>
      </w:tr>
      <w:tr w:rsidR="00C91107" w:rsidRPr="00232641" w14:paraId="3DCF6DCC"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76E2EB4" w14:textId="77777777" w:rsidR="00C91107" w:rsidRPr="00232641" w:rsidRDefault="00000000">
            <w:pPr>
              <w:spacing w:after="0" w:line="240" w:lineRule="auto"/>
              <w:rPr>
                <w:rFonts w:cs="Times New Roman"/>
              </w:rPr>
            </w:pPr>
            <w:r w:rsidRPr="00232641">
              <w:rPr>
                <w:rFonts w:cs="Times New Roman"/>
                <w:color w:val="222222"/>
                <w:sz w:val="18"/>
              </w:rPr>
              <w:t>Boundary Value Analysis</w:t>
            </w:r>
          </w:p>
        </w:tc>
        <w:tc>
          <w:tcPr>
            <w:tcW w:w="3118" w:type="dxa"/>
            <w:tcBorders>
              <w:top w:val="single" w:sz="4" w:space="0" w:color="000000"/>
              <w:left w:val="single" w:sz="4" w:space="0" w:color="000000"/>
              <w:bottom w:val="single" w:sz="4" w:space="0" w:color="000000"/>
              <w:right w:val="single" w:sz="4" w:space="0" w:color="000000"/>
            </w:tcBorders>
            <w:vAlign w:val="center"/>
          </w:tcPr>
          <w:p w14:paraId="69028FAC" w14:textId="77777777" w:rsidR="00C91107" w:rsidRPr="00232641" w:rsidRDefault="00000000">
            <w:pPr>
              <w:spacing w:after="0" w:line="240" w:lineRule="auto"/>
              <w:rPr>
                <w:rFonts w:cs="Times New Roman"/>
              </w:rPr>
            </w:pPr>
            <w:r w:rsidRPr="00232641">
              <w:rPr>
                <w:rFonts w:cs="Times New Roman"/>
                <w:color w:val="222222"/>
                <w:sz w:val="18"/>
              </w:rPr>
              <w:t>Giá trị 5, 6, 7, 62, 63, 64 ký tự.</w:t>
            </w:r>
          </w:p>
        </w:tc>
        <w:tc>
          <w:tcPr>
            <w:tcW w:w="3118" w:type="dxa"/>
            <w:tcBorders>
              <w:top w:val="single" w:sz="4" w:space="0" w:color="000000"/>
              <w:left w:val="single" w:sz="4" w:space="0" w:color="000000"/>
              <w:bottom w:val="single" w:sz="4" w:space="0" w:color="000000"/>
              <w:right w:val="single" w:sz="4" w:space="0" w:color="000000"/>
            </w:tcBorders>
            <w:vAlign w:val="center"/>
          </w:tcPr>
          <w:p w14:paraId="224EA2FC" w14:textId="77777777" w:rsidR="00C91107" w:rsidRPr="00232641" w:rsidRDefault="00000000">
            <w:pPr>
              <w:spacing w:after="0" w:line="240" w:lineRule="auto"/>
              <w:rPr>
                <w:rFonts w:cs="Times New Roman"/>
              </w:rPr>
            </w:pPr>
            <w:r w:rsidRPr="00232641">
              <w:rPr>
                <w:rFonts w:cs="Times New Roman"/>
                <w:color w:val="222222"/>
                <w:sz w:val="18"/>
              </w:rPr>
              <w:t>Auth change password</w:t>
            </w:r>
          </w:p>
        </w:tc>
      </w:tr>
      <w:tr w:rsidR="00C91107" w:rsidRPr="00232641" w14:paraId="2531EC4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9B3F330" w14:textId="77777777" w:rsidR="00C91107" w:rsidRPr="00232641" w:rsidRDefault="00000000">
            <w:pPr>
              <w:spacing w:after="0" w:line="240" w:lineRule="auto"/>
              <w:rPr>
                <w:rFonts w:cs="Times New Roman"/>
              </w:rPr>
            </w:pPr>
            <w:r w:rsidRPr="00232641">
              <w:rPr>
                <w:rFonts w:cs="Times New Roman"/>
                <w:color w:val="222222"/>
                <w:sz w:val="18"/>
              </w:rPr>
              <w:t>Decision Table</w:t>
            </w:r>
          </w:p>
        </w:tc>
        <w:tc>
          <w:tcPr>
            <w:tcW w:w="3118" w:type="dxa"/>
            <w:tcBorders>
              <w:top w:val="single" w:sz="4" w:space="0" w:color="000000"/>
              <w:left w:val="single" w:sz="4" w:space="0" w:color="000000"/>
              <w:bottom w:val="single" w:sz="4" w:space="0" w:color="000000"/>
              <w:right w:val="single" w:sz="4" w:space="0" w:color="000000"/>
            </w:tcBorders>
            <w:vAlign w:val="center"/>
          </w:tcPr>
          <w:p w14:paraId="67856E99" w14:textId="77777777" w:rsidR="00C91107" w:rsidRPr="00232641" w:rsidRDefault="00000000">
            <w:pPr>
              <w:spacing w:after="0" w:line="240" w:lineRule="auto"/>
              <w:rPr>
                <w:rFonts w:cs="Times New Roman"/>
              </w:rPr>
            </w:pPr>
            <w:r w:rsidRPr="00232641">
              <w:rPr>
                <w:rFonts w:cs="Times New Roman"/>
                <w:color w:val="222222"/>
                <w:sz w:val="18"/>
              </w:rPr>
              <w:t>Kết hợp tồn tại tài khoản, đúng mật khẩu và trạng thái ACTIVE.</w:t>
            </w:r>
          </w:p>
        </w:tc>
        <w:tc>
          <w:tcPr>
            <w:tcW w:w="3118" w:type="dxa"/>
            <w:tcBorders>
              <w:top w:val="single" w:sz="4" w:space="0" w:color="000000"/>
              <w:left w:val="single" w:sz="4" w:space="0" w:color="000000"/>
              <w:bottom w:val="single" w:sz="4" w:space="0" w:color="000000"/>
              <w:right w:val="single" w:sz="4" w:space="0" w:color="000000"/>
            </w:tcBorders>
            <w:vAlign w:val="center"/>
          </w:tcPr>
          <w:p w14:paraId="04F0CE95" w14:textId="77777777" w:rsidR="00C91107" w:rsidRPr="00232641" w:rsidRDefault="00000000">
            <w:pPr>
              <w:spacing w:after="0" w:line="240" w:lineRule="auto"/>
              <w:rPr>
                <w:rFonts w:cs="Times New Roman"/>
              </w:rPr>
            </w:pPr>
            <w:r w:rsidRPr="00232641">
              <w:rPr>
                <w:rFonts w:cs="Times New Roman"/>
                <w:color w:val="222222"/>
                <w:sz w:val="18"/>
              </w:rPr>
              <w:t>TC-AUTH-001 đến TC-AUTH-004</w:t>
            </w:r>
          </w:p>
        </w:tc>
      </w:tr>
      <w:tr w:rsidR="00C91107" w:rsidRPr="00232641" w14:paraId="2A387B9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742BBA3" w14:textId="77777777" w:rsidR="00C91107" w:rsidRPr="00232641" w:rsidRDefault="00000000">
            <w:pPr>
              <w:spacing w:after="0" w:line="240" w:lineRule="auto"/>
              <w:rPr>
                <w:rFonts w:cs="Times New Roman"/>
              </w:rPr>
            </w:pPr>
            <w:r w:rsidRPr="00232641">
              <w:rPr>
                <w:rFonts w:cs="Times New Roman"/>
                <w:color w:val="222222"/>
                <w:sz w:val="18"/>
              </w:rPr>
              <w:lastRenderedPageBreak/>
              <w:t>Use Case Testing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26250D25" w14:textId="77777777" w:rsidR="00C91107" w:rsidRPr="00232641" w:rsidRDefault="00000000">
            <w:pPr>
              <w:spacing w:after="0" w:line="240" w:lineRule="auto"/>
              <w:rPr>
                <w:rFonts w:cs="Times New Roman"/>
              </w:rPr>
            </w:pPr>
            <w:r w:rsidRPr="00232641">
              <w:rPr>
                <w:rFonts w:cs="Times New Roman"/>
                <w:color w:val="222222"/>
                <w:sz w:val="18"/>
              </w:rPr>
              <w:t>Checkout POS: chọn món, nhập tiền, kiểm tra tồn, tạo đơn, trừ kho.</w:t>
            </w:r>
          </w:p>
        </w:tc>
        <w:tc>
          <w:tcPr>
            <w:tcW w:w="3118" w:type="dxa"/>
            <w:tcBorders>
              <w:top w:val="single" w:sz="4" w:space="0" w:color="000000"/>
              <w:left w:val="single" w:sz="4" w:space="0" w:color="000000"/>
              <w:bottom w:val="single" w:sz="4" w:space="0" w:color="000000"/>
              <w:right w:val="single" w:sz="4" w:space="0" w:color="000000"/>
            </w:tcBorders>
            <w:vAlign w:val="center"/>
          </w:tcPr>
          <w:p w14:paraId="76760F5E" w14:textId="77777777" w:rsidR="00C91107" w:rsidRPr="00232641" w:rsidRDefault="00000000">
            <w:pPr>
              <w:spacing w:after="0" w:line="240" w:lineRule="auto"/>
              <w:rPr>
                <w:rFonts w:cs="Times New Roman"/>
              </w:rPr>
            </w:pPr>
            <w:r w:rsidRPr="00232641">
              <w:rPr>
                <w:rFonts w:cs="Times New Roman"/>
                <w:color w:val="222222"/>
                <w:sz w:val="18"/>
              </w:rPr>
              <w:t>TC-ORDER-001, TC-ORDER-002</w:t>
            </w:r>
          </w:p>
        </w:tc>
      </w:tr>
      <w:tr w:rsidR="00C91107" w:rsidRPr="00232641" w14:paraId="5FB12B7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3E92B3D" w14:textId="77777777" w:rsidR="00C91107" w:rsidRPr="00232641" w:rsidRDefault="00000000">
            <w:pPr>
              <w:spacing w:after="0" w:line="240" w:lineRule="auto"/>
              <w:rPr>
                <w:rFonts w:cs="Times New Roman"/>
              </w:rPr>
            </w:pPr>
            <w:r w:rsidRPr="00232641">
              <w:rPr>
                <w:rFonts w:cs="Times New Roman"/>
                <w:color w:val="222222"/>
                <w:sz w:val="18"/>
              </w:rPr>
              <w:t>State Transition</w:t>
            </w:r>
          </w:p>
        </w:tc>
        <w:tc>
          <w:tcPr>
            <w:tcW w:w="3118" w:type="dxa"/>
            <w:tcBorders>
              <w:top w:val="single" w:sz="4" w:space="0" w:color="000000"/>
              <w:left w:val="single" w:sz="4" w:space="0" w:color="000000"/>
              <w:bottom w:val="single" w:sz="4" w:space="0" w:color="000000"/>
              <w:right w:val="single" w:sz="4" w:space="0" w:color="000000"/>
            </w:tcBorders>
            <w:vAlign w:val="center"/>
          </w:tcPr>
          <w:p w14:paraId="332C9A87" w14:textId="77777777" w:rsidR="00C91107" w:rsidRPr="00232641" w:rsidRDefault="00000000">
            <w:pPr>
              <w:spacing w:after="0" w:line="240" w:lineRule="auto"/>
              <w:rPr>
                <w:rFonts w:cs="Times New Roman"/>
              </w:rPr>
            </w:pPr>
            <w:r w:rsidRPr="00232641">
              <w:rPr>
                <w:rFonts w:cs="Times New Roman"/>
                <w:color w:val="222222"/>
                <w:sz w:val="18"/>
              </w:rPr>
              <w:t>Yêu cầu nhân viên: PENDING -&gt; APPROVED/REJECTED.</w:t>
            </w:r>
          </w:p>
        </w:tc>
        <w:tc>
          <w:tcPr>
            <w:tcW w:w="3118" w:type="dxa"/>
            <w:tcBorders>
              <w:top w:val="single" w:sz="4" w:space="0" w:color="000000"/>
              <w:left w:val="single" w:sz="4" w:space="0" w:color="000000"/>
              <w:bottom w:val="single" w:sz="4" w:space="0" w:color="000000"/>
              <w:right w:val="single" w:sz="4" w:space="0" w:color="000000"/>
            </w:tcBorders>
            <w:vAlign w:val="center"/>
          </w:tcPr>
          <w:p w14:paraId="5130FEF0" w14:textId="77777777" w:rsidR="00C91107" w:rsidRPr="00232641" w:rsidRDefault="00000000">
            <w:pPr>
              <w:spacing w:after="0" w:line="240" w:lineRule="auto"/>
              <w:rPr>
                <w:rFonts w:cs="Times New Roman"/>
              </w:rPr>
            </w:pPr>
            <w:r w:rsidRPr="00232641">
              <w:rPr>
                <w:rFonts w:cs="Times New Roman"/>
                <w:color w:val="222222"/>
                <w:sz w:val="18"/>
              </w:rPr>
              <w:t>HR request workflow</w:t>
            </w:r>
          </w:p>
        </w:tc>
      </w:tr>
      <w:tr w:rsidR="00C91107" w:rsidRPr="00232641" w14:paraId="1E11982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ADDF5E9" w14:textId="77777777" w:rsidR="00C91107" w:rsidRPr="00232641" w:rsidRDefault="00000000">
            <w:pPr>
              <w:spacing w:after="0" w:line="240" w:lineRule="auto"/>
              <w:rPr>
                <w:rFonts w:cs="Times New Roman"/>
              </w:rPr>
            </w:pPr>
            <w:r w:rsidRPr="00232641">
              <w:rPr>
                <w:rFonts w:cs="Times New Roman"/>
                <w:color w:val="222222"/>
                <w:sz w:val="18"/>
              </w:rPr>
              <w:t>Error Guessing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202FB886" w14:textId="77777777" w:rsidR="00C91107" w:rsidRPr="00232641" w:rsidRDefault="00000000">
            <w:pPr>
              <w:spacing w:after="0" w:line="240" w:lineRule="auto"/>
              <w:rPr>
                <w:rFonts w:cs="Times New Roman"/>
              </w:rPr>
            </w:pPr>
            <w:r w:rsidRPr="00232641">
              <w:rPr>
                <w:rFonts w:cs="Times New Roman"/>
                <w:color w:val="222222"/>
                <w:sz w:val="18"/>
              </w:rPr>
              <w:t>Mất kết nối DB, sản phẩm bị vô hiệu hóa giữa lúc checkout, tồn kho thay đổi đồng thời.</w:t>
            </w:r>
          </w:p>
        </w:tc>
        <w:tc>
          <w:tcPr>
            <w:tcW w:w="3118" w:type="dxa"/>
            <w:tcBorders>
              <w:top w:val="single" w:sz="4" w:space="0" w:color="000000"/>
              <w:left w:val="single" w:sz="4" w:space="0" w:color="000000"/>
              <w:bottom w:val="single" w:sz="4" w:space="0" w:color="000000"/>
              <w:right w:val="single" w:sz="4" w:space="0" w:color="000000"/>
            </w:tcBorders>
            <w:vAlign w:val="center"/>
          </w:tcPr>
          <w:p w14:paraId="61C6AE17" w14:textId="77777777" w:rsidR="00C91107" w:rsidRPr="00232641" w:rsidRDefault="00000000">
            <w:pPr>
              <w:spacing w:after="0" w:line="240" w:lineRule="auto"/>
              <w:rPr>
                <w:rFonts w:cs="Times New Roman"/>
              </w:rPr>
            </w:pPr>
            <w:r w:rsidRPr="00232641">
              <w:rPr>
                <w:rFonts w:cs="Times New Roman"/>
                <w:color w:val="222222"/>
                <w:sz w:val="18"/>
              </w:rPr>
              <w:t>Test bổ sung được đề xuất</w:t>
            </w:r>
          </w:p>
        </w:tc>
      </w:tr>
    </w:tbl>
    <w:p w14:paraId="2406C3F2" w14:textId="77777777" w:rsidR="00C91107" w:rsidRPr="00232641" w:rsidRDefault="00000000">
      <w:pPr>
        <w:pStyle w:val="Heading2"/>
        <w:rPr>
          <w:rFonts w:ascii="Times New Roman" w:hAnsi="Times New Roman" w:cs="Times New Roman"/>
        </w:rPr>
      </w:pPr>
      <w:bookmarkStart w:id="25" w:name="__RefHeading___Toc4389_857907527"/>
      <w:bookmarkEnd w:id="25"/>
      <w:r w:rsidRPr="00232641">
        <w:rPr>
          <w:rFonts w:ascii="Times New Roman" w:hAnsi="Times New Roman" w:cs="Times New Roman"/>
        </w:rPr>
        <w:t>VII.3 Kiểm thử dựa trên rủi ro</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1C34C8E2"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297E219" w14:textId="77777777" w:rsidR="00C91107" w:rsidRPr="00232641" w:rsidRDefault="00000000">
            <w:pPr>
              <w:spacing w:after="0" w:line="240" w:lineRule="auto"/>
              <w:jc w:val="center"/>
              <w:rPr>
                <w:rFonts w:cs="Times New Roman"/>
              </w:rPr>
            </w:pPr>
            <w:r w:rsidRPr="00232641">
              <w:rPr>
                <w:rFonts w:cs="Times New Roman"/>
                <w:b/>
                <w:color w:val="7F2D00"/>
                <w:sz w:val="18"/>
              </w:rPr>
              <w:t>Ưu tiên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7C9A1FE" w14:textId="77777777" w:rsidR="00C91107" w:rsidRPr="00232641" w:rsidRDefault="00000000">
            <w:pPr>
              <w:spacing w:after="0" w:line="240" w:lineRule="auto"/>
              <w:jc w:val="center"/>
              <w:rPr>
                <w:rFonts w:cs="Times New Roman"/>
              </w:rPr>
            </w:pPr>
            <w:r w:rsidRPr="00232641">
              <w:rPr>
                <w:rFonts w:cs="Times New Roman"/>
                <w:b/>
                <w:color w:val="7F2D00"/>
                <w:sz w:val="18"/>
              </w:rPr>
              <w:t>Khu vực</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D5836A2" w14:textId="77777777" w:rsidR="00C91107" w:rsidRPr="00232641" w:rsidRDefault="00000000">
            <w:pPr>
              <w:spacing w:after="0" w:line="240" w:lineRule="auto"/>
              <w:jc w:val="center"/>
              <w:rPr>
                <w:rFonts w:cs="Times New Roman"/>
              </w:rPr>
            </w:pPr>
            <w:r w:rsidRPr="00232641">
              <w:rPr>
                <w:rFonts w:cs="Times New Roman"/>
                <w:b/>
                <w:color w:val="7F2D00"/>
                <w:sz w:val="18"/>
              </w:rPr>
              <w:t>Lý do</w:t>
            </w:r>
          </w:p>
        </w:tc>
      </w:tr>
      <w:tr w:rsidR="00C91107" w:rsidRPr="00232641" w14:paraId="2C2F9E6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00B4C63" w14:textId="77777777" w:rsidR="00C91107" w:rsidRPr="00232641" w:rsidRDefault="00000000">
            <w:pPr>
              <w:spacing w:after="0" w:line="240" w:lineRule="auto"/>
              <w:rPr>
                <w:rFonts w:cs="Times New Roman"/>
              </w:rPr>
            </w:pPr>
            <w:r w:rsidRPr="00232641">
              <w:rPr>
                <w:rFonts w:cs="Times New Roman"/>
                <w:color w:val="222222"/>
                <w:sz w:val="18"/>
              </w:rPr>
              <w:t>P1/Critical</w:t>
            </w:r>
          </w:p>
        </w:tc>
        <w:tc>
          <w:tcPr>
            <w:tcW w:w="3118" w:type="dxa"/>
            <w:tcBorders>
              <w:top w:val="single" w:sz="4" w:space="0" w:color="000000"/>
              <w:left w:val="single" w:sz="4" w:space="0" w:color="000000"/>
              <w:bottom w:val="single" w:sz="4" w:space="0" w:color="000000"/>
              <w:right w:val="single" w:sz="4" w:space="0" w:color="000000"/>
            </w:tcBorders>
            <w:vAlign w:val="center"/>
          </w:tcPr>
          <w:p w14:paraId="3C7E33FA" w14:textId="77777777" w:rsidR="00C91107" w:rsidRPr="00232641" w:rsidRDefault="00000000">
            <w:pPr>
              <w:spacing w:after="0" w:line="240" w:lineRule="auto"/>
              <w:rPr>
                <w:rFonts w:cs="Times New Roman"/>
              </w:rPr>
            </w:pPr>
            <w:r w:rsidRPr="00232641">
              <w:rPr>
                <w:rFonts w:cs="Times New Roman"/>
                <w:color w:val="222222"/>
                <w:sz w:val="18"/>
              </w:rPr>
              <w:t>Checkout và khóa tồn kho đồng thời</w:t>
            </w:r>
          </w:p>
        </w:tc>
        <w:tc>
          <w:tcPr>
            <w:tcW w:w="3118" w:type="dxa"/>
            <w:tcBorders>
              <w:top w:val="single" w:sz="4" w:space="0" w:color="000000"/>
              <w:left w:val="single" w:sz="4" w:space="0" w:color="000000"/>
              <w:bottom w:val="single" w:sz="4" w:space="0" w:color="000000"/>
              <w:right w:val="single" w:sz="4" w:space="0" w:color="000000"/>
            </w:tcBorders>
            <w:vAlign w:val="center"/>
          </w:tcPr>
          <w:p w14:paraId="509CD8A2" w14:textId="77777777" w:rsidR="00C91107" w:rsidRPr="00232641" w:rsidRDefault="00000000">
            <w:pPr>
              <w:spacing w:after="0" w:line="240" w:lineRule="auto"/>
              <w:rPr>
                <w:rFonts w:cs="Times New Roman"/>
              </w:rPr>
            </w:pPr>
            <w:r w:rsidRPr="00232641">
              <w:rPr>
                <w:rFonts w:cs="Times New Roman"/>
                <w:color w:val="222222"/>
                <w:sz w:val="18"/>
              </w:rPr>
              <w:t>Có thể gây tồn âm, sai doanh thu hoặc dữ liệu không nhất quán.</w:t>
            </w:r>
          </w:p>
        </w:tc>
      </w:tr>
      <w:tr w:rsidR="00C91107" w:rsidRPr="00232641" w14:paraId="57FF1E3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9DC0625" w14:textId="77777777" w:rsidR="00C91107" w:rsidRPr="00232641" w:rsidRDefault="00000000">
            <w:pPr>
              <w:spacing w:after="0" w:line="240" w:lineRule="auto"/>
              <w:rPr>
                <w:rFonts w:cs="Times New Roman"/>
              </w:rPr>
            </w:pPr>
            <w:r w:rsidRPr="00232641">
              <w:rPr>
                <w:rFonts w:cs="Times New Roman"/>
                <w:color w:val="222222"/>
                <w:sz w:val="18"/>
              </w:rPr>
              <w:t>P1/High</w:t>
            </w:r>
          </w:p>
        </w:tc>
        <w:tc>
          <w:tcPr>
            <w:tcW w:w="3118" w:type="dxa"/>
            <w:tcBorders>
              <w:top w:val="single" w:sz="4" w:space="0" w:color="000000"/>
              <w:left w:val="single" w:sz="4" w:space="0" w:color="000000"/>
              <w:bottom w:val="single" w:sz="4" w:space="0" w:color="000000"/>
              <w:right w:val="single" w:sz="4" w:space="0" w:color="000000"/>
            </w:tcBorders>
            <w:vAlign w:val="center"/>
          </w:tcPr>
          <w:p w14:paraId="48E48C89" w14:textId="77777777" w:rsidR="00C91107" w:rsidRPr="00232641" w:rsidRDefault="00000000">
            <w:pPr>
              <w:spacing w:after="0" w:line="240" w:lineRule="auto"/>
              <w:rPr>
                <w:rFonts w:cs="Times New Roman"/>
              </w:rPr>
            </w:pPr>
            <w:r w:rsidRPr="00232641">
              <w:rPr>
                <w:rFonts w:cs="Times New Roman"/>
                <w:color w:val="222222"/>
                <w:sz w:val="18"/>
              </w:rPr>
              <w:t>Xác thực và phân quyền</w:t>
            </w:r>
          </w:p>
        </w:tc>
        <w:tc>
          <w:tcPr>
            <w:tcW w:w="3118" w:type="dxa"/>
            <w:tcBorders>
              <w:top w:val="single" w:sz="4" w:space="0" w:color="000000"/>
              <w:left w:val="single" w:sz="4" w:space="0" w:color="000000"/>
              <w:bottom w:val="single" w:sz="4" w:space="0" w:color="000000"/>
              <w:right w:val="single" w:sz="4" w:space="0" w:color="000000"/>
            </w:tcBorders>
            <w:vAlign w:val="center"/>
          </w:tcPr>
          <w:p w14:paraId="02F04E79" w14:textId="77777777" w:rsidR="00C91107" w:rsidRPr="00232641" w:rsidRDefault="00000000">
            <w:pPr>
              <w:spacing w:after="0" w:line="240" w:lineRule="auto"/>
              <w:rPr>
                <w:rFonts w:cs="Times New Roman"/>
              </w:rPr>
            </w:pPr>
            <w:r w:rsidRPr="00232641">
              <w:rPr>
                <w:rFonts w:cs="Times New Roman"/>
                <w:color w:val="222222"/>
                <w:sz w:val="18"/>
              </w:rPr>
              <w:t>Truy cập sai quyền có thể làm lộ hoặc thay đổi dữ liệu quản trị.</w:t>
            </w:r>
          </w:p>
        </w:tc>
      </w:tr>
      <w:tr w:rsidR="00C91107" w:rsidRPr="00232641" w14:paraId="5F5D58C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13829C2" w14:textId="77777777" w:rsidR="00C91107" w:rsidRPr="00232641" w:rsidRDefault="00000000">
            <w:pPr>
              <w:spacing w:after="0" w:line="240" w:lineRule="auto"/>
              <w:rPr>
                <w:rFonts w:cs="Times New Roman"/>
              </w:rPr>
            </w:pPr>
            <w:r w:rsidRPr="00232641">
              <w:rPr>
                <w:rFonts w:cs="Times New Roman"/>
                <w:color w:val="222222"/>
                <w:sz w:val="18"/>
              </w:rPr>
              <w:t>P2/High</w:t>
            </w:r>
          </w:p>
        </w:tc>
        <w:tc>
          <w:tcPr>
            <w:tcW w:w="3118" w:type="dxa"/>
            <w:tcBorders>
              <w:top w:val="single" w:sz="4" w:space="0" w:color="000000"/>
              <w:left w:val="single" w:sz="4" w:space="0" w:color="000000"/>
              <w:bottom w:val="single" w:sz="4" w:space="0" w:color="000000"/>
              <w:right w:val="single" w:sz="4" w:space="0" w:color="000000"/>
            </w:tcBorders>
            <w:vAlign w:val="center"/>
          </w:tcPr>
          <w:p w14:paraId="12A6E447" w14:textId="77777777" w:rsidR="00C91107" w:rsidRPr="00232641" w:rsidRDefault="00000000">
            <w:pPr>
              <w:spacing w:after="0" w:line="240" w:lineRule="auto"/>
              <w:rPr>
                <w:rFonts w:cs="Times New Roman"/>
              </w:rPr>
            </w:pPr>
            <w:r w:rsidRPr="00232641">
              <w:rPr>
                <w:rFonts w:cs="Times New Roman"/>
                <w:color w:val="222222"/>
                <w:sz w:val="18"/>
              </w:rPr>
              <w:t>Công thức và trừ kho</w:t>
            </w:r>
          </w:p>
        </w:tc>
        <w:tc>
          <w:tcPr>
            <w:tcW w:w="3118" w:type="dxa"/>
            <w:tcBorders>
              <w:top w:val="single" w:sz="4" w:space="0" w:color="000000"/>
              <w:left w:val="single" w:sz="4" w:space="0" w:color="000000"/>
              <w:bottom w:val="single" w:sz="4" w:space="0" w:color="000000"/>
              <w:right w:val="single" w:sz="4" w:space="0" w:color="000000"/>
            </w:tcBorders>
            <w:vAlign w:val="center"/>
          </w:tcPr>
          <w:p w14:paraId="27902161" w14:textId="77777777" w:rsidR="00C91107" w:rsidRPr="00232641" w:rsidRDefault="00000000">
            <w:pPr>
              <w:spacing w:after="0" w:line="240" w:lineRule="auto"/>
              <w:rPr>
                <w:rFonts w:cs="Times New Roman"/>
              </w:rPr>
            </w:pPr>
            <w:r w:rsidRPr="00232641">
              <w:rPr>
                <w:rFonts w:cs="Times New Roman"/>
                <w:color w:val="222222"/>
                <w:sz w:val="18"/>
              </w:rPr>
              <w:t>Sai định lượng làm sai tồn kho và giá vốn.</w:t>
            </w:r>
          </w:p>
        </w:tc>
      </w:tr>
      <w:tr w:rsidR="00C91107" w:rsidRPr="00232641" w14:paraId="76C6304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B24DD7C" w14:textId="77777777" w:rsidR="00C91107" w:rsidRPr="00232641" w:rsidRDefault="00000000">
            <w:pPr>
              <w:spacing w:after="0" w:line="240" w:lineRule="auto"/>
              <w:rPr>
                <w:rFonts w:cs="Times New Roman"/>
              </w:rPr>
            </w:pPr>
            <w:r w:rsidRPr="00232641">
              <w:rPr>
                <w:rFonts w:cs="Times New Roman"/>
                <w:color w:val="222222"/>
                <w:sz w:val="18"/>
              </w:rPr>
              <w:t>P2/Medium</w:t>
            </w:r>
          </w:p>
        </w:tc>
        <w:tc>
          <w:tcPr>
            <w:tcW w:w="3118" w:type="dxa"/>
            <w:tcBorders>
              <w:top w:val="single" w:sz="4" w:space="0" w:color="000000"/>
              <w:left w:val="single" w:sz="4" w:space="0" w:color="000000"/>
              <w:bottom w:val="single" w:sz="4" w:space="0" w:color="000000"/>
              <w:right w:val="single" w:sz="4" w:space="0" w:color="000000"/>
            </w:tcBorders>
            <w:vAlign w:val="center"/>
          </w:tcPr>
          <w:p w14:paraId="7051A12E" w14:textId="77777777" w:rsidR="00C91107" w:rsidRPr="00232641" w:rsidRDefault="00000000">
            <w:pPr>
              <w:spacing w:after="0" w:line="240" w:lineRule="auto"/>
              <w:rPr>
                <w:rFonts w:cs="Times New Roman"/>
              </w:rPr>
            </w:pPr>
            <w:r w:rsidRPr="00232641">
              <w:rPr>
                <w:rFonts w:cs="Times New Roman"/>
                <w:color w:val="222222"/>
                <w:sz w:val="18"/>
              </w:rPr>
              <w:t>HR request state</w:t>
            </w:r>
          </w:p>
        </w:tc>
        <w:tc>
          <w:tcPr>
            <w:tcW w:w="3118" w:type="dxa"/>
            <w:tcBorders>
              <w:top w:val="single" w:sz="4" w:space="0" w:color="000000"/>
              <w:left w:val="single" w:sz="4" w:space="0" w:color="000000"/>
              <w:bottom w:val="single" w:sz="4" w:space="0" w:color="000000"/>
              <w:right w:val="single" w:sz="4" w:space="0" w:color="000000"/>
            </w:tcBorders>
            <w:vAlign w:val="center"/>
          </w:tcPr>
          <w:p w14:paraId="06A15854" w14:textId="77777777" w:rsidR="00C91107" w:rsidRPr="00232641" w:rsidRDefault="00000000">
            <w:pPr>
              <w:spacing w:after="0" w:line="240" w:lineRule="auto"/>
              <w:rPr>
                <w:rFonts w:cs="Times New Roman"/>
              </w:rPr>
            </w:pPr>
            <w:r w:rsidRPr="00232641">
              <w:rPr>
                <w:rFonts w:cs="Times New Roman"/>
                <w:color w:val="222222"/>
                <w:sz w:val="18"/>
              </w:rPr>
              <w:t>Chuyển trạng thái sai gây lịch làm không chính xác.</w:t>
            </w:r>
          </w:p>
        </w:tc>
      </w:tr>
      <w:tr w:rsidR="00C91107" w:rsidRPr="00232641" w14:paraId="2BC3A9E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C381D78" w14:textId="77777777" w:rsidR="00C91107" w:rsidRPr="00232641" w:rsidRDefault="00000000">
            <w:pPr>
              <w:spacing w:after="0" w:line="240" w:lineRule="auto"/>
              <w:rPr>
                <w:rFonts w:cs="Times New Roman"/>
              </w:rPr>
            </w:pPr>
            <w:r w:rsidRPr="00232641">
              <w:rPr>
                <w:rFonts w:cs="Times New Roman"/>
                <w:color w:val="222222"/>
                <w:sz w:val="18"/>
              </w:rPr>
              <w:t>P3/Medium</w:t>
            </w:r>
          </w:p>
        </w:tc>
        <w:tc>
          <w:tcPr>
            <w:tcW w:w="3118" w:type="dxa"/>
            <w:tcBorders>
              <w:top w:val="single" w:sz="4" w:space="0" w:color="000000"/>
              <w:left w:val="single" w:sz="4" w:space="0" w:color="000000"/>
              <w:bottom w:val="single" w:sz="4" w:space="0" w:color="000000"/>
              <w:right w:val="single" w:sz="4" w:space="0" w:color="000000"/>
            </w:tcBorders>
            <w:vAlign w:val="center"/>
          </w:tcPr>
          <w:p w14:paraId="7FCF4541" w14:textId="77777777" w:rsidR="00C91107" w:rsidRPr="00232641" w:rsidRDefault="00000000">
            <w:pPr>
              <w:spacing w:after="0" w:line="240" w:lineRule="auto"/>
              <w:rPr>
                <w:rFonts w:cs="Times New Roman"/>
              </w:rPr>
            </w:pPr>
            <w:r w:rsidRPr="00232641">
              <w:rPr>
                <w:rFonts w:cs="Times New Roman"/>
                <w:color w:val="222222"/>
                <w:sz w:val="18"/>
              </w:rPr>
              <w:t>Mất kết nối DB</w:t>
            </w:r>
          </w:p>
        </w:tc>
        <w:tc>
          <w:tcPr>
            <w:tcW w:w="3118" w:type="dxa"/>
            <w:tcBorders>
              <w:top w:val="single" w:sz="4" w:space="0" w:color="000000"/>
              <w:left w:val="single" w:sz="4" w:space="0" w:color="000000"/>
              <w:bottom w:val="single" w:sz="4" w:space="0" w:color="000000"/>
              <w:right w:val="single" w:sz="4" w:space="0" w:color="000000"/>
            </w:tcBorders>
            <w:vAlign w:val="center"/>
          </w:tcPr>
          <w:p w14:paraId="4DA0C573" w14:textId="77777777" w:rsidR="00C91107" w:rsidRPr="00232641" w:rsidRDefault="00000000">
            <w:pPr>
              <w:spacing w:after="0" w:line="240" w:lineRule="auto"/>
              <w:rPr>
                <w:rFonts w:cs="Times New Roman"/>
              </w:rPr>
            </w:pPr>
            <w:r w:rsidRPr="00232641">
              <w:rPr>
                <w:rFonts w:cs="Times New Roman"/>
                <w:color w:val="222222"/>
                <w:sz w:val="18"/>
              </w:rPr>
              <w:t>Chặn thao tác nhưng có thể khôi phục khi kết nối trở lại.</w:t>
            </w:r>
          </w:p>
        </w:tc>
      </w:tr>
    </w:tbl>
    <w:p w14:paraId="0C5A4762" w14:textId="77777777" w:rsidR="00C91107" w:rsidRPr="00232641" w:rsidRDefault="00000000">
      <w:pPr>
        <w:pStyle w:val="Heading2"/>
        <w:rPr>
          <w:rFonts w:ascii="Times New Roman" w:hAnsi="Times New Roman" w:cs="Times New Roman"/>
        </w:rPr>
      </w:pPr>
      <w:bookmarkStart w:id="26" w:name="__RefHeading___Toc4391_857907527"/>
      <w:bookmarkEnd w:id="26"/>
      <w:r w:rsidRPr="00232641">
        <w:rPr>
          <w:rFonts w:ascii="Times New Roman" w:hAnsi="Times New Roman" w:cs="Times New Roman"/>
        </w:rPr>
        <w:t>VII.4 Chiến lược regression và retest</w:t>
      </w:r>
    </w:p>
    <w:p w14:paraId="7E71381D" w14:textId="77777777" w:rsidR="00C91107" w:rsidRPr="00232641" w:rsidRDefault="00000000">
      <w:pPr>
        <w:pStyle w:val="ListBullet"/>
        <w:spacing w:after="60" w:line="264" w:lineRule="auto"/>
        <w:rPr>
          <w:rFonts w:cs="Times New Roman"/>
        </w:rPr>
      </w:pPr>
      <w:r w:rsidRPr="00232641">
        <w:rPr>
          <w:rFonts w:cs="Times New Roman"/>
          <w:color w:val="222222"/>
        </w:rPr>
        <w:t>Sau mỗi thay đổi service/route: chạy toàn bộ Vitest suite.</w:t>
      </w:r>
    </w:p>
    <w:p w14:paraId="5882B59B" w14:textId="77777777" w:rsidR="00C91107" w:rsidRPr="00232641" w:rsidRDefault="00000000">
      <w:pPr>
        <w:pStyle w:val="ListBullet"/>
        <w:spacing w:after="60" w:line="264" w:lineRule="auto"/>
        <w:rPr>
          <w:rFonts w:cs="Times New Roman"/>
        </w:rPr>
      </w:pPr>
      <w:r w:rsidRPr="00232641">
        <w:rPr>
          <w:rFonts w:cs="Times New Roman"/>
          <w:color w:val="222222"/>
        </w:rPr>
        <w:t>Sau khi sửa defect: chạy test case gây lỗi trước, sau đó chạy full regression.</w:t>
      </w:r>
    </w:p>
    <w:p w14:paraId="297DEBED" w14:textId="77777777" w:rsidR="00C91107" w:rsidRPr="00232641" w:rsidRDefault="00000000">
      <w:pPr>
        <w:pStyle w:val="ListBullet"/>
        <w:spacing w:after="60" w:line="264" w:lineRule="auto"/>
        <w:rPr>
          <w:rFonts w:cs="Times New Roman"/>
        </w:rPr>
      </w:pPr>
      <w:r w:rsidRPr="00232641">
        <w:rPr>
          <w:rFonts w:cs="Times New Roman"/>
          <w:color w:val="222222"/>
        </w:rPr>
        <w:t>CI phải chặn merge nếu unit test, lint hoặc build không đạt.</w:t>
      </w:r>
    </w:p>
    <w:p w14:paraId="5ED0BD29" w14:textId="77777777" w:rsidR="00C91107" w:rsidRPr="00232641" w:rsidRDefault="00000000">
      <w:pPr>
        <w:pStyle w:val="ListBullet"/>
        <w:spacing w:after="60" w:line="264" w:lineRule="auto"/>
        <w:rPr>
          <w:rFonts w:cs="Times New Roman"/>
        </w:rPr>
      </w:pPr>
      <w:r w:rsidRPr="00232641">
        <w:rPr>
          <w:rFonts w:cs="Times New Roman"/>
          <w:color w:val="222222"/>
        </w:rPr>
        <w:t>Đối với lỗi liên quan database transaction: kiểm tra dữ liệu trước/sau và khả năng rollback.</w:t>
      </w:r>
    </w:p>
    <w:p w14:paraId="08F5B47A" w14:textId="77777777" w:rsidR="00C91107" w:rsidRPr="00232641" w:rsidRDefault="00000000">
      <w:pPr>
        <w:pStyle w:val="Heading1"/>
        <w:rPr>
          <w:rFonts w:ascii="Times New Roman" w:hAnsi="Times New Roman" w:cs="Times New Roman"/>
        </w:rPr>
      </w:pPr>
      <w:bookmarkStart w:id="27" w:name="__RefHeading___Toc4393_857907527"/>
      <w:bookmarkEnd w:id="27"/>
      <w:r w:rsidRPr="00232641">
        <w:rPr>
          <w:rFonts w:ascii="Times New Roman" w:hAnsi="Times New Roman" w:cs="Times New Roman"/>
        </w:rPr>
        <w:t>VIII. TIÊU CHÍ BẮT ĐẦU KIỂM THỬ (ENTRY CRITERIA)</w:t>
      </w:r>
    </w:p>
    <w:p w14:paraId="551952FB" w14:textId="77777777" w:rsidR="00C91107" w:rsidRPr="00232641" w:rsidRDefault="00000000">
      <w:pPr>
        <w:pStyle w:val="ListBullet"/>
        <w:spacing w:after="60" w:line="264" w:lineRule="auto"/>
        <w:rPr>
          <w:rFonts w:cs="Times New Roman"/>
        </w:rPr>
      </w:pPr>
      <w:r w:rsidRPr="00232641">
        <w:rPr>
          <w:rFonts w:cs="Times New Roman"/>
          <w:color w:val="222222"/>
        </w:rPr>
        <w:t>Requirement hoặc chức năng mục tiêu đã được xác định từ tài liệu, route, service hoặc screen.</w:t>
      </w:r>
    </w:p>
    <w:p w14:paraId="47915CE5" w14:textId="77777777" w:rsidR="00C91107" w:rsidRPr="00232641" w:rsidRDefault="00000000">
      <w:pPr>
        <w:pStyle w:val="ListBullet"/>
        <w:spacing w:after="60" w:line="264" w:lineRule="auto"/>
        <w:rPr>
          <w:rFonts w:cs="Times New Roman"/>
        </w:rPr>
      </w:pPr>
      <w:r w:rsidRPr="00232641">
        <w:rPr>
          <w:rFonts w:cs="Times New Roman"/>
          <w:color w:val="222222"/>
        </w:rPr>
        <w:t>Mã nguồn build được và phụ thuộc cài đặt thành công.</w:t>
      </w:r>
    </w:p>
    <w:p w14:paraId="2EA5A4BE" w14:textId="77777777" w:rsidR="00C91107" w:rsidRPr="00232641" w:rsidRDefault="00000000">
      <w:pPr>
        <w:pStyle w:val="ListBullet"/>
        <w:spacing w:after="60" w:line="264" w:lineRule="auto"/>
        <w:rPr>
          <w:rFonts w:cs="Times New Roman"/>
        </w:rPr>
      </w:pPr>
      <w:r w:rsidRPr="00232641">
        <w:rPr>
          <w:rFonts w:cs="Times New Roman"/>
          <w:color w:val="222222"/>
        </w:rPr>
        <w:t>Biến môi trường cần thiết được cấu hình an toàn; không đưa secret vào repository/báo cáo.</w:t>
      </w:r>
    </w:p>
    <w:p w14:paraId="23ADE7EA" w14:textId="77777777" w:rsidR="00C91107" w:rsidRPr="00232641" w:rsidRDefault="00000000">
      <w:pPr>
        <w:pStyle w:val="ListBullet"/>
        <w:spacing w:after="60" w:line="264" w:lineRule="auto"/>
        <w:rPr>
          <w:rFonts w:cs="Times New Roman"/>
        </w:rPr>
      </w:pPr>
      <w:r w:rsidRPr="00232641">
        <w:rPr>
          <w:rFonts w:cs="Times New Roman"/>
          <w:color w:val="222222"/>
        </w:rPr>
        <w:t>Kết nối cơ sở dữ liệu test/staging khả dụng hoặc mock được thiết lập.</w:t>
      </w:r>
    </w:p>
    <w:p w14:paraId="61A6BC25" w14:textId="77777777" w:rsidR="00C91107" w:rsidRPr="00232641" w:rsidRDefault="00000000">
      <w:pPr>
        <w:pStyle w:val="ListBullet"/>
        <w:spacing w:after="60" w:line="264" w:lineRule="auto"/>
        <w:rPr>
          <w:rFonts w:cs="Times New Roman"/>
        </w:rPr>
      </w:pPr>
      <w:r w:rsidRPr="00232641">
        <w:rPr>
          <w:rFonts w:cs="Times New Roman"/>
          <w:color w:val="222222"/>
        </w:rPr>
        <w:t>Test case đã được rà soát; dữ liệu test hợp lệ, không hợp lệ và biên đã chuẩn bị.</w:t>
      </w:r>
    </w:p>
    <w:p w14:paraId="548CC3DD" w14:textId="77777777" w:rsidR="00C91107" w:rsidRPr="00232641" w:rsidRDefault="00000000">
      <w:pPr>
        <w:pStyle w:val="ListBullet"/>
        <w:spacing w:after="60" w:line="264" w:lineRule="auto"/>
        <w:rPr>
          <w:rFonts w:cs="Times New Roman"/>
        </w:rPr>
      </w:pPr>
      <w:r w:rsidRPr="00232641">
        <w:rPr>
          <w:rFonts w:cs="Times New Roman"/>
          <w:color w:val="222222"/>
        </w:rPr>
        <w:t>Tài khoản test theo role đã có; mật khẩu được lưu riêng và không công bố trong tài liệu.</w:t>
      </w:r>
    </w:p>
    <w:p w14:paraId="3742C8C2" w14:textId="77777777" w:rsidR="00C91107" w:rsidRPr="00232641" w:rsidRDefault="00000000">
      <w:pPr>
        <w:pStyle w:val="Heading1"/>
        <w:rPr>
          <w:rFonts w:ascii="Times New Roman" w:hAnsi="Times New Roman" w:cs="Times New Roman"/>
        </w:rPr>
      </w:pPr>
      <w:bookmarkStart w:id="28" w:name="__RefHeading___Toc4395_857907527"/>
      <w:bookmarkEnd w:id="28"/>
      <w:r w:rsidRPr="00232641">
        <w:rPr>
          <w:rFonts w:ascii="Times New Roman" w:hAnsi="Times New Roman" w:cs="Times New Roman"/>
        </w:rPr>
        <w:t>IX. TIÊU CHÍ KẾT THÚC KIỂM THỬ (EXIT CRITERIA)</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9"/>
      </w:tblGrid>
      <w:tr w:rsidR="00C91107" w:rsidRPr="00232641" w14:paraId="5FCDC575" w14:textId="77777777">
        <w:trPr>
          <w:tblHeader/>
          <w:jc w:val="center"/>
        </w:trPr>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81C7B4B" w14:textId="77777777" w:rsidR="00C91107" w:rsidRPr="00232641" w:rsidRDefault="00000000">
            <w:pPr>
              <w:spacing w:after="0" w:line="240" w:lineRule="auto"/>
              <w:jc w:val="center"/>
              <w:rPr>
                <w:rFonts w:cs="Times New Roman"/>
              </w:rPr>
            </w:pPr>
            <w:r w:rsidRPr="00232641">
              <w:rPr>
                <w:rFonts w:cs="Times New Roman"/>
                <w:b/>
                <w:color w:val="7F2D00"/>
                <w:sz w:val="18"/>
              </w:rPr>
              <w:t>Tiêu chí</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B2A44C" w14:textId="77777777" w:rsidR="00C91107" w:rsidRPr="00232641" w:rsidRDefault="00000000">
            <w:pPr>
              <w:spacing w:after="0" w:line="240" w:lineRule="auto"/>
              <w:jc w:val="center"/>
              <w:rPr>
                <w:rFonts w:cs="Times New Roman"/>
              </w:rPr>
            </w:pPr>
            <w:r w:rsidRPr="00232641">
              <w:rPr>
                <w:rFonts w:cs="Times New Roman"/>
                <w:b/>
                <w:color w:val="7F2D00"/>
                <w:sz w:val="18"/>
              </w:rPr>
              <w:t>Trạng thái</w:t>
            </w:r>
          </w:p>
        </w:tc>
        <w:tc>
          <w:tcPr>
            <w:tcW w:w="311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B55A5FE" w14:textId="77777777" w:rsidR="00C91107" w:rsidRPr="00232641" w:rsidRDefault="00000000">
            <w:pPr>
              <w:spacing w:after="0" w:line="240" w:lineRule="auto"/>
              <w:jc w:val="center"/>
              <w:rPr>
                <w:rFonts w:cs="Times New Roman"/>
              </w:rPr>
            </w:pPr>
            <w:r w:rsidRPr="00232641">
              <w:rPr>
                <w:rFonts w:cs="Times New Roman"/>
                <w:b/>
                <w:color w:val="7F2D00"/>
                <w:sz w:val="18"/>
              </w:rPr>
              <w:t>Bằng chứng/ghi chú</w:t>
            </w:r>
          </w:p>
        </w:tc>
      </w:tr>
      <w:tr w:rsidR="00C91107" w:rsidRPr="00232641" w14:paraId="5919BABC"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41CFE94" w14:textId="77777777" w:rsidR="00C91107" w:rsidRPr="00232641" w:rsidRDefault="00000000">
            <w:pPr>
              <w:spacing w:after="0" w:line="240" w:lineRule="auto"/>
              <w:rPr>
                <w:rFonts w:cs="Times New Roman"/>
              </w:rPr>
            </w:pPr>
            <w:r w:rsidRPr="00232641">
              <w:rPr>
                <w:rFonts w:cs="Times New Roman"/>
                <w:color w:val="222222"/>
                <w:sz w:val="18"/>
              </w:rPr>
              <w:t>100% unit test được thực thi và đạt</w:t>
            </w:r>
          </w:p>
        </w:tc>
        <w:tc>
          <w:tcPr>
            <w:tcW w:w="3118"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175F753F" w14:textId="77777777" w:rsidR="00C91107" w:rsidRPr="00232641" w:rsidRDefault="00000000">
            <w:pPr>
              <w:spacing w:after="0" w:line="240" w:lineRule="auto"/>
              <w:rPr>
                <w:rFonts w:cs="Times New Roman"/>
              </w:rPr>
            </w:pPr>
            <w:r w:rsidRPr="00232641">
              <w:rPr>
                <w:rFonts w:cs="Times New Roman"/>
                <w:color w:val="222222"/>
                <w:sz w:val="18"/>
              </w:rPr>
              <w:t>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4421A091" w14:textId="77777777" w:rsidR="00C91107" w:rsidRPr="00232641" w:rsidRDefault="00000000">
            <w:pPr>
              <w:spacing w:after="0" w:line="240" w:lineRule="auto"/>
              <w:rPr>
                <w:rFonts w:cs="Times New Roman"/>
              </w:rPr>
            </w:pPr>
            <w:r w:rsidRPr="00232641">
              <w:rPr>
                <w:rFonts w:cs="Times New Roman"/>
                <w:color w:val="222222"/>
                <w:sz w:val="18"/>
              </w:rPr>
              <w:t>12/12 test pass</w:t>
            </w:r>
          </w:p>
        </w:tc>
      </w:tr>
      <w:tr w:rsidR="00C91107" w:rsidRPr="00232641" w14:paraId="0E979E1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B1D92E4" w14:textId="77777777" w:rsidR="00C91107" w:rsidRPr="00232641" w:rsidRDefault="00000000">
            <w:pPr>
              <w:spacing w:after="0" w:line="240" w:lineRule="auto"/>
              <w:rPr>
                <w:rFonts w:cs="Times New Roman"/>
              </w:rPr>
            </w:pPr>
            <w:r w:rsidRPr="00232641">
              <w:rPr>
                <w:rFonts w:cs="Times New Roman"/>
                <w:color w:val="222222"/>
                <w:sz w:val="18"/>
              </w:rPr>
              <w:t>100% test case P1/P2 được thực thi</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48991170"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333EE302" w14:textId="77777777" w:rsidR="00C91107" w:rsidRPr="00232641" w:rsidRDefault="00000000">
            <w:pPr>
              <w:spacing w:after="0" w:line="240" w:lineRule="auto"/>
              <w:rPr>
                <w:rFonts w:cs="Times New Roman"/>
              </w:rPr>
            </w:pPr>
            <w:r w:rsidRPr="00232641">
              <w:rPr>
                <w:rFonts w:cs="Times New Roman"/>
                <w:color w:val="222222"/>
                <w:sz w:val="18"/>
              </w:rPr>
              <w:t>2 POS system cases còn Not Run</w:t>
            </w:r>
          </w:p>
        </w:tc>
      </w:tr>
      <w:tr w:rsidR="00C91107" w:rsidRPr="00232641" w14:paraId="4B872CA9"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998B471" w14:textId="77777777" w:rsidR="00C91107" w:rsidRPr="00232641" w:rsidRDefault="00000000">
            <w:pPr>
              <w:spacing w:after="0" w:line="240" w:lineRule="auto"/>
              <w:rPr>
                <w:rFonts w:cs="Times New Roman"/>
              </w:rPr>
            </w:pPr>
            <w:r w:rsidRPr="00232641">
              <w:rPr>
                <w:rFonts w:cs="Times New Roman"/>
                <w:color w:val="222222"/>
                <w:sz w:val="18"/>
              </w:rPr>
              <w:lastRenderedPageBreak/>
              <w:t>Không còn defect Critical/High mở</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224F35F5" w14:textId="77777777" w:rsidR="00C91107" w:rsidRPr="00232641" w:rsidRDefault="00000000">
            <w:pPr>
              <w:spacing w:after="0" w:line="240" w:lineRule="auto"/>
              <w:rPr>
                <w:rFonts w:cs="Times New Roman"/>
              </w:rPr>
            </w:pPr>
            <w:r w:rsidRPr="00232641">
              <w:rPr>
                <w:rFonts w:cs="Times New Roman"/>
                <w:color w:val="222222"/>
                <w:sz w:val="18"/>
              </w:rPr>
              <w:t>Chưa thể kết luận đầy đủ</w:t>
            </w:r>
          </w:p>
        </w:tc>
        <w:tc>
          <w:tcPr>
            <w:tcW w:w="3119" w:type="dxa"/>
            <w:tcBorders>
              <w:top w:val="single" w:sz="4" w:space="0" w:color="B7B7B7"/>
              <w:left w:val="single" w:sz="4" w:space="0" w:color="B7B7B7"/>
              <w:bottom w:val="single" w:sz="4" w:space="0" w:color="B7B7B7"/>
              <w:right w:val="single" w:sz="4" w:space="0" w:color="B7B7B7"/>
            </w:tcBorders>
            <w:vAlign w:val="center"/>
          </w:tcPr>
          <w:p w14:paraId="53D5C8DA" w14:textId="77777777" w:rsidR="00C91107" w:rsidRPr="00232641" w:rsidRDefault="00000000">
            <w:pPr>
              <w:spacing w:after="0" w:line="240" w:lineRule="auto"/>
              <w:rPr>
                <w:rFonts w:cs="Times New Roman"/>
              </w:rPr>
            </w:pPr>
            <w:r w:rsidRPr="00232641">
              <w:rPr>
                <w:rFonts w:cs="Times New Roman"/>
                <w:color w:val="222222"/>
                <w:sz w:val="18"/>
              </w:rPr>
              <w:t>Không có defect xác nhận nhưng phạm vi system test chưa đủ</w:t>
            </w:r>
          </w:p>
        </w:tc>
      </w:tr>
      <w:tr w:rsidR="00C91107" w:rsidRPr="00232641" w14:paraId="094A7D34"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BC92497" w14:textId="77777777" w:rsidR="00C91107" w:rsidRPr="00232641" w:rsidRDefault="00000000">
            <w:pPr>
              <w:spacing w:after="0" w:line="240" w:lineRule="auto"/>
              <w:rPr>
                <w:rFonts w:cs="Times New Roman"/>
              </w:rPr>
            </w:pPr>
            <w:r w:rsidRPr="00232641">
              <w:rPr>
                <w:rFonts w:cs="Times New Roman"/>
                <w:color w:val="222222"/>
                <w:sz w:val="18"/>
              </w:rPr>
              <w:t>Frontend lint đạt</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E8D7C7E" w14:textId="77777777" w:rsidR="00C91107" w:rsidRPr="00232641" w:rsidRDefault="00000000">
            <w:pPr>
              <w:spacing w:after="0" w:line="240" w:lineRule="auto"/>
              <w:rPr>
                <w:rFonts w:cs="Times New Roman"/>
              </w:rPr>
            </w:pPr>
            <w:r w:rsidRPr="00232641">
              <w:rPr>
                <w:rFonts w:cs="Times New Roman"/>
                <w:color w:val="222222"/>
                <w:sz w:val="18"/>
              </w:rPr>
              <w:t>Không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64ED93C3" w14:textId="77777777" w:rsidR="00C91107" w:rsidRPr="00232641" w:rsidRDefault="00000000">
            <w:pPr>
              <w:spacing w:after="0" w:line="240" w:lineRule="auto"/>
              <w:rPr>
                <w:rFonts w:cs="Times New Roman"/>
              </w:rPr>
            </w:pPr>
            <w:r w:rsidRPr="00232641">
              <w:rPr>
                <w:rFonts w:cs="Times New Roman"/>
                <w:color w:val="222222"/>
                <w:sz w:val="18"/>
              </w:rPr>
              <w:t>25 lỗi, 10 cảnh báo</w:t>
            </w:r>
          </w:p>
        </w:tc>
      </w:tr>
      <w:tr w:rsidR="00C91107" w:rsidRPr="00232641" w14:paraId="415E321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09B1F3CF" w14:textId="77777777" w:rsidR="00C91107" w:rsidRPr="00232641" w:rsidRDefault="00000000">
            <w:pPr>
              <w:spacing w:after="0" w:line="240" w:lineRule="auto"/>
              <w:rPr>
                <w:rFonts w:cs="Times New Roman"/>
              </w:rPr>
            </w:pPr>
            <w:r w:rsidRPr="00232641">
              <w:rPr>
                <w:rFonts w:cs="Times New Roman"/>
                <w:color w:val="222222"/>
                <w:sz w:val="18"/>
              </w:rPr>
              <w:t>Build frontend đạt</w:t>
            </w:r>
          </w:p>
        </w:tc>
        <w:tc>
          <w:tcPr>
            <w:tcW w:w="3118"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0AE2FD5B" w14:textId="77777777" w:rsidR="00C91107" w:rsidRPr="00232641" w:rsidRDefault="00000000">
            <w:pPr>
              <w:spacing w:after="0" w:line="240" w:lineRule="auto"/>
              <w:rPr>
                <w:rFonts w:cs="Times New Roman"/>
              </w:rPr>
            </w:pPr>
            <w:r w:rsidRPr="00232641">
              <w:rPr>
                <w:rFonts w:cs="Times New Roman"/>
                <w:color w:val="222222"/>
                <w:sz w:val="18"/>
              </w:rPr>
              <w:t>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411E4587" w14:textId="77777777" w:rsidR="00C91107" w:rsidRPr="00232641" w:rsidRDefault="00000000">
            <w:pPr>
              <w:spacing w:after="0" w:line="240" w:lineRule="auto"/>
              <w:rPr>
                <w:rFonts w:cs="Times New Roman"/>
              </w:rPr>
            </w:pPr>
            <w:r w:rsidRPr="00232641">
              <w:rPr>
                <w:rFonts w:cs="Times New Roman"/>
                <w:color w:val="222222"/>
                <w:sz w:val="18"/>
              </w:rPr>
              <w:t>Vite build exit code 0</w:t>
            </w:r>
          </w:p>
        </w:tc>
      </w:tr>
      <w:tr w:rsidR="00C91107" w:rsidRPr="00232641" w14:paraId="75184B59"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55B4ABB1" w14:textId="77777777" w:rsidR="00C91107" w:rsidRPr="00232641" w:rsidRDefault="00000000">
            <w:pPr>
              <w:spacing w:after="0" w:line="240" w:lineRule="auto"/>
              <w:rPr>
                <w:rFonts w:cs="Times New Roman"/>
              </w:rPr>
            </w:pPr>
            <w:r w:rsidRPr="00232641">
              <w:rPr>
                <w:rFonts w:cs="Times New Roman"/>
                <w:color w:val="222222"/>
                <w:sz w:val="18"/>
              </w:rPr>
              <w:t>Coverage được đo và đạt ngưỡng thống nhất</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0F2B9180"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15799A11" w14:textId="77777777" w:rsidR="00C91107" w:rsidRPr="00232641" w:rsidRDefault="00000000">
            <w:pPr>
              <w:spacing w:after="0" w:line="240" w:lineRule="auto"/>
              <w:rPr>
                <w:rFonts w:cs="Times New Roman"/>
              </w:rPr>
            </w:pPr>
            <w:r w:rsidRPr="00232641">
              <w:rPr>
                <w:rFonts w:cs="Times New Roman"/>
                <w:color w:val="222222"/>
                <w:sz w:val="18"/>
              </w:rPr>
              <w:t>Coverage chưa chạy</w:t>
            </w:r>
          </w:p>
        </w:tc>
      </w:tr>
      <w:tr w:rsidR="00C91107" w:rsidRPr="00232641" w14:paraId="7536027E"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00F98FB" w14:textId="77777777" w:rsidR="00C91107" w:rsidRPr="00232641" w:rsidRDefault="00000000">
            <w:pPr>
              <w:spacing w:after="0" w:line="240" w:lineRule="auto"/>
              <w:rPr>
                <w:rFonts w:cs="Times New Roman"/>
              </w:rPr>
            </w:pPr>
            <w:r w:rsidRPr="00232641">
              <w:rPr>
                <w:rFonts w:cs="Times New Roman"/>
                <w:color w:val="222222"/>
                <w:sz w:val="18"/>
              </w:rPr>
              <w:t>GitHub Actions chạy xanh trên remote</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16CB492"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32580148" w14:textId="77777777" w:rsidR="00C91107" w:rsidRPr="00232641" w:rsidRDefault="00000000">
            <w:pPr>
              <w:spacing w:after="0" w:line="240" w:lineRule="auto"/>
              <w:rPr>
                <w:rFonts w:cs="Times New Roman"/>
              </w:rPr>
            </w:pPr>
            <w:r w:rsidRPr="00232641">
              <w:rPr>
                <w:rFonts w:cs="Times New Roman"/>
                <w:color w:val="222222"/>
                <w:sz w:val="18"/>
              </w:rPr>
              <w:t>Chưa có screenshot/URL; lint hiện tại dự kiến làm job frontend fail</w:t>
            </w:r>
          </w:p>
        </w:tc>
      </w:tr>
      <w:tr w:rsidR="00C91107" w:rsidRPr="00232641" w14:paraId="744F5F0A"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40A85B9" w14:textId="77777777" w:rsidR="00C91107" w:rsidRPr="00232641" w:rsidRDefault="00000000">
            <w:pPr>
              <w:spacing w:after="0" w:line="240" w:lineRule="auto"/>
              <w:rPr>
                <w:rFonts w:cs="Times New Roman"/>
              </w:rPr>
            </w:pPr>
            <w:r w:rsidRPr="00232641">
              <w:rPr>
                <w:rFonts w:cs="Times New Roman"/>
                <w:color w:val="222222"/>
                <w:sz w:val="18"/>
              </w:rPr>
              <w:t>UAT được phê duyệt</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12B8DE0E"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592B7C60" w14:textId="77777777" w:rsidR="00C91107" w:rsidRPr="00232641" w:rsidRDefault="00000000">
            <w:pPr>
              <w:spacing w:after="0" w:line="240" w:lineRule="auto"/>
              <w:rPr>
                <w:rFonts w:cs="Times New Roman"/>
              </w:rPr>
            </w:pPr>
            <w:r w:rsidRPr="00232641">
              <w:rPr>
                <w:rFonts w:cs="Times New Roman"/>
                <w:color w:val="222222"/>
                <w:sz w:val="18"/>
              </w:rPr>
              <w:t>Chưa có biên bản/sign-off</w:t>
            </w:r>
          </w:p>
        </w:tc>
      </w:tr>
      <w:tr w:rsidR="00C91107" w:rsidRPr="00232641" w14:paraId="624402F9" w14:textId="77777777">
        <w:trPr>
          <w:cantSplit/>
          <w:jc w:val="center"/>
        </w:trPr>
        <w:tc>
          <w:tcPr>
            <w:tcW w:w="9355" w:type="dxa"/>
            <w:gridSpan w:val="3"/>
            <w:tcBorders>
              <w:top w:val="single" w:sz="4" w:space="0" w:color="B7B7B7"/>
              <w:left w:val="single" w:sz="4" w:space="0" w:color="B7B7B7"/>
              <w:bottom w:val="single" w:sz="4" w:space="0" w:color="B7B7B7"/>
              <w:right w:val="single" w:sz="4" w:space="0" w:color="B7B7B7"/>
            </w:tcBorders>
            <w:shd w:val="clear" w:color="auto" w:fill="FCE4D6"/>
            <w:tcMar>
              <w:top w:w="0" w:type="dxa"/>
              <w:left w:w="108" w:type="dxa"/>
              <w:bottom w:w="0" w:type="dxa"/>
              <w:right w:w="108" w:type="dxa"/>
            </w:tcMar>
          </w:tcPr>
          <w:p w14:paraId="23FDFF9E" w14:textId="77777777" w:rsidR="00C91107" w:rsidRPr="00232641" w:rsidRDefault="00000000">
            <w:pPr>
              <w:spacing w:after="40"/>
              <w:rPr>
                <w:rFonts w:cs="Times New Roman"/>
              </w:rPr>
            </w:pPr>
            <w:r w:rsidRPr="00232641">
              <w:rPr>
                <w:rFonts w:cs="Times New Roman"/>
                <w:b/>
                <w:color w:val="C00000"/>
                <w:sz w:val="23"/>
              </w:rPr>
              <w:t xml:space="preserve">Quyết định: </w:t>
            </w:r>
            <w:r w:rsidRPr="00232641">
              <w:rPr>
                <w:rFonts w:cs="Times New Roman"/>
                <w:color w:val="222222"/>
                <w:sz w:val="23"/>
              </w:rPr>
              <w:t>Không nên đánh dấu Test Closure hoặc Release Ready ở trạng thái hiện tại. Cần sửa lint, chạy system/manual tests, đo coverage và có CI/UAT evidence.</w:t>
            </w:r>
          </w:p>
        </w:tc>
      </w:tr>
    </w:tbl>
    <w:p w14:paraId="6632FB99" w14:textId="77777777" w:rsidR="00C91107" w:rsidRPr="00232641" w:rsidRDefault="00C91107">
      <w:pPr>
        <w:spacing w:after="20"/>
        <w:rPr>
          <w:rFonts w:cs="Times New Roman"/>
        </w:rPr>
      </w:pPr>
    </w:p>
    <w:p w14:paraId="4CEB010F" w14:textId="77777777" w:rsidR="00C91107" w:rsidRPr="00232641" w:rsidRDefault="00000000">
      <w:pPr>
        <w:pStyle w:val="Heading1"/>
        <w:rPr>
          <w:rFonts w:ascii="Times New Roman" w:hAnsi="Times New Roman" w:cs="Times New Roman"/>
        </w:rPr>
      </w:pPr>
      <w:bookmarkStart w:id="29" w:name="__RefHeading___Toc4397_857907527"/>
      <w:bookmarkEnd w:id="29"/>
      <w:r w:rsidRPr="00232641">
        <w:rPr>
          <w:rFonts w:ascii="Times New Roman" w:hAnsi="Times New Roman" w:cs="Times New Roman"/>
        </w:rPr>
        <w:t>X. MÔI TRƯỜNG KIỂM THỬ</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9"/>
      </w:tblGrid>
      <w:tr w:rsidR="00C91107" w:rsidRPr="00232641" w14:paraId="46074723" w14:textId="77777777">
        <w:trPr>
          <w:tblHeader/>
          <w:jc w:val="center"/>
        </w:trPr>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E948C8A" w14:textId="77777777" w:rsidR="00C91107" w:rsidRPr="00232641" w:rsidRDefault="00000000">
            <w:pPr>
              <w:spacing w:after="0" w:line="240" w:lineRule="auto"/>
              <w:jc w:val="center"/>
              <w:rPr>
                <w:rFonts w:cs="Times New Roman"/>
              </w:rPr>
            </w:pPr>
            <w:r w:rsidRPr="00232641">
              <w:rPr>
                <w:rFonts w:cs="Times New Roman"/>
                <w:b/>
                <w:color w:val="7F2D00"/>
                <w:sz w:val="18"/>
              </w:rPr>
              <w:t>Thành phần</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3E08025" w14:textId="77777777" w:rsidR="00C91107" w:rsidRPr="00232641" w:rsidRDefault="00000000">
            <w:pPr>
              <w:spacing w:after="0" w:line="240" w:lineRule="auto"/>
              <w:jc w:val="center"/>
              <w:rPr>
                <w:rFonts w:cs="Times New Roman"/>
              </w:rPr>
            </w:pPr>
            <w:r w:rsidRPr="00232641">
              <w:rPr>
                <w:rFonts w:cs="Times New Roman"/>
                <w:b/>
                <w:color w:val="7F2D00"/>
                <w:sz w:val="18"/>
              </w:rPr>
              <w:t>Cấu hình</w:t>
            </w:r>
          </w:p>
        </w:tc>
        <w:tc>
          <w:tcPr>
            <w:tcW w:w="311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6A0E893" w14:textId="77777777" w:rsidR="00C91107" w:rsidRPr="00232641" w:rsidRDefault="00000000">
            <w:pPr>
              <w:spacing w:after="0" w:line="240" w:lineRule="auto"/>
              <w:jc w:val="center"/>
              <w:rPr>
                <w:rFonts w:cs="Times New Roman"/>
              </w:rPr>
            </w:pPr>
            <w:r w:rsidRPr="00232641">
              <w:rPr>
                <w:rFonts w:cs="Times New Roman"/>
                <w:b/>
                <w:color w:val="7F2D00"/>
                <w:sz w:val="18"/>
              </w:rPr>
              <w:t>Minh chứng/ghi chú</w:t>
            </w:r>
          </w:p>
        </w:tc>
      </w:tr>
      <w:tr w:rsidR="00C91107" w:rsidRPr="00232641" w14:paraId="1934989F"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2040ED99" w14:textId="77777777" w:rsidR="00C91107" w:rsidRPr="00232641" w:rsidRDefault="00000000">
            <w:pPr>
              <w:spacing w:after="0" w:line="240" w:lineRule="auto"/>
              <w:rPr>
                <w:rFonts w:cs="Times New Roman"/>
              </w:rPr>
            </w:pPr>
            <w:r w:rsidRPr="00232641">
              <w:rPr>
                <w:rFonts w:cs="Times New Roman"/>
                <w:color w:val="222222"/>
                <w:sz w:val="18"/>
              </w:rPr>
              <w:t>Hệ điều hành</w:t>
            </w:r>
          </w:p>
        </w:tc>
        <w:tc>
          <w:tcPr>
            <w:tcW w:w="3118" w:type="dxa"/>
            <w:tcBorders>
              <w:top w:val="single" w:sz="4" w:space="0" w:color="B7B7B7"/>
              <w:left w:val="single" w:sz="4" w:space="0" w:color="B7B7B7"/>
              <w:bottom w:val="single" w:sz="4" w:space="0" w:color="B7B7B7"/>
              <w:right w:val="single" w:sz="4" w:space="0" w:color="B7B7B7"/>
            </w:tcBorders>
            <w:vAlign w:val="center"/>
          </w:tcPr>
          <w:p w14:paraId="75E7BEED" w14:textId="77777777" w:rsidR="00C91107" w:rsidRPr="00232641" w:rsidRDefault="00000000">
            <w:pPr>
              <w:spacing w:after="0" w:line="240" w:lineRule="auto"/>
              <w:rPr>
                <w:rFonts w:cs="Times New Roman"/>
              </w:rPr>
            </w:pPr>
            <w:r w:rsidRPr="00232641">
              <w:rPr>
                <w:rFonts w:cs="Times New Roman"/>
                <w:color w:val="222222"/>
                <w:sz w:val="18"/>
              </w:rPr>
              <w:t>Windows 11 Home/Pro</w:t>
            </w:r>
          </w:p>
        </w:tc>
        <w:tc>
          <w:tcPr>
            <w:tcW w:w="3119" w:type="dxa"/>
            <w:tcBorders>
              <w:top w:val="single" w:sz="4" w:space="0" w:color="B7B7B7"/>
              <w:left w:val="single" w:sz="4" w:space="0" w:color="B7B7B7"/>
              <w:bottom w:val="single" w:sz="4" w:space="0" w:color="B7B7B7"/>
              <w:right w:val="single" w:sz="4" w:space="0" w:color="B7B7B7"/>
            </w:tcBorders>
            <w:vAlign w:val="center"/>
          </w:tcPr>
          <w:p w14:paraId="56947AB7" w14:textId="77777777" w:rsidR="00C91107" w:rsidRPr="00232641" w:rsidRDefault="00000000">
            <w:pPr>
              <w:spacing w:after="0" w:line="240" w:lineRule="auto"/>
              <w:rPr>
                <w:rFonts w:cs="Times New Roman"/>
              </w:rPr>
            </w:pPr>
            <w:r w:rsidRPr="00232641">
              <w:rPr>
                <w:rFonts w:cs="Times New Roman"/>
                <w:color w:val="222222"/>
                <w:sz w:val="18"/>
              </w:rPr>
              <w:t>Môi trường thực thi local được ghi nhận</w:t>
            </w:r>
          </w:p>
        </w:tc>
      </w:tr>
      <w:tr w:rsidR="00C91107" w:rsidRPr="00232641" w14:paraId="5B51051E"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1CFD2F2" w14:textId="77777777" w:rsidR="00C91107" w:rsidRPr="00232641" w:rsidRDefault="00000000">
            <w:pPr>
              <w:spacing w:after="0" w:line="240" w:lineRule="auto"/>
              <w:rPr>
                <w:rFonts w:cs="Times New Roman"/>
              </w:rPr>
            </w:pPr>
            <w:r w:rsidRPr="00232641">
              <w:rPr>
                <w:rFonts w:cs="Times New Roman"/>
                <w:color w:val="222222"/>
                <w:sz w:val="18"/>
              </w:rPr>
              <w:t>Node.js</w:t>
            </w:r>
          </w:p>
        </w:tc>
        <w:tc>
          <w:tcPr>
            <w:tcW w:w="3118" w:type="dxa"/>
            <w:tcBorders>
              <w:top w:val="single" w:sz="4" w:space="0" w:color="B7B7B7"/>
              <w:left w:val="single" w:sz="4" w:space="0" w:color="B7B7B7"/>
              <w:bottom w:val="single" w:sz="4" w:space="0" w:color="B7B7B7"/>
              <w:right w:val="single" w:sz="4" w:space="0" w:color="B7B7B7"/>
            </w:tcBorders>
            <w:vAlign w:val="center"/>
          </w:tcPr>
          <w:p w14:paraId="6CDC56D1" w14:textId="77777777" w:rsidR="00C91107" w:rsidRPr="00232641" w:rsidRDefault="00000000">
            <w:pPr>
              <w:spacing w:after="0" w:line="240" w:lineRule="auto"/>
              <w:rPr>
                <w:rFonts w:cs="Times New Roman"/>
              </w:rPr>
            </w:pPr>
            <w:r w:rsidRPr="00232641">
              <w:rPr>
                <w:rFonts w:cs="Times New Roman"/>
                <w:color w:val="222222"/>
                <w:sz w:val="18"/>
              </w:rPr>
              <w:t>v20.x (pipeline dùng Node 20)</w:t>
            </w:r>
          </w:p>
        </w:tc>
        <w:tc>
          <w:tcPr>
            <w:tcW w:w="3119" w:type="dxa"/>
            <w:tcBorders>
              <w:top w:val="single" w:sz="4" w:space="0" w:color="B7B7B7"/>
              <w:left w:val="single" w:sz="4" w:space="0" w:color="B7B7B7"/>
              <w:bottom w:val="single" w:sz="4" w:space="0" w:color="B7B7B7"/>
              <w:right w:val="single" w:sz="4" w:space="0" w:color="B7B7B7"/>
            </w:tcBorders>
            <w:vAlign w:val="center"/>
          </w:tcPr>
          <w:p w14:paraId="5BFB8603" w14:textId="77777777" w:rsidR="00C91107" w:rsidRPr="00232641" w:rsidRDefault="00000000">
            <w:pPr>
              <w:spacing w:after="0" w:line="240" w:lineRule="auto"/>
              <w:rPr>
                <w:rFonts w:cs="Times New Roman"/>
              </w:rPr>
            </w:pPr>
            <w:r w:rsidRPr="00232641">
              <w:rPr>
                <w:rFonts w:cs="Times New Roman"/>
                <w:color w:val="222222"/>
                <w:sz w:val="18"/>
              </w:rPr>
              <w:t>backend/package.json; .github/workflows/ci.yml</w:t>
            </w:r>
          </w:p>
        </w:tc>
      </w:tr>
      <w:tr w:rsidR="00C91107" w:rsidRPr="00232641" w14:paraId="6C99572F"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E3E3C8B"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B7B7B7"/>
              <w:left w:val="single" w:sz="4" w:space="0" w:color="B7B7B7"/>
              <w:bottom w:val="single" w:sz="4" w:space="0" w:color="B7B7B7"/>
              <w:right w:val="single" w:sz="4" w:space="0" w:color="B7B7B7"/>
            </w:tcBorders>
            <w:vAlign w:val="center"/>
          </w:tcPr>
          <w:p w14:paraId="44A588DF" w14:textId="77777777" w:rsidR="00C91107" w:rsidRPr="00232641" w:rsidRDefault="00000000">
            <w:pPr>
              <w:spacing w:after="0" w:line="240" w:lineRule="auto"/>
              <w:rPr>
                <w:rFonts w:cs="Times New Roman"/>
              </w:rPr>
            </w:pPr>
            <w:r w:rsidRPr="00232641">
              <w:rPr>
                <w:rFonts w:cs="Times New Roman"/>
                <w:color w:val="222222"/>
                <w:sz w:val="18"/>
              </w:rPr>
              <w:t>React 19.2.6; Vite 8.x (build output: 8.0.14)</w:t>
            </w:r>
          </w:p>
        </w:tc>
        <w:tc>
          <w:tcPr>
            <w:tcW w:w="3119" w:type="dxa"/>
            <w:tcBorders>
              <w:top w:val="single" w:sz="4" w:space="0" w:color="B7B7B7"/>
              <w:left w:val="single" w:sz="4" w:space="0" w:color="B7B7B7"/>
              <w:bottom w:val="single" w:sz="4" w:space="0" w:color="B7B7B7"/>
              <w:right w:val="single" w:sz="4" w:space="0" w:color="B7B7B7"/>
            </w:tcBorders>
            <w:vAlign w:val="center"/>
          </w:tcPr>
          <w:p w14:paraId="1D80ADD4" w14:textId="77777777" w:rsidR="00C91107" w:rsidRPr="00232641" w:rsidRDefault="00000000">
            <w:pPr>
              <w:spacing w:after="0" w:line="240" w:lineRule="auto"/>
              <w:rPr>
                <w:rFonts w:cs="Times New Roman"/>
              </w:rPr>
            </w:pPr>
            <w:r w:rsidRPr="00232641">
              <w:rPr>
                <w:rFonts w:cs="Times New Roman"/>
                <w:color w:val="222222"/>
                <w:sz w:val="18"/>
              </w:rPr>
              <w:t>frontend/package.json; build-output.txt</w:t>
            </w:r>
          </w:p>
        </w:tc>
      </w:tr>
      <w:tr w:rsidR="00C91107" w:rsidRPr="00232641" w14:paraId="0C564C65"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51B2969E"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B7B7B7"/>
              <w:left w:val="single" w:sz="4" w:space="0" w:color="B7B7B7"/>
              <w:bottom w:val="single" w:sz="4" w:space="0" w:color="B7B7B7"/>
              <w:right w:val="single" w:sz="4" w:space="0" w:color="B7B7B7"/>
            </w:tcBorders>
            <w:vAlign w:val="center"/>
          </w:tcPr>
          <w:p w14:paraId="4B48FEA5" w14:textId="77777777" w:rsidR="00C91107" w:rsidRPr="00232641" w:rsidRDefault="00000000">
            <w:pPr>
              <w:spacing w:after="0" w:line="240" w:lineRule="auto"/>
              <w:rPr>
                <w:rFonts w:cs="Times New Roman"/>
              </w:rPr>
            </w:pPr>
            <w:r w:rsidRPr="00232641">
              <w:rPr>
                <w:rFonts w:cs="Times New Roman"/>
                <w:color w:val="222222"/>
                <w:sz w:val="18"/>
              </w:rPr>
              <w:t>Express.js 4.21.2</w:t>
            </w:r>
          </w:p>
        </w:tc>
        <w:tc>
          <w:tcPr>
            <w:tcW w:w="3119" w:type="dxa"/>
            <w:tcBorders>
              <w:top w:val="single" w:sz="4" w:space="0" w:color="B7B7B7"/>
              <w:left w:val="single" w:sz="4" w:space="0" w:color="B7B7B7"/>
              <w:bottom w:val="single" w:sz="4" w:space="0" w:color="B7B7B7"/>
              <w:right w:val="single" w:sz="4" w:space="0" w:color="B7B7B7"/>
            </w:tcBorders>
            <w:vAlign w:val="center"/>
          </w:tcPr>
          <w:p w14:paraId="4A5DD236" w14:textId="77777777" w:rsidR="00C91107" w:rsidRPr="00232641" w:rsidRDefault="00000000">
            <w:pPr>
              <w:spacing w:after="0" w:line="240" w:lineRule="auto"/>
              <w:rPr>
                <w:rFonts w:cs="Times New Roman"/>
              </w:rPr>
            </w:pPr>
            <w:r w:rsidRPr="00232641">
              <w:rPr>
                <w:rFonts w:cs="Times New Roman"/>
                <w:color w:val="222222"/>
                <w:sz w:val="18"/>
              </w:rPr>
              <w:t>backend/package.json</w:t>
            </w:r>
          </w:p>
        </w:tc>
      </w:tr>
      <w:tr w:rsidR="00C91107" w:rsidRPr="00232641" w14:paraId="5FC50D9C"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5BD6BF2" w14:textId="77777777" w:rsidR="00C91107" w:rsidRPr="00232641" w:rsidRDefault="00000000">
            <w:pPr>
              <w:spacing w:after="0" w:line="240" w:lineRule="auto"/>
              <w:rPr>
                <w:rFonts w:cs="Times New Roman"/>
              </w:rPr>
            </w:pPr>
            <w:r w:rsidRPr="00232641">
              <w:rPr>
                <w:rFonts w:cs="Times New Roman"/>
                <w:color w:val="222222"/>
                <w:sz w:val="18"/>
              </w:rPr>
              <w:t>Database</w:t>
            </w:r>
          </w:p>
        </w:tc>
        <w:tc>
          <w:tcPr>
            <w:tcW w:w="3118" w:type="dxa"/>
            <w:tcBorders>
              <w:top w:val="single" w:sz="4" w:space="0" w:color="B7B7B7"/>
              <w:left w:val="single" w:sz="4" w:space="0" w:color="B7B7B7"/>
              <w:bottom w:val="single" w:sz="4" w:space="0" w:color="B7B7B7"/>
              <w:right w:val="single" w:sz="4" w:space="0" w:color="B7B7B7"/>
            </w:tcBorders>
            <w:vAlign w:val="center"/>
          </w:tcPr>
          <w:p w14:paraId="2EE31807" w14:textId="77777777" w:rsidR="00C91107" w:rsidRPr="00232641" w:rsidRDefault="00000000">
            <w:pPr>
              <w:spacing w:after="0" w:line="240" w:lineRule="auto"/>
              <w:rPr>
                <w:rFonts w:cs="Times New Roman"/>
              </w:rPr>
            </w:pPr>
            <w:r w:rsidRPr="00232641">
              <w:rPr>
                <w:rFonts w:cs="Times New Roman"/>
                <w:color w:val="222222"/>
                <w:sz w:val="18"/>
              </w:rPr>
              <w:t>Supabase PostgreSQL remote</w:t>
            </w:r>
          </w:p>
        </w:tc>
        <w:tc>
          <w:tcPr>
            <w:tcW w:w="3119" w:type="dxa"/>
            <w:tcBorders>
              <w:top w:val="single" w:sz="4" w:space="0" w:color="B7B7B7"/>
              <w:left w:val="single" w:sz="4" w:space="0" w:color="B7B7B7"/>
              <w:bottom w:val="single" w:sz="4" w:space="0" w:color="B7B7B7"/>
              <w:right w:val="single" w:sz="4" w:space="0" w:color="B7B7B7"/>
            </w:tcBorders>
            <w:vAlign w:val="center"/>
          </w:tcPr>
          <w:p w14:paraId="591D9AB6" w14:textId="77777777" w:rsidR="00C91107" w:rsidRPr="00232641" w:rsidRDefault="00000000">
            <w:pPr>
              <w:spacing w:after="0" w:line="240" w:lineRule="auto"/>
              <w:rPr>
                <w:rFonts w:cs="Times New Roman"/>
              </w:rPr>
            </w:pPr>
            <w:r w:rsidRPr="00232641">
              <w:rPr>
                <w:rFonts w:cs="Times New Roman"/>
                <w:color w:val="222222"/>
                <w:sz w:val="18"/>
              </w:rPr>
              <w:t>backend/src/config/db.js; db:test output</w:t>
            </w:r>
          </w:p>
        </w:tc>
      </w:tr>
      <w:tr w:rsidR="00C91107" w:rsidRPr="00232641" w14:paraId="4B20BF51"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25A7FD2E" w14:textId="77777777" w:rsidR="00C91107" w:rsidRPr="00232641" w:rsidRDefault="00000000">
            <w:pPr>
              <w:spacing w:after="0" w:line="240" w:lineRule="auto"/>
              <w:rPr>
                <w:rFonts w:cs="Times New Roman"/>
              </w:rPr>
            </w:pPr>
            <w:r w:rsidRPr="00232641">
              <w:rPr>
                <w:rFonts w:cs="Times New Roman"/>
                <w:color w:val="222222"/>
                <w:sz w:val="18"/>
              </w:rPr>
              <w:t>Browser mục tiêu</w:t>
            </w:r>
          </w:p>
        </w:tc>
        <w:tc>
          <w:tcPr>
            <w:tcW w:w="3118" w:type="dxa"/>
            <w:tcBorders>
              <w:top w:val="single" w:sz="4" w:space="0" w:color="B7B7B7"/>
              <w:left w:val="single" w:sz="4" w:space="0" w:color="B7B7B7"/>
              <w:bottom w:val="single" w:sz="4" w:space="0" w:color="B7B7B7"/>
              <w:right w:val="single" w:sz="4" w:space="0" w:color="B7B7B7"/>
            </w:tcBorders>
            <w:vAlign w:val="center"/>
          </w:tcPr>
          <w:p w14:paraId="38A88994" w14:textId="77777777" w:rsidR="00C91107" w:rsidRPr="00232641" w:rsidRDefault="00000000">
            <w:pPr>
              <w:spacing w:after="0" w:line="240" w:lineRule="auto"/>
              <w:rPr>
                <w:rFonts w:cs="Times New Roman"/>
              </w:rPr>
            </w:pPr>
            <w:r w:rsidRPr="00232641">
              <w:rPr>
                <w:rFonts w:cs="Times New Roman"/>
                <w:color w:val="222222"/>
                <w:sz w:val="18"/>
              </w:rPr>
              <w:t>Chrome, Edge</w:t>
            </w:r>
          </w:p>
        </w:tc>
        <w:tc>
          <w:tcPr>
            <w:tcW w:w="3119" w:type="dxa"/>
            <w:tcBorders>
              <w:top w:val="single" w:sz="4" w:space="0" w:color="B7B7B7"/>
              <w:left w:val="single" w:sz="4" w:space="0" w:color="B7B7B7"/>
              <w:bottom w:val="single" w:sz="4" w:space="0" w:color="B7B7B7"/>
              <w:right w:val="single" w:sz="4" w:space="0" w:color="B7B7B7"/>
            </w:tcBorders>
            <w:vAlign w:val="center"/>
          </w:tcPr>
          <w:p w14:paraId="34B2D1A0" w14:textId="77777777" w:rsidR="00C91107" w:rsidRPr="00232641" w:rsidRDefault="00000000">
            <w:pPr>
              <w:spacing w:after="0" w:line="240" w:lineRule="auto"/>
              <w:rPr>
                <w:rFonts w:cs="Times New Roman"/>
              </w:rPr>
            </w:pPr>
            <w:r w:rsidRPr="00232641">
              <w:rPr>
                <w:rFonts w:cs="Times New Roman"/>
                <w:color w:val="222222"/>
                <w:sz w:val="18"/>
              </w:rPr>
              <w:t>Tài liệu setup; chưa có screenshot compatibility</w:t>
            </w:r>
          </w:p>
        </w:tc>
      </w:tr>
      <w:tr w:rsidR="00C91107" w:rsidRPr="00232641" w14:paraId="5442B73B"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258583F" w14:textId="77777777" w:rsidR="00C91107" w:rsidRPr="00232641" w:rsidRDefault="00000000">
            <w:pPr>
              <w:spacing w:after="0" w:line="240" w:lineRule="auto"/>
              <w:rPr>
                <w:rFonts w:cs="Times New Roman"/>
              </w:rPr>
            </w:pPr>
            <w:r w:rsidRPr="00232641">
              <w:rPr>
                <w:rFonts w:cs="Times New Roman"/>
                <w:color w:val="222222"/>
                <w:sz w:val="18"/>
              </w:rPr>
              <w:t>Frontend URL local</w:t>
            </w:r>
          </w:p>
        </w:tc>
        <w:tc>
          <w:tcPr>
            <w:tcW w:w="3118" w:type="dxa"/>
            <w:tcBorders>
              <w:top w:val="single" w:sz="4" w:space="0" w:color="B7B7B7"/>
              <w:left w:val="single" w:sz="4" w:space="0" w:color="B7B7B7"/>
              <w:bottom w:val="single" w:sz="4" w:space="0" w:color="B7B7B7"/>
              <w:right w:val="single" w:sz="4" w:space="0" w:color="B7B7B7"/>
            </w:tcBorders>
            <w:vAlign w:val="center"/>
          </w:tcPr>
          <w:p w14:paraId="523E5036" w14:textId="77777777" w:rsidR="00C91107" w:rsidRPr="00232641" w:rsidRDefault="00000000">
            <w:pPr>
              <w:spacing w:after="0" w:line="240" w:lineRule="auto"/>
              <w:rPr>
                <w:rFonts w:cs="Times New Roman"/>
              </w:rPr>
            </w:pPr>
            <w:r w:rsidRPr="00232641">
              <w:rPr>
                <w:rFonts w:cs="Times New Roman"/>
                <w:color w:val="222222"/>
                <w:sz w:val="18"/>
              </w:rPr>
              <w:t>http://localhost:5173</w:t>
            </w:r>
          </w:p>
        </w:tc>
        <w:tc>
          <w:tcPr>
            <w:tcW w:w="3119" w:type="dxa"/>
            <w:tcBorders>
              <w:top w:val="single" w:sz="4" w:space="0" w:color="B7B7B7"/>
              <w:left w:val="single" w:sz="4" w:space="0" w:color="B7B7B7"/>
              <w:bottom w:val="single" w:sz="4" w:space="0" w:color="B7B7B7"/>
              <w:right w:val="single" w:sz="4" w:space="0" w:color="B7B7B7"/>
            </w:tcBorders>
            <w:vAlign w:val="center"/>
          </w:tcPr>
          <w:p w14:paraId="3B9813F7" w14:textId="77777777" w:rsidR="00C91107" w:rsidRPr="00232641" w:rsidRDefault="00000000">
            <w:pPr>
              <w:spacing w:after="0" w:line="240" w:lineRule="auto"/>
              <w:rPr>
                <w:rFonts w:cs="Times New Roman"/>
              </w:rPr>
            </w:pPr>
            <w:r w:rsidRPr="00232641">
              <w:rPr>
                <w:rFonts w:cs="Times New Roman"/>
                <w:color w:val="222222"/>
                <w:sz w:val="18"/>
              </w:rPr>
              <w:t>Vite default/dev setup</w:t>
            </w:r>
          </w:p>
        </w:tc>
      </w:tr>
      <w:tr w:rsidR="00C91107" w:rsidRPr="00232641" w14:paraId="3757C836"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E7C3DBC" w14:textId="77777777" w:rsidR="00C91107" w:rsidRPr="00232641" w:rsidRDefault="00000000">
            <w:pPr>
              <w:spacing w:after="0" w:line="240" w:lineRule="auto"/>
              <w:rPr>
                <w:rFonts w:cs="Times New Roman"/>
              </w:rPr>
            </w:pPr>
            <w:r w:rsidRPr="00232641">
              <w:rPr>
                <w:rFonts w:cs="Times New Roman"/>
                <w:color w:val="222222"/>
                <w:sz w:val="18"/>
              </w:rPr>
              <w:t>Backend URL local</w:t>
            </w:r>
          </w:p>
        </w:tc>
        <w:tc>
          <w:tcPr>
            <w:tcW w:w="3118" w:type="dxa"/>
            <w:tcBorders>
              <w:top w:val="single" w:sz="4" w:space="0" w:color="B7B7B7"/>
              <w:left w:val="single" w:sz="4" w:space="0" w:color="B7B7B7"/>
              <w:bottom w:val="single" w:sz="4" w:space="0" w:color="B7B7B7"/>
              <w:right w:val="single" w:sz="4" w:space="0" w:color="B7B7B7"/>
            </w:tcBorders>
            <w:vAlign w:val="center"/>
          </w:tcPr>
          <w:p w14:paraId="1F590CF9" w14:textId="77777777" w:rsidR="00C91107" w:rsidRPr="00232641" w:rsidRDefault="00000000">
            <w:pPr>
              <w:spacing w:after="0" w:line="240" w:lineRule="auto"/>
              <w:rPr>
                <w:rFonts w:cs="Times New Roman"/>
              </w:rPr>
            </w:pPr>
            <w:r w:rsidRPr="00232641">
              <w:rPr>
                <w:rFonts w:cs="Times New Roman"/>
                <w:color w:val="222222"/>
                <w:sz w:val="18"/>
              </w:rPr>
              <w:t>http://localhost:5000</w:t>
            </w:r>
          </w:p>
        </w:tc>
        <w:tc>
          <w:tcPr>
            <w:tcW w:w="3119" w:type="dxa"/>
            <w:tcBorders>
              <w:top w:val="single" w:sz="4" w:space="0" w:color="B7B7B7"/>
              <w:left w:val="single" w:sz="4" w:space="0" w:color="B7B7B7"/>
              <w:bottom w:val="single" w:sz="4" w:space="0" w:color="B7B7B7"/>
              <w:right w:val="single" w:sz="4" w:space="0" w:color="B7B7B7"/>
            </w:tcBorders>
            <w:vAlign w:val="center"/>
          </w:tcPr>
          <w:p w14:paraId="36535E5C" w14:textId="77777777" w:rsidR="00C91107" w:rsidRPr="00232641" w:rsidRDefault="00000000">
            <w:pPr>
              <w:spacing w:after="0" w:line="240" w:lineRule="auto"/>
              <w:rPr>
                <w:rFonts w:cs="Times New Roman"/>
              </w:rPr>
            </w:pPr>
            <w:r w:rsidRPr="00232641">
              <w:rPr>
                <w:rFonts w:cs="Times New Roman"/>
                <w:color w:val="222222"/>
                <w:sz w:val="18"/>
              </w:rPr>
              <w:t>Backend setup; health endpoint</w:t>
            </w:r>
          </w:p>
        </w:tc>
      </w:tr>
      <w:tr w:rsidR="00C91107" w:rsidRPr="00232641" w14:paraId="560DCC3B"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DA8A2D3" w14:textId="77777777" w:rsidR="00C91107" w:rsidRPr="00232641" w:rsidRDefault="00000000">
            <w:pPr>
              <w:spacing w:after="0" w:line="240" w:lineRule="auto"/>
              <w:rPr>
                <w:rFonts w:cs="Times New Roman"/>
              </w:rPr>
            </w:pPr>
            <w:r w:rsidRPr="00232641">
              <w:rPr>
                <w:rFonts w:cs="Times New Roman"/>
                <w:color w:val="222222"/>
                <w:sz w:val="18"/>
              </w:rPr>
              <w:t>Network</w:t>
            </w:r>
          </w:p>
        </w:tc>
        <w:tc>
          <w:tcPr>
            <w:tcW w:w="3118" w:type="dxa"/>
            <w:tcBorders>
              <w:top w:val="single" w:sz="4" w:space="0" w:color="B7B7B7"/>
              <w:left w:val="single" w:sz="4" w:space="0" w:color="B7B7B7"/>
              <w:bottom w:val="single" w:sz="4" w:space="0" w:color="B7B7B7"/>
              <w:right w:val="single" w:sz="4" w:space="0" w:color="B7B7B7"/>
            </w:tcBorders>
            <w:vAlign w:val="center"/>
          </w:tcPr>
          <w:p w14:paraId="097B3F03" w14:textId="77777777" w:rsidR="00C91107" w:rsidRPr="00232641" w:rsidRDefault="00000000">
            <w:pPr>
              <w:spacing w:after="0" w:line="240" w:lineRule="auto"/>
              <w:rPr>
                <w:rFonts w:cs="Times New Roman"/>
              </w:rPr>
            </w:pPr>
            <w:r w:rsidRPr="00232641">
              <w:rPr>
                <w:rFonts w:cs="Times New Roman"/>
                <w:color w:val="222222"/>
                <w:sz w:val="18"/>
              </w:rPr>
              <w:t>Cần Internet để kết nối Supabase</w:t>
            </w:r>
          </w:p>
        </w:tc>
        <w:tc>
          <w:tcPr>
            <w:tcW w:w="3119" w:type="dxa"/>
            <w:tcBorders>
              <w:top w:val="single" w:sz="4" w:space="0" w:color="B7B7B7"/>
              <w:left w:val="single" w:sz="4" w:space="0" w:color="B7B7B7"/>
              <w:bottom w:val="single" w:sz="4" w:space="0" w:color="B7B7B7"/>
              <w:right w:val="single" w:sz="4" w:space="0" w:color="B7B7B7"/>
            </w:tcBorders>
            <w:vAlign w:val="center"/>
          </w:tcPr>
          <w:p w14:paraId="582D1F12" w14:textId="77777777" w:rsidR="00C91107" w:rsidRPr="00232641" w:rsidRDefault="00000000">
            <w:pPr>
              <w:spacing w:after="0" w:line="240" w:lineRule="auto"/>
              <w:rPr>
                <w:rFonts w:cs="Times New Roman"/>
              </w:rPr>
            </w:pPr>
            <w:r w:rsidRPr="00232641">
              <w:rPr>
                <w:rFonts w:cs="Times New Roman"/>
                <w:color w:val="222222"/>
                <w:sz w:val="18"/>
              </w:rPr>
              <w:t>DB connection check</w:t>
            </w:r>
          </w:p>
        </w:tc>
      </w:tr>
      <w:tr w:rsidR="00C91107" w:rsidRPr="00232641" w14:paraId="1F989DA1" w14:textId="77777777">
        <w:trPr>
          <w:cantSplit/>
          <w:jc w:val="center"/>
        </w:trPr>
        <w:tc>
          <w:tcPr>
            <w:tcW w:w="9355" w:type="dxa"/>
            <w:gridSpan w:val="3"/>
            <w:tcBorders>
              <w:top w:val="single" w:sz="4" w:space="0" w:color="B7B7B7"/>
              <w:left w:val="single" w:sz="4" w:space="0" w:color="B7B7B7"/>
              <w:bottom w:val="single" w:sz="4" w:space="0" w:color="B7B7B7"/>
              <w:right w:val="single" w:sz="4" w:space="0" w:color="B7B7B7"/>
            </w:tcBorders>
            <w:shd w:val="clear" w:color="auto" w:fill="FFF2CC"/>
            <w:tcMar>
              <w:top w:w="0" w:type="dxa"/>
              <w:left w:w="108" w:type="dxa"/>
              <w:bottom w:w="0" w:type="dxa"/>
              <w:right w:w="108" w:type="dxa"/>
            </w:tcMar>
          </w:tcPr>
          <w:p w14:paraId="6A60D357" w14:textId="77777777" w:rsidR="00C91107" w:rsidRPr="00232641" w:rsidRDefault="00000000">
            <w:pPr>
              <w:spacing w:after="40"/>
              <w:rPr>
                <w:rFonts w:cs="Times New Roman"/>
              </w:rPr>
            </w:pPr>
            <w:r w:rsidRPr="00232641">
              <w:rPr>
                <w:rFonts w:cs="Times New Roman"/>
                <w:b/>
                <w:color w:val="C00000"/>
                <w:sz w:val="23"/>
              </w:rPr>
              <w:t xml:space="preserve">Rủi ro môi trường: </w:t>
            </w:r>
            <w:r w:rsidRPr="00232641">
              <w:rPr>
                <w:rFonts w:cs="Times New Roman"/>
                <w:color w:val="222222"/>
                <w:sz w:val="23"/>
              </w:rPr>
              <w:t>Chưa có database staging riêng. Không nên thực thi test trừ kho/phá hủy dữ liệu trên database dùng chung cho phát triển nếu chưa có kế hoạch reset và backup.</w:t>
            </w:r>
          </w:p>
        </w:tc>
      </w:tr>
    </w:tbl>
    <w:p w14:paraId="3CE3E7FB" w14:textId="77777777" w:rsidR="00C91107" w:rsidRPr="00232641" w:rsidRDefault="00C91107">
      <w:pPr>
        <w:spacing w:after="20"/>
        <w:rPr>
          <w:rFonts w:cs="Times New Roman"/>
        </w:rPr>
      </w:pPr>
    </w:p>
    <w:p w14:paraId="0E474E65" w14:textId="77777777" w:rsidR="00C91107" w:rsidRPr="00232641" w:rsidRDefault="00000000">
      <w:pPr>
        <w:pStyle w:val="Heading1"/>
        <w:rPr>
          <w:rFonts w:ascii="Times New Roman" w:hAnsi="Times New Roman" w:cs="Times New Roman"/>
        </w:rPr>
      </w:pPr>
      <w:bookmarkStart w:id="30" w:name="__RefHeading___Toc4399_857907527"/>
      <w:bookmarkEnd w:id="30"/>
      <w:r w:rsidRPr="00232641">
        <w:rPr>
          <w:rFonts w:ascii="Times New Roman" w:hAnsi="Times New Roman" w:cs="Times New Roman"/>
        </w:rPr>
        <w:t>XI. CÔNG CỤ KIỂM THỬ</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0ED9A313"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09733BC" w14:textId="77777777" w:rsidR="00C91107" w:rsidRPr="00232641" w:rsidRDefault="00000000">
            <w:pPr>
              <w:spacing w:after="0" w:line="240" w:lineRule="auto"/>
              <w:jc w:val="center"/>
              <w:rPr>
                <w:rFonts w:cs="Times New Roman"/>
              </w:rPr>
            </w:pPr>
            <w:r w:rsidRPr="00232641">
              <w:rPr>
                <w:rFonts w:cs="Times New Roman"/>
                <w:b/>
                <w:color w:val="7F2D00"/>
                <w:sz w:val="18"/>
              </w:rPr>
              <w:t>Công cụ</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A8923C" w14:textId="77777777" w:rsidR="00C91107" w:rsidRPr="00232641" w:rsidRDefault="00000000">
            <w:pPr>
              <w:spacing w:after="0" w:line="240" w:lineRule="auto"/>
              <w:jc w:val="center"/>
              <w:rPr>
                <w:rFonts w:cs="Times New Roman"/>
              </w:rPr>
            </w:pPr>
            <w:r w:rsidRPr="00232641">
              <w:rPr>
                <w:rFonts w:cs="Times New Roman"/>
                <w:b/>
                <w:color w:val="7F2D00"/>
                <w:sz w:val="18"/>
              </w:rPr>
              <w:t>Mục đích</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FEC098" w14:textId="77777777" w:rsidR="00C91107" w:rsidRPr="00232641" w:rsidRDefault="00000000">
            <w:pPr>
              <w:spacing w:after="0" w:line="240" w:lineRule="auto"/>
              <w:jc w:val="center"/>
              <w:rPr>
                <w:rFonts w:cs="Times New Roman"/>
              </w:rPr>
            </w:pPr>
            <w:r w:rsidRPr="00232641">
              <w:rPr>
                <w:rFonts w:cs="Times New Roman"/>
                <w:b/>
                <w:color w:val="7F2D00"/>
                <w:sz w:val="18"/>
              </w:rPr>
              <w:t>Trạng thái</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C2F54EC" w14:textId="77777777" w:rsidR="00C91107" w:rsidRPr="00232641" w:rsidRDefault="00000000">
            <w:pPr>
              <w:spacing w:after="0" w:line="240" w:lineRule="auto"/>
              <w:jc w:val="center"/>
              <w:rPr>
                <w:rFonts w:cs="Times New Roman"/>
              </w:rPr>
            </w:pPr>
            <w:r w:rsidRPr="00232641">
              <w:rPr>
                <w:rFonts w:cs="Times New Roman"/>
                <w:b/>
                <w:color w:val="7F2D00"/>
                <w:sz w:val="18"/>
              </w:rPr>
              <w:t>Minh chứng</w:t>
            </w:r>
          </w:p>
        </w:tc>
      </w:tr>
      <w:tr w:rsidR="00C91107" w:rsidRPr="00232641" w14:paraId="58F919B1"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E51D25D" w14:textId="77777777" w:rsidR="00C91107" w:rsidRPr="00232641" w:rsidRDefault="00000000">
            <w:pPr>
              <w:spacing w:after="0" w:line="240" w:lineRule="auto"/>
              <w:rPr>
                <w:rFonts w:cs="Times New Roman"/>
              </w:rPr>
            </w:pPr>
            <w:r w:rsidRPr="00232641">
              <w:rPr>
                <w:rFonts w:cs="Times New Roman"/>
                <w:color w:val="222222"/>
                <w:sz w:val="18"/>
              </w:rPr>
              <w:t>Vitest 4.1.10</w:t>
            </w:r>
          </w:p>
        </w:tc>
        <w:tc>
          <w:tcPr>
            <w:tcW w:w="2339" w:type="dxa"/>
            <w:tcBorders>
              <w:top w:val="single" w:sz="4" w:space="0" w:color="000000"/>
              <w:left w:val="single" w:sz="4" w:space="0" w:color="000000"/>
              <w:bottom w:val="single" w:sz="4" w:space="0" w:color="000000"/>
              <w:right w:val="single" w:sz="4" w:space="0" w:color="000000"/>
            </w:tcBorders>
            <w:vAlign w:val="center"/>
          </w:tcPr>
          <w:p w14:paraId="3400180C" w14:textId="77777777" w:rsidR="00C91107" w:rsidRPr="00232641" w:rsidRDefault="00000000">
            <w:pPr>
              <w:spacing w:after="0" w:line="240" w:lineRule="auto"/>
              <w:rPr>
                <w:rFonts w:cs="Times New Roman"/>
              </w:rPr>
            </w:pPr>
            <w:r w:rsidRPr="00232641">
              <w:rPr>
                <w:rFonts w:cs="Times New Roman"/>
                <w:color w:val="222222"/>
                <w:sz w:val="18"/>
              </w:rPr>
              <w:t>Unit test backend</w:t>
            </w:r>
          </w:p>
        </w:tc>
        <w:tc>
          <w:tcPr>
            <w:tcW w:w="2339" w:type="dxa"/>
            <w:tcBorders>
              <w:top w:val="single" w:sz="4" w:space="0" w:color="000000"/>
              <w:left w:val="single" w:sz="4" w:space="0" w:color="000000"/>
              <w:bottom w:val="single" w:sz="4" w:space="0" w:color="000000"/>
              <w:right w:val="single" w:sz="4" w:space="0" w:color="000000"/>
            </w:tcBorders>
            <w:vAlign w:val="center"/>
          </w:tcPr>
          <w:p w14:paraId="02A74B2C" w14:textId="77777777" w:rsidR="00C91107" w:rsidRPr="00232641" w:rsidRDefault="00000000">
            <w:pPr>
              <w:spacing w:after="0" w:line="240" w:lineRule="auto"/>
              <w:rPr>
                <w:rFonts w:cs="Times New Roman"/>
              </w:rPr>
            </w:pPr>
            <w:r w:rsidRPr="00232641">
              <w:rPr>
                <w:rFonts w:cs="Times New Roman"/>
                <w:color w:val="222222"/>
                <w:sz w:val="18"/>
              </w:rPr>
              <w:t>Đã thêm và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66FB7D0C" w14:textId="77777777" w:rsidR="00C91107" w:rsidRPr="00232641" w:rsidRDefault="00000000">
            <w:pPr>
              <w:spacing w:after="0" w:line="240" w:lineRule="auto"/>
              <w:rPr>
                <w:rFonts w:cs="Times New Roman"/>
              </w:rPr>
            </w:pPr>
            <w:r w:rsidRPr="00232641">
              <w:rPr>
                <w:rFonts w:cs="Times New Roman"/>
                <w:color w:val="222222"/>
                <w:sz w:val="18"/>
              </w:rPr>
              <w:t>backend/package.json; backend/tests/auth.service.test.js</w:t>
            </w:r>
          </w:p>
        </w:tc>
      </w:tr>
      <w:tr w:rsidR="00C91107" w:rsidRPr="00232641" w14:paraId="75915866"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75B6E18" w14:textId="77777777" w:rsidR="00C91107" w:rsidRPr="00232641" w:rsidRDefault="00000000">
            <w:pPr>
              <w:spacing w:after="0" w:line="240" w:lineRule="auto"/>
              <w:rPr>
                <w:rFonts w:cs="Times New Roman"/>
              </w:rPr>
            </w:pPr>
            <w:r w:rsidRPr="00232641">
              <w:rPr>
                <w:rFonts w:cs="Times New Roman"/>
                <w:color w:val="222222"/>
                <w:sz w:val="18"/>
              </w:rPr>
              <w:t>ESLint</w:t>
            </w:r>
          </w:p>
        </w:tc>
        <w:tc>
          <w:tcPr>
            <w:tcW w:w="2339" w:type="dxa"/>
            <w:tcBorders>
              <w:top w:val="single" w:sz="4" w:space="0" w:color="000000"/>
              <w:left w:val="single" w:sz="4" w:space="0" w:color="000000"/>
              <w:bottom w:val="single" w:sz="4" w:space="0" w:color="000000"/>
              <w:right w:val="single" w:sz="4" w:space="0" w:color="000000"/>
            </w:tcBorders>
            <w:vAlign w:val="center"/>
          </w:tcPr>
          <w:p w14:paraId="399B83E8" w14:textId="77777777" w:rsidR="00C91107" w:rsidRPr="00232641" w:rsidRDefault="00000000">
            <w:pPr>
              <w:spacing w:after="0" w:line="240" w:lineRule="auto"/>
              <w:rPr>
                <w:rFonts w:cs="Times New Roman"/>
              </w:rPr>
            </w:pPr>
            <w:r w:rsidRPr="00232641">
              <w:rPr>
                <w:rFonts w:cs="Times New Roman"/>
                <w:color w:val="222222"/>
                <w:sz w:val="18"/>
              </w:rPr>
              <w:t>Static analysis frontend</w:t>
            </w:r>
          </w:p>
        </w:tc>
        <w:tc>
          <w:tcPr>
            <w:tcW w:w="2339" w:type="dxa"/>
            <w:tcBorders>
              <w:top w:val="single" w:sz="4" w:space="0" w:color="000000"/>
              <w:left w:val="single" w:sz="4" w:space="0" w:color="000000"/>
              <w:bottom w:val="single" w:sz="4" w:space="0" w:color="000000"/>
              <w:right w:val="single" w:sz="4" w:space="0" w:color="000000"/>
            </w:tcBorders>
            <w:vAlign w:val="center"/>
          </w:tcPr>
          <w:p w14:paraId="1E20386B" w14:textId="77777777" w:rsidR="00C91107" w:rsidRPr="00232641" w:rsidRDefault="00000000">
            <w:pPr>
              <w:spacing w:after="0" w:line="240" w:lineRule="auto"/>
              <w:rPr>
                <w:rFonts w:cs="Times New Roman"/>
              </w:rPr>
            </w:pPr>
            <w:r w:rsidRPr="00232641">
              <w:rPr>
                <w:rFonts w:cs="Times New Roman"/>
                <w:color w:val="222222"/>
                <w:sz w:val="18"/>
              </w:rPr>
              <w:t>Đã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5521323E" w14:textId="77777777" w:rsidR="00C91107" w:rsidRPr="00232641" w:rsidRDefault="00000000">
            <w:pPr>
              <w:spacing w:after="0" w:line="240" w:lineRule="auto"/>
              <w:rPr>
                <w:rFonts w:cs="Times New Roman"/>
              </w:rPr>
            </w:pPr>
            <w:r w:rsidRPr="00232641">
              <w:rPr>
                <w:rFonts w:cs="Times New Roman"/>
                <w:color w:val="222222"/>
                <w:sz w:val="18"/>
              </w:rPr>
              <w:t>frontend config; lint-output.txt</w:t>
            </w:r>
          </w:p>
        </w:tc>
      </w:tr>
      <w:tr w:rsidR="00C91107" w:rsidRPr="00232641" w14:paraId="3030924F"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3F94620" w14:textId="77777777" w:rsidR="00C91107" w:rsidRPr="00232641" w:rsidRDefault="00000000">
            <w:pPr>
              <w:spacing w:after="0" w:line="240" w:lineRule="auto"/>
              <w:rPr>
                <w:rFonts w:cs="Times New Roman"/>
              </w:rPr>
            </w:pPr>
            <w:r w:rsidRPr="00232641">
              <w:rPr>
                <w:rFonts w:cs="Times New Roman"/>
                <w:color w:val="222222"/>
                <w:sz w:val="18"/>
              </w:rPr>
              <w:t>Vite</w:t>
            </w:r>
          </w:p>
        </w:tc>
        <w:tc>
          <w:tcPr>
            <w:tcW w:w="2339" w:type="dxa"/>
            <w:tcBorders>
              <w:top w:val="single" w:sz="4" w:space="0" w:color="000000"/>
              <w:left w:val="single" w:sz="4" w:space="0" w:color="000000"/>
              <w:bottom w:val="single" w:sz="4" w:space="0" w:color="000000"/>
              <w:right w:val="single" w:sz="4" w:space="0" w:color="000000"/>
            </w:tcBorders>
            <w:vAlign w:val="center"/>
          </w:tcPr>
          <w:p w14:paraId="6D042A3D" w14:textId="77777777" w:rsidR="00C91107" w:rsidRPr="00232641" w:rsidRDefault="00000000">
            <w:pPr>
              <w:spacing w:after="0" w:line="240" w:lineRule="auto"/>
              <w:rPr>
                <w:rFonts w:cs="Times New Roman"/>
              </w:rPr>
            </w:pPr>
            <w:r w:rsidRPr="00232641">
              <w:rPr>
                <w:rFonts w:cs="Times New Roman"/>
                <w:color w:val="222222"/>
                <w:sz w:val="18"/>
              </w:rPr>
              <w:t>Build verification frontend</w:t>
            </w:r>
          </w:p>
        </w:tc>
        <w:tc>
          <w:tcPr>
            <w:tcW w:w="2339" w:type="dxa"/>
            <w:tcBorders>
              <w:top w:val="single" w:sz="4" w:space="0" w:color="000000"/>
              <w:left w:val="single" w:sz="4" w:space="0" w:color="000000"/>
              <w:bottom w:val="single" w:sz="4" w:space="0" w:color="000000"/>
              <w:right w:val="single" w:sz="4" w:space="0" w:color="000000"/>
            </w:tcBorders>
            <w:vAlign w:val="center"/>
          </w:tcPr>
          <w:p w14:paraId="53D56696" w14:textId="77777777" w:rsidR="00C91107" w:rsidRPr="00232641" w:rsidRDefault="00000000">
            <w:pPr>
              <w:spacing w:after="0" w:line="240" w:lineRule="auto"/>
              <w:rPr>
                <w:rFonts w:cs="Times New Roman"/>
              </w:rPr>
            </w:pPr>
            <w:r w:rsidRPr="00232641">
              <w:rPr>
                <w:rFonts w:cs="Times New Roman"/>
                <w:color w:val="222222"/>
                <w:sz w:val="18"/>
              </w:rPr>
              <w:t>Đã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3CCD6F38" w14:textId="77777777" w:rsidR="00C91107" w:rsidRPr="00232641" w:rsidRDefault="00000000">
            <w:pPr>
              <w:spacing w:after="0" w:line="240" w:lineRule="auto"/>
              <w:rPr>
                <w:rFonts w:cs="Times New Roman"/>
              </w:rPr>
            </w:pPr>
            <w:r w:rsidRPr="00232641">
              <w:rPr>
                <w:rFonts w:cs="Times New Roman"/>
                <w:color w:val="222222"/>
                <w:sz w:val="18"/>
              </w:rPr>
              <w:t>frontend/package.json; build-output.txt</w:t>
            </w:r>
          </w:p>
        </w:tc>
      </w:tr>
      <w:tr w:rsidR="00C91107" w:rsidRPr="00232641" w14:paraId="7FE0CD1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269A7CE" w14:textId="77777777" w:rsidR="00C91107" w:rsidRPr="00232641" w:rsidRDefault="00000000">
            <w:pPr>
              <w:spacing w:after="0" w:line="240" w:lineRule="auto"/>
              <w:rPr>
                <w:rFonts w:cs="Times New Roman"/>
              </w:rPr>
            </w:pPr>
            <w:r w:rsidRPr="00232641">
              <w:rPr>
                <w:rFonts w:cs="Times New Roman"/>
                <w:color w:val="222222"/>
                <w:sz w:val="18"/>
              </w:rPr>
              <w:t>Postman/Thunder Client</w:t>
            </w:r>
          </w:p>
        </w:tc>
        <w:tc>
          <w:tcPr>
            <w:tcW w:w="2339" w:type="dxa"/>
            <w:tcBorders>
              <w:top w:val="single" w:sz="4" w:space="0" w:color="000000"/>
              <w:left w:val="single" w:sz="4" w:space="0" w:color="000000"/>
              <w:bottom w:val="single" w:sz="4" w:space="0" w:color="000000"/>
              <w:right w:val="single" w:sz="4" w:space="0" w:color="000000"/>
            </w:tcBorders>
            <w:vAlign w:val="center"/>
          </w:tcPr>
          <w:p w14:paraId="3A577223" w14:textId="77777777" w:rsidR="00C91107" w:rsidRPr="00232641" w:rsidRDefault="00000000">
            <w:pPr>
              <w:spacing w:after="0" w:line="240" w:lineRule="auto"/>
              <w:rPr>
                <w:rFonts w:cs="Times New Roman"/>
              </w:rPr>
            </w:pPr>
            <w:r w:rsidRPr="00232641">
              <w:rPr>
                <w:rFonts w:cs="Times New Roman"/>
                <w:color w:val="222222"/>
                <w:sz w:val="18"/>
              </w:rPr>
              <w:t>API smoke, JWT/RBAC</w:t>
            </w:r>
          </w:p>
        </w:tc>
        <w:tc>
          <w:tcPr>
            <w:tcW w:w="2339" w:type="dxa"/>
            <w:tcBorders>
              <w:top w:val="single" w:sz="4" w:space="0" w:color="000000"/>
              <w:left w:val="single" w:sz="4" w:space="0" w:color="000000"/>
              <w:bottom w:val="single" w:sz="4" w:space="0" w:color="000000"/>
              <w:right w:val="single" w:sz="4" w:space="0" w:color="000000"/>
            </w:tcBorders>
            <w:vAlign w:val="center"/>
          </w:tcPr>
          <w:p w14:paraId="47C27C8F" w14:textId="77777777" w:rsidR="00C91107" w:rsidRPr="00232641" w:rsidRDefault="00000000">
            <w:pPr>
              <w:spacing w:after="0" w:line="240" w:lineRule="auto"/>
              <w:rPr>
                <w:rFonts w:cs="Times New Roman"/>
              </w:rPr>
            </w:pPr>
            <w:r w:rsidRPr="00232641">
              <w:rPr>
                <w:rFonts w:cs="Times New Roman"/>
                <w:color w:val="222222"/>
                <w:sz w:val="18"/>
              </w:rPr>
              <w:t>Đề xuất/chưa có log thực thi</w:t>
            </w:r>
          </w:p>
        </w:tc>
        <w:tc>
          <w:tcPr>
            <w:tcW w:w="2338" w:type="dxa"/>
            <w:tcBorders>
              <w:top w:val="single" w:sz="4" w:space="0" w:color="000000"/>
              <w:left w:val="single" w:sz="4" w:space="0" w:color="000000"/>
              <w:bottom w:val="single" w:sz="4" w:space="0" w:color="000000"/>
              <w:right w:val="single" w:sz="4" w:space="0" w:color="000000"/>
            </w:tcBorders>
            <w:vAlign w:val="center"/>
          </w:tcPr>
          <w:p w14:paraId="0B315D9B" w14:textId="77777777" w:rsidR="00C91107" w:rsidRPr="00232641" w:rsidRDefault="00000000">
            <w:pPr>
              <w:spacing w:after="0" w:line="240" w:lineRule="auto"/>
              <w:rPr>
                <w:rFonts w:cs="Times New Roman"/>
              </w:rPr>
            </w:pPr>
            <w:r w:rsidRPr="00232641">
              <w:rPr>
                <w:rFonts w:cs="Times New Roman"/>
                <w:color w:val="222222"/>
                <w:sz w:val="18"/>
              </w:rPr>
              <w:t>Kế hoạch kiểm thử</w:t>
            </w:r>
          </w:p>
        </w:tc>
      </w:tr>
      <w:tr w:rsidR="00C91107" w:rsidRPr="00232641" w14:paraId="418F1519"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E29A826" w14:textId="77777777" w:rsidR="00C91107" w:rsidRPr="00232641" w:rsidRDefault="00000000">
            <w:pPr>
              <w:spacing w:after="0" w:line="240" w:lineRule="auto"/>
              <w:rPr>
                <w:rFonts w:cs="Times New Roman"/>
              </w:rPr>
            </w:pPr>
            <w:r w:rsidRPr="00232641">
              <w:rPr>
                <w:rFonts w:cs="Times New Roman"/>
                <w:color w:val="222222"/>
                <w:sz w:val="18"/>
              </w:rPr>
              <w:t>Playwright/Cypress</w:t>
            </w:r>
          </w:p>
        </w:tc>
        <w:tc>
          <w:tcPr>
            <w:tcW w:w="2339" w:type="dxa"/>
            <w:tcBorders>
              <w:top w:val="single" w:sz="4" w:space="0" w:color="000000"/>
              <w:left w:val="single" w:sz="4" w:space="0" w:color="000000"/>
              <w:bottom w:val="single" w:sz="4" w:space="0" w:color="000000"/>
              <w:right w:val="single" w:sz="4" w:space="0" w:color="000000"/>
            </w:tcBorders>
            <w:vAlign w:val="center"/>
          </w:tcPr>
          <w:p w14:paraId="4F24B91B" w14:textId="77777777" w:rsidR="00C91107" w:rsidRPr="00232641" w:rsidRDefault="00000000">
            <w:pPr>
              <w:spacing w:after="0" w:line="240" w:lineRule="auto"/>
              <w:rPr>
                <w:rFonts w:cs="Times New Roman"/>
              </w:rPr>
            </w:pPr>
            <w:r w:rsidRPr="00232641">
              <w:rPr>
                <w:rFonts w:cs="Times New Roman"/>
                <w:color w:val="222222"/>
                <w:sz w:val="18"/>
              </w:rPr>
              <w:t>System/E2E UI</w:t>
            </w:r>
          </w:p>
        </w:tc>
        <w:tc>
          <w:tcPr>
            <w:tcW w:w="2339" w:type="dxa"/>
            <w:tcBorders>
              <w:top w:val="single" w:sz="4" w:space="0" w:color="000000"/>
              <w:left w:val="single" w:sz="4" w:space="0" w:color="000000"/>
              <w:bottom w:val="single" w:sz="4" w:space="0" w:color="000000"/>
              <w:right w:val="single" w:sz="4" w:space="0" w:color="000000"/>
            </w:tcBorders>
            <w:vAlign w:val="center"/>
          </w:tcPr>
          <w:p w14:paraId="4EDE3206" w14:textId="77777777" w:rsidR="00C91107" w:rsidRPr="00232641" w:rsidRDefault="00000000">
            <w:pPr>
              <w:spacing w:after="0" w:line="240" w:lineRule="auto"/>
              <w:rPr>
                <w:rFonts w:cs="Times New Roman"/>
              </w:rPr>
            </w:pPr>
            <w:r w:rsidRPr="00232641">
              <w:rPr>
                <w:rFonts w:cs="Times New Roman"/>
                <w:color w:val="222222"/>
                <w:sz w:val="18"/>
              </w:rPr>
              <w:t>Đề xuất/chưa cài đặt</w:t>
            </w:r>
          </w:p>
        </w:tc>
        <w:tc>
          <w:tcPr>
            <w:tcW w:w="2338" w:type="dxa"/>
            <w:tcBorders>
              <w:top w:val="single" w:sz="4" w:space="0" w:color="000000"/>
              <w:left w:val="single" w:sz="4" w:space="0" w:color="000000"/>
              <w:bottom w:val="single" w:sz="4" w:space="0" w:color="000000"/>
              <w:right w:val="single" w:sz="4" w:space="0" w:color="000000"/>
            </w:tcBorders>
            <w:vAlign w:val="center"/>
          </w:tcPr>
          <w:p w14:paraId="3D31FBA1" w14:textId="77777777" w:rsidR="00C91107" w:rsidRPr="00232641" w:rsidRDefault="00000000">
            <w:pPr>
              <w:spacing w:after="0" w:line="240" w:lineRule="auto"/>
              <w:rPr>
                <w:rFonts w:cs="Times New Roman"/>
              </w:rPr>
            </w:pPr>
            <w:r w:rsidRPr="00232641">
              <w:rPr>
                <w:rFonts w:cs="Times New Roman"/>
                <w:color w:val="222222"/>
                <w:sz w:val="18"/>
              </w:rPr>
              <w:t>Kế hoạch chu kỳ tiếp theo</w:t>
            </w:r>
          </w:p>
        </w:tc>
      </w:tr>
      <w:tr w:rsidR="00C91107" w:rsidRPr="00232641" w14:paraId="407C571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929301B" w14:textId="77777777" w:rsidR="00C91107" w:rsidRPr="00232641" w:rsidRDefault="00000000">
            <w:pPr>
              <w:spacing w:after="0" w:line="240" w:lineRule="auto"/>
              <w:rPr>
                <w:rFonts w:cs="Times New Roman"/>
              </w:rPr>
            </w:pPr>
            <w:r w:rsidRPr="00232641">
              <w:rPr>
                <w:rFonts w:cs="Times New Roman"/>
                <w:color w:val="222222"/>
                <w:sz w:val="18"/>
              </w:rPr>
              <w:lastRenderedPageBreak/>
              <w:t>GitHub Actions</w:t>
            </w:r>
          </w:p>
        </w:tc>
        <w:tc>
          <w:tcPr>
            <w:tcW w:w="2339" w:type="dxa"/>
            <w:tcBorders>
              <w:top w:val="single" w:sz="4" w:space="0" w:color="000000"/>
              <w:left w:val="single" w:sz="4" w:space="0" w:color="000000"/>
              <w:bottom w:val="single" w:sz="4" w:space="0" w:color="000000"/>
              <w:right w:val="single" w:sz="4" w:space="0" w:color="000000"/>
            </w:tcBorders>
            <w:vAlign w:val="center"/>
          </w:tcPr>
          <w:p w14:paraId="2C275559" w14:textId="77777777" w:rsidR="00C91107" w:rsidRPr="00232641" w:rsidRDefault="00000000">
            <w:pPr>
              <w:spacing w:after="0" w:line="240" w:lineRule="auto"/>
              <w:rPr>
                <w:rFonts w:cs="Times New Roman"/>
              </w:rPr>
            </w:pPr>
            <w:r w:rsidRPr="00232641">
              <w:rPr>
                <w:rFonts w:cs="Times New Roman"/>
                <w:color w:val="222222"/>
                <w:sz w:val="18"/>
              </w:rPr>
              <w:t>CI tự động</w:t>
            </w:r>
          </w:p>
        </w:tc>
        <w:tc>
          <w:tcPr>
            <w:tcW w:w="2339" w:type="dxa"/>
            <w:tcBorders>
              <w:top w:val="single" w:sz="4" w:space="0" w:color="000000"/>
              <w:left w:val="single" w:sz="4" w:space="0" w:color="000000"/>
              <w:bottom w:val="single" w:sz="4" w:space="0" w:color="000000"/>
              <w:right w:val="single" w:sz="4" w:space="0" w:color="000000"/>
            </w:tcBorders>
            <w:vAlign w:val="center"/>
          </w:tcPr>
          <w:p w14:paraId="7C02137E" w14:textId="77777777" w:rsidR="00C91107" w:rsidRPr="00232641" w:rsidRDefault="00000000">
            <w:pPr>
              <w:spacing w:after="0" w:line="240" w:lineRule="auto"/>
              <w:rPr>
                <w:rFonts w:cs="Times New Roman"/>
              </w:rPr>
            </w:pPr>
            <w:r w:rsidRPr="00232641">
              <w:rPr>
                <w:rFonts w:cs="Times New Roman"/>
                <w:color w:val="222222"/>
                <w:sz w:val="18"/>
              </w:rPr>
              <w:t>Đã cấu hình, chưa có remote run</w:t>
            </w:r>
          </w:p>
        </w:tc>
        <w:tc>
          <w:tcPr>
            <w:tcW w:w="2338" w:type="dxa"/>
            <w:tcBorders>
              <w:top w:val="single" w:sz="4" w:space="0" w:color="000000"/>
              <w:left w:val="single" w:sz="4" w:space="0" w:color="000000"/>
              <w:bottom w:val="single" w:sz="4" w:space="0" w:color="000000"/>
              <w:right w:val="single" w:sz="4" w:space="0" w:color="000000"/>
            </w:tcBorders>
            <w:vAlign w:val="center"/>
          </w:tcPr>
          <w:p w14:paraId="76B2B2A5"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r>
      <w:tr w:rsidR="00C91107" w:rsidRPr="00232641" w14:paraId="315534E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D2687B0" w14:textId="77777777" w:rsidR="00C91107" w:rsidRPr="00232641" w:rsidRDefault="00000000">
            <w:pPr>
              <w:spacing w:after="0" w:line="240" w:lineRule="auto"/>
              <w:rPr>
                <w:rFonts w:cs="Times New Roman"/>
              </w:rPr>
            </w:pPr>
            <w:r w:rsidRPr="00232641">
              <w:rPr>
                <w:rFonts w:cs="Times New Roman"/>
                <w:color w:val="222222"/>
                <w:sz w:val="18"/>
              </w:rPr>
              <w:t>Git</w:t>
            </w:r>
          </w:p>
        </w:tc>
        <w:tc>
          <w:tcPr>
            <w:tcW w:w="2339" w:type="dxa"/>
            <w:tcBorders>
              <w:top w:val="single" w:sz="4" w:space="0" w:color="000000"/>
              <w:left w:val="single" w:sz="4" w:space="0" w:color="000000"/>
              <w:bottom w:val="single" w:sz="4" w:space="0" w:color="000000"/>
              <w:right w:val="single" w:sz="4" w:space="0" w:color="000000"/>
            </w:tcBorders>
            <w:vAlign w:val="center"/>
          </w:tcPr>
          <w:p w14:paraId="4A3065D2" w14:textId="77777777" w:rsidR="00C91107" w:rsidRPr="00232641" w:rsidRDefault="00000000">
            <w:pPr>
              <w:spacing w:after="0" w:line="240" w:lineRule="auto"/>
              <w:rPr>
                <w:rFonts w:cs="Times New Roman"/>
              </w:rPr>
            </w:pPr>
            <w:r w:rsidRPr="00232641">
              <w:rPr>
                <w:rFonts w:cs="Times New Roman"/>
                <w:color w:val="222222"/>
                <w:sz w:val="18"/>
              </w:rPr>
              <w:t>Version control và bằng chứng đóng góp</w:t>
            </w:r>
          </w:p>
        </w:tc>
        <w:tc>
          <w:tcPr>
            <w:tcW w:w="2339" w:type="dxa"/>
            <w:tcBorders>
              <w:top w:val="single" w:sz="4" w:space="0" w:color="000000"/>
              <w:left w:val="single" w:sz="4" w:space="0" w:color="000000"/>
              <w:bottom w:val="single" w:sz="4" w:space="0" w:color="000000"/>
              <w:right w:val="single" w:sz="4" w:space="0" w:color="000000"/>
            </w:tcBorders>
            <w:vAlign w:val="center"/>
          </w:tcPr>
          <w:p w14:paraId="3DBEFEEF" w14:textId="77777777" w:rsidR="00C91107" w:rsidRPr="00232641" w:rsidRDefault="00000000">
            <w:pPr>
              <w:spacing w:after="0" w:line="240" w:lineRule="auto"/>
              <w:rPr>
                <w:rFonts w:cs="Times New Roman"/>
              </w:rPr>
            </w:pPr>
            <w:r w:rsidRPr="00232641">
              <w:rPr>
                <w:rFonts w:cs="Times New Roman"/>
                <w:color w:val="222222"/>
                <w:sz w:val="18"/>
              </w:rPr>
              <w:t>Đã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6346E1E7" w14:textId="77777777" w:rsidR="00C91107" w:rsidRPr="00232641" w:rsidRDefault="00000000">
            <w:pPr>
              <w:spacing w:after="0" w:line="240" w:lineRule="auto"/>
              <w:rPr>
                <w:rFonts w:cs="Times New Roman"/>
              </w:rPr>
            </w:pPr>
            <w:r w:rsidRPr="00232641">
              <w:rPr>
                <w:rFonts w:cs="Times New Roman"/>
                <w:color w:val="222222"/>
                <w:sz w:val="18"/>
              </w:rPr>
              <w:t>git log / git branch</w:t>
            </w:r>
          </w:p>
        </w:tc>
      </w:tr>
    </w:tbl>
    <w:p w14:paraId="2CDB87E4" w14:textId="77777777" w:rsidR="00C91107" w:rsidRPr="00232641" w:rsidRDefault="00000000">
      <w:pPr>
        <w:pStyle w:val="Heading1"/>
        <w:rPr>
          <w:rFonts w:ascii="Times New Roman" w:hAnsi="Times New Roman" w:cs="Times New Roman"/>
        </w:rPr>
      </w:pPr>
      <w:bookmarkStart w:id="31" w:name="__RefHeading___Toc4401_857907527"/>
      <w:bookmarkEnd w:id="31"/>
      <w:r w:rsidRPr="00232641">
        <w:rPr>
          <w:rFonts w:ascii="Times New Roman" w:hAnsi="Times New Roman" w:cs="Times New Roman"/>
        </w:rPr>
        <w:t>XII. QUẢN LÝ DỮ LIỆU KIỂM THỬ</w:t>
      </w:r>
    </w:p>
    <w:p w14:paraId="7CF906F9" w14:textId="77777777" w:rsidR="00C91107" w:rsidRPr="00232641" w:rsidRDefault="00000000">
      <w:pPr>
        <w:pStyle w:val="ListBullet"/>
        <w:spacing w:after="60" w:line="264" w:lineRule="auto"/>
        <w:rPr>
          <w:rFonts w:cs="Times New Roman"/>
        </w:rPr>
      </w:pPr>
      <w:r w:rsidRPr="00232641">
        <w:rPr>
          <w:rFonts w:cs="Times New Roman"/>
          <w:b/>
          <w:color w:val="222222"/>
        </w:rPr>
        <w:t>Dữ liệu hợp lệ:</w:t>
      </w:r>
      <w:r w:rsidRPr="00232641">
        <w:rPr>
          <w:rFonts w:cs="Times New Roman"/>
          <w:color w:val="222222"/>
        </w:rPr>
        <w:t xml:space="preserve"> Tài khoản ACTIVE, sản phẩm/ nguyên liệu ACTIVE, công thức đầy đủ và tồn kho đủ.</w:t>
      </w:r>
    </w:p>
    <w:p w14:paraId="788D73CB" w14:textId="77777777" w:rsidR="00C91107" w:rsidRPr="00232641" w:rsidRDefault="00000000">
      <w:pPr>
        <w:pStyle w:val="ListBullet"/>
        <w:spacing w:after="60" w:line="264" w:lineRule="auto"/>
        <w:rPr>
          <w:rFonts w:cs="Times New Roman"/>
        </w:rPr>
      </w:pPr>
      <w:r w:rsidRPr="00232641">
        <w:rPr>
          <w:rFonts w:cs="Times New Roman"/>
          <w:b/>
          <w:color w:val="222222"/>
        </w:rPr>
        <w:t>Dữ liệu không hợp lệ:</w:t>
      </w:r>
      <w:r w:rsidRPr="00232641">
        <w:rPr>
          <w:rFonts w:cs="Times New Roman"/>
          <w:color w:val="222222"/>
        </w:rPr>
        <w:t xml:space="preserve"> Thiếu username/password, sai mật khẩu, tài khoản INACTIVE, email trùng, mật khẩu ngoài giới hạn.</w:t>
      </w:r>
    </w:p>
    <w:p w14:paraId="65A01DF7" w14:textId="77777777" w:rsidR="00C91107" w:rsidRPr="00232641" w:rsidRDefault="00000000">
      <w:pPr>
        <w:pStyle w:val="ListBullet"/>
        <w:spacing w:after="60" w:line="264" w:lineRule="auto"/>
        <w:rPr>
          <w:rFonts w:cs="Times New Roman"/>
        </w:rPr>
      </w:pPr>
      <w:r w:rsidRPr="00232641">
        <w:rPr>
          <w:rFonts w:cs="Times New Roman"/>
          <w:b/>
          <w:color w:val="222222"/>
        </w:rPr>
        <w:t>Dữ liệu biên:</w:t>
      </w:r>
      <w:r w:rsidRPr="00232641">
        <w:rPr>
          <w:rFonts w:cs="Times New Roman"/>
          <w:color w:val="222222"/>
        </w:rPr>
        <w:t xml:space="preserve"> Mật khẩu tại 5, 6, 7, 62, 63, 64 ký tự; số lượng đơn sát mức tồn kho.</w:t>
      </w:r>
    </w:p>
    <w:p w14:paraId="4AAA8A3C" w14:textId="77777777" w:rsidR="00C91107" w:rsidRPr="00232641" w:rsidRDefault="00000000">
      <w:pPr>
        <w:pStyle w:val="ListBullet"/>
        <w:spacing w:after="60" w:line="264" w:lineRule="auto"/>
        <w:rPr>
          <w:rFonts w:cs="Times New Roman"/>
        </w:rPr>
      </w:pPr>
      <w:r w:rsidRPr="00232641">
        <w:rPr>
          <w:rFonts w:cs="Times New Roman"/>
          <w:b/>
          <w:color w:val="222222"/>
        </w:rPr>
        <w:t>Dữ liệu theo vai trò:</w:t>
      </w:r>
      <w:r w:rsidRPr="00232641">
        <w:rPr>
          <w:rFonts w:cs="Times New Roman"/>
          <w:color w:val="222222"/>
        </w:rPr>
        <w:t xml:space="preserve"> Tài khoản ADMIN và STAFF; thông tin xác thực lưu riêng, không hiển thị trong báo cáo.</w:t>
      </w:r>
    </w:p>
    <w:p w14:paraId="0B860328" w14:textId="77777777" w:rsidR="00C91107" w:rsidRPr="00232641" w:rsidRDefault="00000000">
      <w:pPr>
        <w:pStyle w:val="ListBullet"/>
        <w:spacing w:after="60" w:line="264" w:lineRule="auto"/>
        <w:rPr>
          <w:rFonts w:cs="Times New Roman"/>
        </w:rPr>
      </w:pPr>
      <w:r w:rsidRPr="00232641">
        <w:rPr>
          <w:rFonts w:cs="Times New Roman"/>
          <w:b/>
          <w:color w:val="222222"/>
        </w:rPr>
        <w:t>Mock data:</w:t>
      </w:r>
      <w:r w:rsidRPr="00232641">
        <w:rPr>
          <w:rFonts w:cs="Times New Roman"/>
          <w:color w:val="222222"/>
        </w:rPr>
        <w:t xml:space="preserve"> Mock truy vấn PostgreSQL trong unit test để cô lập Auth Service khỏi database thật.</w:t>
      </w:r>
    </w:p>
    <w:p w14:paraId="2F33C377" w14:textId="77777777" w:rsidR="00C91107" w:rsidRPr="00232641" w:rsidRDefault="00000000">
      <w:pPr>
        <w:pStyle w:val="ListBullet"/>
        <w:spacing w:after="60" w:line="264" w:lineRule="auto"/>
        <w:rPr>
          <w:rFonts w:cs="Times New Roman"/>
        </w:rPr>
      </w:pPr>
      <w:r w:rsidRPr="00232641">
        <w:rPr>
          <w:rFonts w:cs="Times New Roman"/>
          <w:b/>
          <w:color w:val="222222"/>
        </w:rPr>
        <w:t>Seed data:</w:t>
      </w:r>
      <w:r w:rsidRPr="00232641">
        <w:rPr>
          <w:rFonts w:cs="Times New Roman"/>
          <w:color w:val="222222"/>
        </w:rPr>
        <w:t xml:space="preserve"> Dữ liệu mẫu sản phẩm, nguyên liệu, công thức và tài khoản demo từ script/schema.</w:t>
      </w:r>
    </w:p>
    <w:p w14:paraId="6FDE6CF7" w14:textId="77777777" w:rsidR="00C91107" w:rsidRPr="00232641" w:rsidRDefault="00000000">
      <w:pPr>
        <w:pStyle w:val="ListBullet"/>
        <w:spacing w:after="60" w:line="264" w:lineRule="auto"/>
        <w:rPr>
          <w:rFonts w:cs="Times New Roman"/>
        </w:rPr>
      </w:pPr>
      <w:r w:rsidRPr="00232641">
        <w:rPr>
          <w:rFonts w:cs="Times New Roman"/>
          <w:b/>
          <w:color w:val="222222"/>
        </w:rPr>
        <w:t>Dọn dẹp dữ liệu:</w:t>
      </w:r>
      <w:r w:rsidRPr="00232641">
        <w:rPr>
          <w:rFonts w:cs="Times New Roman"/>
          <w:color w:val="222222"/>
        </w:rPr>
        <w:t xml:space="preserve"> Unit test không ghi database thật; integration/system test phải có rollback hoặc reset.</w:t>
      </w:r>
    </w:p>
    <w:p w14:paraId="43073D89" w14:textId="77777777" w:rsidR="00C91107" w:rsidRPr="00232641" w:rsidRDefault="00000000">
      <w:pPr>
        <w:pStyle w:val="ListBullet"/>
        <w:spacing w:after="60" w:line="264" w:lineRule="auto"/>
        <w:rPr>
          <w:rFonts w:cs="Times New Roman"/>
        </w:rPr>
      </w:pPr>
      <w:r w:rsidRPr="00232641">
        <w:rPr>
          <w:rFonts w:cs="Times New Roman"/>
          <w:b/>
          <w:color w:val="222222"/>
        </w:rPr>
        <w:t>Bảo mật dữ liệu:</w:t>
      </w:r>
      <w:r w:rsidRPr="00232641">
        <w:rPr>
          <w:rFonts w:cs="Times New Roman"/>
          <w:color w:val="222222"/>
        </w:rPr>
        <w:t xml:space="preserve"> Không ghi password, token, API key hoặc dữ liệu cá nhân vào tài liệu, log hoặc repository.</w:t>
      </w:r>
    </w:p>
    <w:p w14:paraId="07D089B7" w14:textId="77777777" w:rsidR="00C91107" w:rsidRPr="00232641" w:rsidRDefault="00000000">
      <w:pPr>
        <w:pStyle w:val="Heading1"/>
        <w:rPr>
          <w:rFonts w:ascii="Times New Roman" w:hAnsi="Times New Roman" w:cs="Times New Roman"/>
        </w:rPr>
      </w:pPr>
      <w:bookmarkStart w:id="32" w:name="__RefHeading___Toc4403_857907527"/>
      <w:bookmarkEnd w:id="32"/>
      <w:r w:rsidRPr="00232641">
        <w:rPr>
          <w:rFonts w:ascii="Times New Roman" w:hAnsi="Times New Roman" w:cs="Times New Roman"/>
        </w:rPr>
        <w:t>XIII. VAI TRÒ VÀ TRÁCH NHIỆM</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5B5023A1"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63FD5E5" w14:textId="77777777" w:rsidR="00C91107" w:rsidRPr="00232641" w:rsidRDefault="00000000">
            <w:pPr>
              <w:spacing w:after="0" w:line="240" w:lineRule="auto"/>
              <w:jc w:val="center"/>
              <w:rPr>
                <w:rFonts w:cs="Times New Roman"/>
              </w:rPr>
            </w:pPr>
            <w:r w:rsidRPr="00232641">
              <w:rPr>
                <w:rFonts w:cs="Times New Roman"/>
                <w:b/>
                <w:color w:val="7F2D00"/>
                <w:sz w:val="18"/>
              </w:rPr>
              <w:t>Vai trò</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9FD96AC" w14:textId="77777777" w:rsidR="00C91107" w:rsidRPr="00232641" w:rsidRDefault="00000000">
            <w:pPr>
              <w:spacing w:after="0" w:line="240" w:lineRule="auto"/>
              <w:jc w:val="center"/>
              <w:rPr>
                <w:rFonts w:cs="Times New Roman"/>
              </w:rPr>
            </w:pPr>
            <w:r w:rsidRPr="00232641">
              <w:rPr>
                <w:rFonts w:cs="Times New Roman"/>
                <w:b/>
                <w:color w:val="7F2D00"/>
                <w:sz w:val="18"/>
              </w:rPr>
              <w:t>Trách nhiệm</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08A0E37" w14:textId="77777777" w:rsidR="00C91107" w:rsidRPr="00232641" w:rsidRDefault="00000000">
            <w:pPr>
              <w:spacing w:after="0" w:line="240" w:lineRule="auto"/>
              <w:jc w:val="center"/>
              <w:rPr>
                <w:rFonts w:cs="Times New Roman"/>
              </w:rPr>
            </w:pPr>
            <w:r w:rsidRPr="00232641">
              <w:rPr>
                <w:rFonts w:cs="Times New Roman"/>
                <w:b/>
                <w:color w:val="7F2D00"/>
                <w:sz w:val="18"/>
              </w:rPr>
              <w:t>Người phụ trách</w:t>
            </w:r>
          </w:p>
        </w:tc>
      </w:tr>
      <w:tr w:rsidR="00C91107" w:rsidRPr="00232641" w14:paraId="3D06CAF6"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C73B48D" w14:textId="77777777" w:rsidR="00C91107" w:rsidRPr="00232641" w:rsidRDefault="00000000">
            <w:pPr>
              <w:spacing w:after="0" w:line="240" w:lineRule="auto"/>
              <w:rPr>
                <w:rFonts w:cs="Times New Roman"/>
              </w:rPr>
            </w:pPr>
            <w:r w:rsidRPr="00232641">
              <w:rPr>
                <w:rFonts w:cs="Times New Roman"/>
                <w:color w:val="222222"/>
                <w:sz w:val="18"/>
              </w:rPr>
              <w:t>QA Lead</w:t>
            </w:r>
          </w:p>
        </w:tc>
        <w:tc>
          <w:tcPr>
            <w:tcW w:w="3118" w:type="dxa"/>
            <w:tcBorders>
              <w:top w:val="single" w:sz="4" w:space="0" w:color="000000"/>
              <w:left w:val="single" w:sz="4" w:space="0" w:color="000000"/>
              <w:bottom w:val="single" w:sz="4" w:space="0" w:color="000000"/>
              <w:right w:val="single" w:sz="4" w:space="0" w:color="000000"/>
            </w:tcBorders>
            <w:vAlign w:val="center"/>
          </w:tcPr>
          <w:p w14:paraId="6DE24FA0" w14:textId="77777777" w:rsidR="00C91107" w:rsidRPr="00232641" w:rsidRDefault="00000000">
            <w:pPr>
              <w:spacing w:after="0" w:line="240" w:lineRule="auto"/>
              <w:rPr>
                <w:rFonts w:cs="Times New Roman"/>
              </w:rPr>
            </w:pPr>
            <w:r w:rsidRPr="00232641">
              <w:rPr>
                <w:rFonts w:cs="Times New Roman"/>
                <w:color w:val="222222"/>
                <w:sz w:val="18"/>
              </w:rPr>
              <w:t>Lập kế hoạch, duyệt phạm vi, theo dõi tiến độ, quyết định exit criteria</w:t>
            </w:r>
          </w:p>
        </w:tc>
        <w:tc>
          <w:tcPr>
            <w:tcW w:w="3118" w:type="dxa"/>
            <w:tcBorders>
              <w:top w:val="single" w:sz="4" w:space="0" w:color="000000"/>
              <w:left w:val="single" w:sz="4" w:space="0" w:color="000000"/>
              <w:bottom w:val="single" w:sz="4" w:space="0" w:color="000000"/>
              <w:right w:val="single" w:sz="4" w:space="0" w:color="000000"/>
            </w:tcBorders>
            <w:vAlign w:val="center"/>
          </w:tcPr>
          <w:p w14:paraId="1E159521" w14:textId="6E4D6A56" w:rsidR="00C91107" w:rsidRPr="00232641" w:rsidRDefault="00C91107">
            <w:pPr>
              <w:spacing w:after="0" w:line="240" w:lineRule="auto"/>
              <w:rPr>
                <w:rFonts w:cs="Times New Roman"/>
              </w:rPr>
            </w:pPr>
          </w:p>
        </w:tc>
      </w:tr>
      <w:tr w:rsidR="00C91107" w:rsidRPr="00232641" w14:paraId="6CC8B0F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8A50D24" w14:textId="77777777" w:rsidR="00C91107" w:rsidRPr="00232641" w:rsidRDefault="00000000">
            <w:pPr>
              <w:spacing w:after="0" w:line="240" w:lineRule="auto"/>
              <w:rPr>
                <w:rFonts w:cs="Times New Roman"/>
              </w:rPr>
            </w:pPr>
            <w:r w:rsidRPr="00232641">
              <w:rPr>
                <w:rFonts w:cs="Times New Roman"/>
                <w:color w:val="222222"/>
                <w:sz w:val="18"/>
              </w:rPr>
              <w:t>Test Designer/Tester</w:t>
            </w:r>
          </w:p>
        </w:tc>
        <w:tc>
          <w:tcPr>
            <w:tcW w:w="3118" w:type="dxa"/>
            <w:tcBorders>
              <w:top w:val="single" w:sz="4" w:space="0" w:color="000000"/>
              <w:left w:val="single" w:sz="4" w:space="0" w:color="000000"/>
              <w:bottom w:val="single" w:sz="4" w:space="0" w:color="000000"/>
              <w:right w:val="single" w:sz="4" w:space="0" w:color="000000"/>
            </w:tcBorders>
            <w:vAlign w:val="center"/>
          </w:tcPr>
          <w:p w14:paraId="7EF60CBE" w14:textId="77777777" w:rsidR="00C91107" w:rsidRPr="00232641" w:rsidRDefault="00000000">
            <w:pPr>
              <w:spacing w:after="0" w:line="240" w:lineRule="auto"/>
              <w:rPr>
                <w:rFonts w:cs="Times New Roman"/>
              </w:rPr>
            </w:pPr>
            <w:r w:rsidRPr="00232641">
              <w:rPr>
                <w:rFonts w:cs="Times New Roman"/>
                <w:color w:val="222222"/>
                <w:sz w:val="18"/>
              </w:rPr>
              <w:t>Thiết kế test case, RTM, thực thi và ghi nhận kết quả/defect</w:t>
            </w:r>
          </w:p>
        </w:tc>
        <w:tc>
          <w:tcPr>
            <w:tcW w:w="3118" w:type="dxa"/>
            <w:tcBorders>
              <w:top w:val="single" w:sz="4" w:space="0" w:color="000000"/>
              <w:left w:val="single" w:sz="4" w:space="0" w:color="000000"/>
              <w:bottom w:val="single" w:sz="4" w:space="0" w:color="000000"/>
              <w:right w:val="single" w:sz="4" w:space="0" w:color="000000"/>
            </w:tcBorders>
            <w:vAlign w:val="center"/>
          </w:tcPr>
          <w:p w14:paraId="4053E017" w14:textId="2AF55723" w:rsidR="00C91107" w:rsidRPr="00232641" w:rsidRDefault="00C91107">
            <w:pPr>
              <w:spacing w:after="0" w:line="240" w:lineRule="auto"/>
              <w:rPr>
                <w:rFonts w:cs="Times New Roman"/>
              </w:rPr>
            </w:pPr>
          </w:p>
        </w:tc>
      </w:tr>
      <w:tr w:rsidR="00C91107" w:rsidRPr="00232641" w14:paraId="0173AD1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A3AC38F" w14:textId="77777777" w:rsidR="00C91107" w:rsidRPr="00232641" w:rsidRDefault="00000000">
            <w:pPr>
              <w:spacing w:after="0" w:line="240" w:lineRule="auto"/>
              <w:rPr>
                <w:rFonts w:cs="Times New Roman"/>
              </w:rPr>
            </w:pPr>
            <w:r w:rsidRPr="00232641">
              <w:rPr>
                <w:rFonts w:cs="Times New Roman"/>
                <w:color w:val="222222"/>
                <w:sz w:val="18"/>
              </w:rPr>
              <w:t>Developer</w:t>
            </w:r>
          </w:p>
        </w:tc>
        <w:tc>
          <w:tcPr>
            <w:tcW w:w="3118" w:type="dxa"/>
            <w:tcBorders>
              <w:top w:val="single" w:sz="4" w:space="0" w:color="000000"/>
              <w:left w:val="single" w:sz="4" w:space="0" w:color="000000"/>
              <w:bottom w:val="single" w:sz="4" w:space="0" w:color="000000"/>
              <w:right w:val="single" w:sz="4" w:space="0" w:color="000000"/>
            </w:tcBorders>
            <w:vAlign w:val="center"/>
          </w:tcPr>
          <w:p w14:paraId="6B6D2348" w14:textId="77777777" w:rsidR="00C91107" w:rsidRPr="00232641" w:rsidRDefault="00000000">
            <w:pPr>
              <w:spacing w:after="0" w:line="240" w:lineRule="auto"/>
              <w:rPr>
                <w:rFonts w:cs="Times New Roman"/>
              </w:rPr>
            </w:pPr>
            <w:r w:rsidRPr="00232641">
              <w:rPr>
                <w:rFonts w:cs="Times New Roman"/>
                <w:color w:val="222222"/>
                <w:sz w:val="18"/>
              </w:rPr>
              <w:t>Thiết lập môi trường, sửa lỗi, chạy regression trước commit</w:t>
            </w:r>
          </w:p>
        </w:tc>
        <w:tc>
          <w:tcPr>
            <w:tcW w:w="3118" w:type="dxa"/>
            <w:tcBorders>
              <w:top w:val="single" w:sz="4" w:space="0" w:color="000000"/>
              <w:left w:val="single" w:sz="4" w:space="0" w:color="000000"/>
              <w:bottom w:val="single" w:sz="4" w:space="0" w:color="000000"/>
              <w:right w:val="single" w:sz="4" w:space="0" w:color="000000"/>
            </w:tcBorders>
            <w:vAlign w:val="center"/>
          </w:tcPr>
          <w:p w14:paraId="54EF754B" w14:textId="77777777" w:rsidR="00C91107" w:rsidRPr="00232641" w:rsidRDefault="00000000">
            <w:pPr>
              <w:spacing w:after="0" w:line="240" w:lineRule="auto"/>
              <w:rPr>
                <w:rFonts w:cs="Times New Roman"/>
              </w:rPr>
            </w:pPr>
            <w:r w:rsidRPr="00232641">
              <w:rPr>
                <w:rFonts w:cs="Times New Roman"/>
                <w:color w:val="222222"/>
                <w:sz w:val="18"/>
              </w:rPr>
              <w:t>Git account: khoale142 (cần ánh xạ tên/MSSV)</w:t>
            </w:r>
          </w:p>
        </w:tc>
      </w:tr>
      <w:tr w:rsidR="00C91107" w:rsidRPr="00232641" w14:paraId="3147AE3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DC33174" w14:textId="77777777" w:rsidR="00C91107" w:rsidRPr="00232641" w:rsidRDefault="00000000">
            <w:pPr>
              <w:spacing w:after="0" w:line="240" w:lineRule="auto"/>
              <w:rPr>
                <w:rFonts w:cs="Times New Roman"/>
              </w:rPr>
            </w:pPr>
            <w:r w:rsidRPr="00232641">
              <w:rPr>
                <w:rFonts w:cs="Times New Roman"/>
                <w:color w:val="222222"/>
                <w:sz w:val="18"/>
              </w:rPr>
              <w:t>Reviewer/Project Manager</w:t>
            </w:r>
          </w:p>
        </w:tc>
        <w:tc>
          <w:tcPr>
            <w:tcW w:w="3118" w:type="dxa"/>
            <w:tcBorders>
              <w:top w:val="single" w:sz="4" w:space="0" w:color="000000"/>
              <w:left w:val="single" w:sz="4" w:space="0" w:color="000000"/>
              <w:bottom w:val="single" w:sz="4" w:space="0" w:color="000000"/>
              <w:right w:val="single" w:sz="4" w:space="0" w:color="000000"/>
            </w:tcBorders>
            <w:vAlign w:val="center"/>
          </w:tcPr>
          <w:p w14:paraId="544D0588" w14:textId="77777777" w:rsidR="00C91107" w:rsidRPr="00232641" w:rsidRDefault="00000000">
            <w:pPr>
              <w:spacing w:after="0" w:line="240" w:lineRule="auto"/>
              <w:rPr>
                <w:rFonts w:cs="Times New Roman"/>
              </w:rPr>
            </w:pPr>
            <w:r w:rsidRPr="00232641">
              <w:rPr>
                <w:rFonts w:cs="Times New Roman"/>
                <w:color w:val="222222"/>
                <w:sz w:val="18"/>
              </w:rPr>
              <w:t>Review tài liệu, ưu tiên defect, phê duyệt lịch</w:t>
            </w:r>
          </w:p>
        </w:tc>
        <w:tc>
          <w:tcPr>
            <w:tcW w:w="3118" w:type="dxa"/>
            <w:tcBorders>
              <w:top w:val="single" w:sz="4" w:space="0" w:color="000000"/>
              <w:left w:val="single" w:sz="4" w:space="0" w:color="000000"/>
              <w:bottom w:val="single" w:sz="4" w:space="0" w:color="000000"/>
              <w:right w:val="single" w:sz="4" w:space="0" w:color="000000"/>
            </w:tcBorders>
            <w:vAlign w:val="center"/>
          </w:tcPr>
          <w:p w14:paraId="29DA2845" w14:textId="180384D9" w:rsidR="00C91107" w:rsidRPr="00232641" w:rsidRDefault="002D7044">
            <w:pPr>
              <w:spacing w:after="0" w:line="240" w:lineRule="auto"/>
              <w:rPr>
                <w:rFonts w:cs="Times New Roman"/>
              </w:rPr>
            </w:pPr>
            <w:r w:rsidRPr="00232641">
              <w:rPr>
                <w:rFonts w:cs="Times New Roman"/>
                <w:color w:val="222222"/>
                <w:sz w:val="18"/>
              </w:rPr>
              <w:t xml:space="preserve"> </w:t>
            </w:r>
          </w:p>
        </w:tc>
      </w:tr>
      <w:tr w:rsidR="00C91107" w:rsidRPr="00232641" w14:paraId="546F4E56"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5F26073" w14:textId="77777777" w:rsidR="00C91107" w:rsidRPr="00232641" w:rsidRDefault="00000000">
            <w:pPr>
              <w:spacing w:after="0" w:line="240" w:lineRule="auto"/>
              <w:rPr>
                <w:rFonts w:cs="Times New Roman"/>
              </w:rPr>
            </w:pPr>
            <w:r w:rsidRPr="00232641">
              <w:rPr>
                <w:rFonts w:cs="Times New Roman"/>
                <w:color w:val="222222"/>
                <w:sz w:val="18"/>
              </w:rPr>
              <w:t>Product Owner/UAT Representative</w:t>
            </w:r>
          </w:p>
        </w:tc>
        <w:tc>
          <w:tcPr>
            <w:tcW w:w="3118" w:type="dxa"/>
            <w:tcBorders>
              <w:top w:val="single" w:sz="4" w:space="0" w:color="000000"/>
              <w:left w:val="single" w:sz="4" w:space="0" w:color="000000"/>
              <w:bottom w:val="single" w:sz="4" w:space="0" w:color="000000"/>
              <w:right w:val="single" w:sz="4" w:space="0" w:color="000000"/>
            </w:tcBorders>
            <w:vAlign w:val="center"/>
          </w:tcPr>
          <w:p w14:paraId="5E6ADCAA" w14:textId="77777777" w:rsidR="00C91107" w:rsidRPr="00232641" w:rsidRDefault="00000000">
            <w:pPr>
              <w:spacing w:after="0" w:line="240" w:lineRule="auto"/>
              <w:rPr>
                <w:rFonts w:cs="Times New Roman"/>
              </w:rPr>
            </w:pPr>
            <w:r w:rsidRPr="00232641">
              <w:rPr>
                <w:rFonts w:cs="Times New Roman"/>
                <w:color w:val="222222"/>
                <w:sz w:val="18"/>
              </w:rPr>
              <w:t>Thực hiện UAT và sign-off</w:t>
            </w:r>
          </w:p>
        </w:tc>
        <w:tc>
          <w:tcPr>
            <w:tcW w:w="3118" w:type="dxa"/>
            <w:tcBorders>
              <w:top w:val="single" w:sz="4" w:space="0" w:color="000000"/>
              <w:left w:val="single" w:sz="4" w:space="0" w:color="000000"/>
              <w:bottom w:val="single" w:sz="4" w:space="0" w:color="000000"/>
              <w:right w:val="single" w:sz="4" w:space="0" w:color="000000"/>
            </w:tcBorders>
            <w:vAlign w:val="center"/>
          </w:tcPr>
          <w:p w14:paraId="44A04B23" w14:textId="237F1CAC" w:rsidR="00C91107" w:rsidRPr="00232641" w:rsidRDefault="002D7044">
            <w:pPr>
              <w:spacing w:after="0" w:line="240" w:lineRule="auto"/>
              <w:rPr>
                <w:rFonts w:cs="Times New Roman"/>
              </w:rPr>
            </w:pPr>
            <w:r w:rsidRPr="00232641">
              <w:rPr>
                <w:rFonts w:cs="Times New Roman"/>
                <w:color w:val="222222"/>
                <w:sz w:val="18"/>
              </w:rPr>
              <w:t xml:space="preserve"> </w:t>
            </w:r>
          </w:p>
        </w:tc>
      </w:tr>
    </w:tbl>
    <w:p w14:paraId="4D1D242A" w14:textId="77777777" w:rsidR="00C91107" w:rsidRPr="00232641" w:rsidRDefault="00000000">
      <w:pPr>
        <w:pStyle w:val="Heading1"/>
        <w:rPr>
          <w:rFonts w:ascii="Times New Roman" w:hAnsi="Times New Roman" w:cs="Times New Roman"/>
        </w:rPr>
      </w:pPr>
      <w:bookmarkStart w:id="33" w:name="__RefHeading___Toc4405_857907527"/>
      <w:bookmarkEnd w:id="33"/>
      <w:r w:rsidRPr="00232641">
        <w:rPr>
          <w:rFonts w:ascii="Times New Roman" w:hAnsi="Times New Roman" w:cs="Times New Roman"/>
        </w:rPr>
        <w:t>XIV. LỊCH KIỂM THỬ</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1560"/>
        <w:gridCol w:w="1558"/>
        <w:gridCol w:w="1560"/>
        <w:gridCol w:w="1559"/>
        <w:gridCol w:w="1558"/>
        <w:gridCol w:w="1559"/>
      </w:tblGrid>
      <w:tr w:rsidR="00C91107" w:rsidRPr="00232641" w14:paraId="6E4D12F6" w14:textId="77777777">
        <w:trPr>
          <w:tblHeader/>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20140D0" w14:textId="77777777" w:rsidR="00C91107" w:rsidRPr="00232641" w:rsidRDefault="00000000">
            <w:pPr>
              <w:spacing w:after="0" w:line="240" w:lineRule="auto"/>
              <w:jc w:val="center"/>
              <w:rPr>
                <w:rFonts w:cs="Times New Roman"/>
              </w:rPr>
            </w:pPr>
            <w:r w:rsidRPr="00232641">
              <w:rPr>
                <w:rFonts w:cs="Times New Roman"/>
                <w:b/>
                <w:color w:val="7F2D00"/>
                <w:sz w:val="16"/>
              </w:rPr>
              <w:t>Giai đoạn</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520586F" w14:textId="77777777" w:rsidR="00C91107" w:rsidRPr="00232641" w:rsidRDefault="00000000">
            <w:pPr>
              <w:spacing w:after="0" w:line="240" w:lineRule="auto"/>
              <w:jc w:val="center"/>
              <w:rPr>
                <w:rFonts w:cs="Times New Roman"/>
              </w:rPr>
            </w:pPr>
            <w:r w:rsidRPr="00232641">
              <w:rPr>
                <w:rFonts w:cs="Times New Roman"/>
                <w:b/>
                <w:color w:val="7F2D00"/>
                <w:sz w:val="16"/>
              </w:rPr>
              <w:t>Bắt đầu</w:t>
            </w:r>
          </w:p>
        </w:tc>
        <w:tc>
          <w:tcPr>
            <w:tcW w:w="15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4ED7151" w14:textId="77777777" w:rsidR="00C91107" w:rsidRPr="00232641" w:rsidRDefault="00000000">
            <w:pPr>
              <w:spacing w:after="0" w:line="240" w:lineRule="auto"/>
              <w:jc w:val="center"/>
              <w:rPr>
                <w:rFonts w:cs="Times New Roman"/>
              </w:rPr>
            </w:pPr>
            <w:r w:rsidRPr="00232641">
              <w:rPr>
                <w:rFonts w:cs="Times New Roman"/>
                <w:b/>
                <w:color w:val="7F2D00"/>
                <w:sz w:val="16"/>
              </w:rPr>
              <w:t>Kết thúc</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2105D9" w14:textId="77777777" w:rsidR="00C91107" w:rsidRPr="00232641" w:rsidRDefault="00000000">
            <w:pPr>
              <w:spacing w:after="0" w:line="240" w:lineRule="auto"/>
              <w:jc w:val="center"/>
              <w:rPr>
                <w:rFonts w:cs="Times New Roman"/>
              </w:rPr>
            </w:pPr>
            <w:r w:rsidRPr="00232641">
              <w:rPr>
                <w:rFonts w:cs="Times New Roman"/>
                <w:b/>
                <w:color w:val="7F2D00"/>
                <w:sz w:val="16"/>
              </w:rPr>
              <w:t>Owner</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1EA0C01" w14:textId="77777777" w:rsidR="00C91107" w:rsidRPr="00232641" w:rsidRDefault="00000000">
            <w:pPr>
              <w:spacing w:after="0" w:line="240" w:lineRule="auto"/>
              <w:jc w:val="center"/>
              <w:rPr>
                <w:rFonts w:cs="Times New Roman"/>
              </w:rPr>
            </w:pPr>
            <w:r w:rsidRPr="00232641">
              <w:rPr>
                <w:rFonts w:cs="Times New Roman"/>
                <w:b/>
                <w:color w:val="7F2D00"/>
                <w:sz w:val="16"/>
              </w:rPr>
              <w:t>Deliverable</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ADB68B8" w14:textId="77777777" w:rsidR="00C91107" w:rsidRPr="00232641" w:rsidRDefault="00000000">
            <w:pPr>
              <w:spacing w:after="0" w:line="240" w:lineRule="auto"/>
              <w:jc w:val="center"/>
              <w:rPr>
                <w:rFonts w:cs="Times New Roman"/>
              </w:rPr>
            </w:pPr>
            <w:r w:rsidRPr="00232641">
              <w:rPr>
                <w:rFonts w:cs="Times New Roman"/>
                <w:b/>
                <w:color w:val="7F2D00"/>
                <w:sz w:val="16"/>
              </w:rPr>
              <w:t>Trạng thái</w:t>
            </w:r>
          </w:p>
        </w:tc>
      </w:tr>
      <w:tr w:rsidR="00C91107" w:rsidRPr="00232641" w14:paraId="2679895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DDD6972" w14:textId="77777777" w:rsidR="00C91107" w:rsidRPr="00232641" w:rsidRDefault="00000000">
            <w:pPr>
              <w:spacing w:after="0" w:line="240" w:lineRule="auto"/>
              <w:rPr>
                <w:rFonts w:cs="Times New Roman"/>
              </w:rPr>
            </w:pPr>
            <w:r w:rsidRPr="00232641">
              <w:rPr>
                <w:rFonts w:cs="Times New Roman"/>
                <w:color w:val="222222"/>
                <w:sz w:val="16"/>
              </w:rPr>
              <w:t>Test Planning</w:t>
            </w:r>
          </w:p>
        </w:tc>
        <w:tc>
          <w:tcPr>
            <w:tcW w:w="1558" w:type="dxa"/>
            <w:tcBorders>
              <w:top w:val="single" w:sz="4" w:space="0" w:color="000000"/>
              <w:left w:val="single" w:sz="4" w:space="0" w:color="000000"/>
              <w:bottom w:val="single" w:sz="4" w:space="0" w:color="000000"/>
              <w:right w:val="single" w:sz="4" w:space="0" w:color="000000"/>
            </w:tcBorders>
            <w:vAlign w:val="center"/>
          </w:tcPr>
          <w:p w14:paraId="5222FA7A" w14:textId="436084A9"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2EFFFC6" w14:textId="46429374"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6C342685" w14:textId="77777777" w:rsidR="00C91107" w:rsidRPr="00232641" w:rsidRDefault="00000000">
            <w:pPr>
              <w:spacing w:after="0" w:line="240" w:lineRule="auto"/>
              <w:rPr>
                <w:rFonts w:cs="Times New Roman"/>
              </w:rPr>
            </w:pPr>
            <w:r w:rsidRPr="00232641">
              <w:rPr>
                <w:rFonts w:cs="Times New Roman"/>
                <w:color w:val="222222"/>
                <w:sz w:val="16"/>
              </w:rPr>
              <w:t>QA Lead</w:t>
            </w:r>
          </w:p>
        </w:tc>
        <w:tc>
          <w:tcPr>
            <w:tcW w:w="1558" w:type="dxa"/>
            <w:tcBorders>
              <w:top w:val="single" w:sz="4" w:space="0" w:color="000000"/>
              <w:left w:val="single" w:sz="4" w:space="0" w:color="000000"/>
              <w:bottom w:val="single" w:sz="4" w:space="0" w:color="000000"/>
              <w:right w:val="single" w:sz="4" w:space="0" w:color="000000"/>
            </w:tcBorders>
            <w:vAlign w:val="center"/>
          </w:tcPr>
          <w:p w14:paraId="27B6A31F" w14:textId="77777777" w:rsidR="00C91107" w:rsidRPr="00232641" w:rsidRDefault="00000000">
            <w:pPr>
              <w:spacing w:after="0" w:line="240" w:lineRule="auto"/>
              <w:rPr>
                <w:rFonts w:cs="Times New Roman"/>
              </w:rPr>
            </w:pPr>
            <w:r w:rsidRPr="00232641">
              <w:rPr>
                <w:rFonts w:cs="Times New Roman"/>
                <w:color w:val="222222"/>
                <w:sz w:val="16"/>
              </w:rPr>
              <w:t>Test Plan</w:t>
            </w:r>
          </w:p>
        </w:tc>
        <w:tc>
          <w:tcPr>
            <w:tcW w:w="1559" w:type="dxa"/>
            <w:tcBorders>
              <w:top w:val="single" w:sz="4" w:space="0" w:color="000000"/>
              <w:left w:val="single" w:sz="4" w:space="0" w:color="000000"/>
              <w:bottom w:val="single" w:sz="4" w:space="0" w:color="000000"/>
              <w:right w:val="single" w:sz="4" w:space="0" w:color="000000"/>
            </w:tcBorders>
            <w:vAlign w:val="center"/>
          </w:tcPr>
          <w:p w14:paraId="249C97D5" w14:textId="77777777" w:rsidR="00C91107" w:rsidRPr="00232641" w:rsidRDefault="00000000">
            <w:pPr>
              <w:spacing w:after="0" w:line="240" w:lineRule="auto"/>
              <w:rPr>
                <w:rFonts w:cs="Times New Roman"/>
              </w:rPr>
            </w:pPr>
            <w:r w:rsidRPr="00232641">
              <w:rPr>
                <w:rFonts w:cs="Times New Roman"/>
                <w:color w:val="222222"/>
                <w:sz w:val="16"/>
              </w:rPr>
              <w:t>Bản nháp hoàn thành</w:t>
            </w:r>
          </w:p>
        </w:tc>
      </w:tr>
      <w:tr w:rsidR="00C91107" w:rsidRPr="00232641" w14:paraId="30B17453"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F979D76" w14:textId="77777777" w:rsidR="00C91107" w:rsidRPr="00232641" w:rsidRDefault="00000000">
            <w:pPr>
              <w:spacing w:after="0" w:line="240" w:lineRule="auto"/>
              <w:rPr>
                <w:rFonts w:cs="Times New Roman"/>
              </w:rPr>
            </w:pPr>
            <w:r w:rsidRPr="00232641">
              <w:rPr>
                <w:rFonts w:cs="Times New Roman"/>
                <w:color w:val="222222"/>
                <w:sz w:val="16"/>
              </w:rPr>
              <w:t>Requirement Analysis</w:t>
            </w:r>
          </w:p>
        </w:tc>
        <w:tc>
          <w:tcPr>
            <w:tcW w:w="1558" w:type="dxa"/>
            <w:tcBorders>
              <w:top w:val="single" w:sz="4" w:space="0" w:color="000000"/>
              <w:left w:val="single" w:sz="4" w:space="0" w:color="000000"/>
              <w:bottom w:val="single" w:sz="4" w:space="0" w:color="000000"/>
              <w:right w:val="single" w:sz="4" w:space="0" w:color="000000"/>
            </w:tcBorders>
            <w:vAlign w:val="center"/>
          </w:tcPr>
          <w:p w14:paraId="16808831" w14:textId="6E85D6D2"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5BF58ED9" w14:textId="51CEC39B"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76760CDF" w14:textId="77777777" w:rsidR="00C91107" w:rsidRPr="00232641" w:rsidRDefault="00000000">
            <w:pPr>
              <w:spacing w:after="0" w:line="240" w:lineRule="auto"/>
              <w:rPr>
                <w:rFonts w:cs="Times New Roman"/>
              </w:rPr>
            </w:pPr>
            <w:r w:rsidRPr="00232641">
              <w:rPr>
                <w:rFonts w:cs="Times New Roman"/>
                <w:color w:val="222222"/>
                <w:sz w:val="16"/>
              </w:rPr>
              <w:t>QA/BA</w:t>
            </w:r>
          </w:p>
        </w:tc>
        <w:tc>
          <w:tcPr>
            <w:tcW w:w="1558" w:type="dxa"/>
            <w:tcBorders>
              <w:top w:val="single" w:sz="4" w:space="0" w:color="000000"/>
              <w:left w:val="single" w:sz="4" w:space="0" w:color="000000"/>
              <w:bottom w:val="single" w:sz="4" w:space="0" w:color="000000"/>
              <w:right w:val="single" w:sz="4" w:space="0" w:color="000000"/>
            </w:tcBorders>
            <w:vAlign w:val="center"/>
          </w:tcPr>
          <w:p w14:paraId="29D8B263" w14:textId="77777777" w:rsidR="00C91107" w:rsidRPr="00232641" w:rsidRDefault="00000000">
            <w:pPr>
              <w:spacing w:after="0" w:line="240" w:lineRule="auto"/>
              <w:rPr>
                <w:rFonts w:cs="Times New Roman"/>
              </w:rPr>
            </w:pPr>
            <w:r w:rsidRPr="00232641">
              <w:rPr>
                <w:rFonts w:cs="Times New Roman"/>
                <w:color w:val="222222"/>
                <w:sz w:val="16"/>
              </w:rPr>
              <w:t>RTM</w:t>
            </w:r>
          </w:p>
        </w:tc>
        <w:tc>
          <w:tcPr>
            <w:tcW w:w="1559" w:type="dxa"/>
            <w:tcBorders>
              <w:top w:val="single" w:sz="4" w:space="0" w:color="000000"/>
              <w:left w:val="single" w:sz="4" w:space="0" w:color="000000"/>
              <w:bottom w:val="single" w:sz="4" w:space="0" w:color="000000"/>
              <w:right w:val="single" w:sz="4" w:space="0" w:color="000000"/>
            </w:tcBorders>
            <w:vAlign w:val="center"/>
          </w:tcPr>
          <w:p w14:paraId="79403EAD" w14:textId="77777777" w:rsidR="00C91107" w:rsidRPr="00232641" w:rsidRDefault="00000000">
            <w:pPr>
              <w:spacing w:after="0" w:line="240" w:lineRule="auto"/>
              <w:rPr>
                <w:rFonts w:cs="Times New Roman"/>
              </w:rPr>
            </w:pPr>
            <w:r w:rsidRPr="00232641">
              <w:rPr>
                <w:rFonts w:cs="Times New Roman"/>
                <w:color w:val="222222"/>
                <w:sz w:val="16"/>
              </w:rPr>
              <w:t>Hoàn thành sơ bộ</w:t>
            </w:r>
          </w:p>
        </w:tc>
      </w:tr>
      <w:tr w:rsidR="00C91107" w:rsidRPr="00232641" w14:paraId="35D66C5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22C86933" w14:textId="77777777" w:rsidR="00C91107" w:rsidRPr="00232641" w:rsidRDefault="00000000">
            <w:pPr>
              <w:spacing w:after="0" w:line="240" w:lineRule="auto"/>
              <w:rPr>
                <w:rFonts w:cs="Times New Roman"/>
              </w:rPr>
            </w:pPr>
            <w:r w:rsidRPr="00232641">
              <w:rPr>
                <w:rFonts w:cs="Times New Roman"/>
                <w:color w:val="222222"/>
                <w:sz w:val="16"/>
              </w:rPr>
              <w:t>Test Case Design</w:t>
            </w:r>
          </w:p>
        </w:tc>
        <w:tc>
          <w:tcPr>
            <w:tcW w:w="1558" w:type="dxa"/>
            <w:tcBorders>
              <w:top w:val="single" w:sz="4" w:space="0" w:color="000000"/>
              <w:left w:val="single" w:sz="4" w:space="0" w:color="000000"/>
              <w:bottom w:val="single" w:sz="4" w:space="0" w:color="000000"/>
              <w:right w:val="single" w:sz="4" w:space="0" w:color="000000"/>
            </w:tcBorders>
            <w:vAlign w:val="center"/>
          </w:tcPr>
          <w:p w14:paraId="7D788338" w14:textId="323CEDEA"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34EF64E" w14:textId="57995395"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574BC4A8" w14:textId="77777777" w:rsidR="00C91107" w:rsidRPr="00232641" w:rsidRDefault="00000000">
            <w:pPr>
              <w:spacing w:after="0" w:line="240" w:lineRule="auto"/>
              <w:rPr>
                <w:rFonts w:cs="Times New Roman"/>
              </w:rPr>
            </w:pPr>
            <w:r w:rsidRPr="00232641">
              <w:rPr>
                <w:rFonts w:cs="Times New Roman"/>
                <w:color w:val="222222"/>
                <w:sz w:val="16"/>
              </w:rPr>
              <w:t>Tester</w:t>
            </w:r>
          </w:p>
        </w:tc>
        <w:tc>
          <w:tcPr>
            <w:tcW w:w="1558" w:type="dxa"/>
            <w:tcBorders>
              <w:top w:val="single" w:sz="4" w:space="0" w:color="000000"/>
              <w:left w:val="single" w:sz="4" w:space="0" w:color="000000"/>
              <w:bottom w:val="single" w:sz="4" w:space="0" w:color="000000"/>
              <w:right w:val="single" w:sz="4" w:space="0" w:color="000000"/>
            </w:tcBorders>
            <w:vAlign w:val="center"/>
          </w:tcPr>
          <w:p w14:paraId="10C45553" w14:textId="77777777" w:rsidR="00C91107" w:rsidRPr="00232641" w:rsidRDefault="00000000">
            <w:pPr>
              <w:spacing w:after="0" w:line="240" w:lineRule="auto"/>
              <w:rPr>
                <w:rFonts w:cs="Times New Roman"/>
              </w:rPr>
            </w:pPr>
            <w:r w:rsidRPr="00232641">
              <w:rPr>
                <w:rFonts w:cs="Times New Roman"/>
                <w:color w:val="222222"/>
                <w:sz w:val="16"/>
              </w:rPr>
              <w:t>Test cases</w:t>
            </w:r>
          </w:p>
        </w:tc>
        <w:tc>
          <w:tcPr>
            <w:tcW w:w="1559" w:type="dxa"/>
            <w:tcBorders>
              <w:top w:val="single" w:sz="4" w:space="0" w:color="000000"/>
              <w:left w:val="single" w:sz="4" w:space="0" w:color="000000"/>
              <w:bottom w:val="single" w:sz="4" w:space="0" w:color="000000"/>
              <w:right w:val="single" w:sz="4" w:space="0" w:color="000000"/>
            </w:tcBorders>
            <w:vAlign w:val="center"/>
          </w:tcPr>
          <w:p w14:paraId="570A0108" w14:textId="77777777" w:rsidR="00C91107" w:rsidRPr="00232641" w:rsidRDefault="00000000">
            <w:pPr>
              <w:spacing w:after="0" w:line="240" w:lineRule="auto"/>
              <w:rPr>
                <w:rFonts w:cs="Times New Roman"/>
              </w:rPr>
            </w:pPr>
            <w:r w:rsidRPr="00232641">
              <w:rPr>
                <w:rFonts w:cs="Times New Roman"/>
                <w:color w:val="222222"/>
                <w:sz w:val="16"/>
              </w:rPr>
              <w:t>Hoàn thành sơ bộ</w:t>
            </w:r>
          </w:p>
        </w:tc>
      </w:tr>
      <w:tr w:rsidR="00C91107" w:rsidRPr="00232641" w14:paraId="055A4351"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7E083187" w14:textId="77777777" w:rsidR="00C91107" w:rsidRPr="00232641" w:rsidRDefault="00000000">
            <w:pPr>
              <w:spacing w:after="0" w:line="240" w:lineRule="auto"/>
              <w:rPr>
                <w:rFonts w:cs="Times New Roman"/>
              </w:rPr>
            </w:pPr>
            <w:r w:rsidRPr="00232641">
              <w:rPr>
                <w:rFonts w:cs="Times New Roman"/>
                <w:color w:val="222222"/>
                <w:sz w:val="16"/>
              </w:rPr>
              <w:t>Environment Setup</w:t>
            </w:r>
          </w:p>
        </w:tc>
        <w:tc>
          <w:tcPr>
            <w:tcW w:w="1558" w:type="dxa"/>
            <w:tcBorders>
              <w:top w:val="single" w:sz="4" w:space="0" w:color="000000"/>
              <w:left w:val="single" w:sz="4" w:space="0" w:color="000000"/>
              <w:bottom w:val="single" w:sz="4" w:space="0" w:color="000000"/>
              <w:right w:val="single" w:sz="4" w:space="0" w:color="000000"/>
            </w:tcBorders>
            <w:vAlign w:val="center"/>
          </w:tcPr>
          <w:p w14:paraId="1B611104" w14:textId="16871D50"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5D67B6D"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4049EE8C" w14:textId="77777777" w:rsidR="00C91107" w:rsidRPr="00232641" w:rsidRDefault="00000000">
            <w:pPr>
              <w:spacing w:after="0" w:line="240" w:lineRule="auto"/>
              <w:rPr>
                <w:rFonts w:cs="Times New Roman"/>
              </w:rPr>
            </w:pPr>
            <w:r w:rsidRPr="00232641">
              <w:rPr>
                <w:rFonts w:cs="Times New Roman"/>
                <w:color w:val="222222"/>
                <w:sz w:val="16"/>
              </w:rPr>
              <w:t>Dev/QA</w:t>
            </w:r>
          </w:p>
        </w:tc>
        <w:tc>
          <w:tcPr>
            <w:tcW w:w="1558" w:type="dxa"/>
            <w:tcBorders>
              <w:top w:val="single" w:sz="4" w:space="0" w:color="000000"/>
              <w:left w:val="single" w:sz="4" w:space="0" w:color="000000"/>
              <w:bottom w:val="single" w:sz="4" w:space="0" w:color="000000"/>
              <w:right w:val="single" w:sz="4" w:space="0" w:color="000000"/>
            </w:tcBorders>
            <w:vAlign w:val="center"/>
          </w:tcPr>
          <w:p w14:paraId="6F5144B4" w14:textId="77777777" w:rsidR="00C91107" w:rsidRPr="00232641" w:rsidRDefault="00000000">
            <w:pPr>
              <w:spacing w:after="0" w:line="240" w:lineRule="auto"/>
              <w:rPr>
                <w:rFonts w:cs="Times New Roman"/>
              </w:rPr>
            </w:pPr>
            <w:r w:rsidRPr="00232641">
              <w:rPr>
                <w:rFonts w:cs="Times New Roman"/>
                <w:color w:val="222222"/>
                <w:sz w:val="16"/>
              </w:rPr>
              <w:t>Môi trường local</w:t>
            </w:r>
          </w:p>
        </w:tc>
        <w:tc>
          <w:tcPr>
            <w:tcW w:w="1559" w:type="dxa"/>
            <w:tcBorders>
              <w:top w:val="single" w:sz="4" w:space="0" w:color="000000"/>
              <w:left w:val="single" w:sz="4" w:space="0" w:color="000000"/>
              <w:bottom w:val="single" w:sz="4" w:space="0" w:color="000000"/>
              <w:right w:val="single" w:sz="4" w:space="0" w:color="000000"/>
            </w:tcBorders>
            <w:vAlign w:val="center"/>
          </w:tcPr>
          <w:p w14:paraId="1BC5910C" w14:textId="77777777" w:rsidR="00C91107" w:rsidRPr="00232641" w:rsidRDefault="00000000">
            <w:pPr>
              <w:spacing w:after="0" w:line="240" w:lineRule="auto"/>
              <w:rPr>
                <w:rFonts w:cs="Times New Roman"/>
              </w:rPr>
            </w:pPr>
            <w:r w:rsidRPr="00232641">
              <w:rPr>
                <w:rFonts w:cs="Times New Roman"/>
                <w:color w:val="222222"/>
                <w:sz w:val="16"/>
              </w:rPr>
              <w:t>Hoàn thành</w:t>
            </w:r>
          </w:p>
        </w:tc>
      </w:tr>
      <w:tr w:rsidR="00C91107" w:rsidRPr="00232641" w14:paraId="4F77B17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72D5389D" w14:textId="77777777" w:rsidR="00C91107" w:rsidRPr="00232641" w:rsidRDefault="00000000">
            <w:pPr>
              <w:spacing w:after="0" w:line="240" w:lineRule="auto"/>
              <w:rPr>
                <w:rFonts w:cs="Times New Roman"/>
              </w:rPr>
            </w:pPr>
            <w:r w:rsidRPr="00232641">
              <w:rPr>
                <w:rFonts w:cs="Times New Roman"/>
                <w:color w:val="222222"/>
                <w:sz w:val="16"/>
              </w:rPr>
              <w:lastRenderedPageBreak/>
              <w:t>Test Implementation</w:t>
            </w:r>
          </w:p>
        </w:tc>
        <w:tc>
          <w:tcPr>
            <w:tcW w:w="1558" w:type="dxa"/>
            <w:tcBorders>
              <w:top w:val="single" w:sz="4" w:space="0" w:color="000000"/>
              <w:left w:val="single" w:sz="4" w:space="0" w:color="000000"/>
              <w:bottom w:val="single" w:sz="4" w:space="0" w:color="000000"/>
              <w:right w:val="single" w:sz="4" w:space="0" w:color="000000"/>
            </w:tcBorders>
            <w:vAlign w:val="center"/>
          </w:tcPr>
          <w:p w14:paraId="78E9D618" w14:textId="306A984C"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3DC748AF"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213C460E" w14:textId="77777777" w:rsidR="00C91107" w:rsidRPr="00232641" w:rsidRDefault="00000000">
            <w:pPr>
              <w:spacing w:after="0" w:line="240" w:lineRule="auto"/>
              <w:rPr>
                <w:rFonts w:cs="Times New Roman"/>
              </w:rPr>
            </w:pPr>
            <w:r w:rsidRPr="00232641">
              <w:rPr>
                <w:rFonts w:cs="Times New Roman"/>
                <w:color w:val="222222"/>
                <w:sz w:val="16"/>
              </w:rPr>
              <w:t>Tester/Dev</w:t>
            </w:r>
          </w:p>
        </w:tc>
        <w:tc>
          <w:tcPr>
            <w:tcW w:w="1558" w:type="dxa"/>
            <w:tcBorders>
              <w:top w:val="single" w:sz="4" w:space="0" w:color="000000"/>
              <w:left w:val="single" w:sz="4" w:space="0" w:color="000000"/>
              <w:bottom w:val="single" w:sz="4" w:space="0" w:color="000000"/>
              <w:right w:val="single" w:sz="4" w:space="0" w:color="000000"/>
            </w:tcBorders>
            <w:vAlign w:val="center"/>
          </w:tcPr>
          <w:p w14:paraId="205850D1" w14:textId="77777777" w:rsidR="00C91107" w:rsidRPr="00232641" w:rsidRDefault="00000000">
            <w:pPr>
              <w:spacing w:after="0" w:line="240" w:lineRule="auto"/>
              <w:rPr>
                <w:rFonts w:cs="Times New Roman"/>
              </w:rPr>
            </w:pPr>
            <w:r w:rsidRPr="00232641">
              <w:rPr>
                <w:rFonts w:cs="Times New Roman"/>
                <w:color w:val="222222"/>
                <w:sz w:val="16"/>
              </w:rPr>
              <w:t>Vitest tests</w:t>
            </w:r>
          </w:p>
        </w:tc>
        <w:tc>
          <w:tcPr>
            <w:tcW w:w="1559" w:type="dxa"/>
            <w:tcBorders>
              <w:top w:val="single" w:sz="4" w:space="0" w:color="000000"/>
              <w:left w:val="single" w:sz="4" w:space="0" w:color="000000"/>
              <w:bottom w:val="single" w:sz="4" w:space="0" w:color="000000"/>
              <w:right w:val="single" w:sz="4" w:space="0" w:color="000000"/>
            </w:tcBorders>
            <w:vAlign w:val="center"/>
          </w:tcPr>
          <w:p w14:paraId="77213192" w14:textId="77777777" w:rsidR="00C91107" w:rsidRPr="00232641" w:rsidRDefault="00000000">
            <w:pPr>
              <w:spacing w:after="0" w:line="240" w:lineRule="auto"/>
              <w:rPr>
                <w:rFonts w:cs="Times New Roman"/>
              </w:rPr>
            </w:pPr>
            <w:r w:rsidRPr="00232641">
              <w:rPr>
                <w:rFonts w:cs="Times New Roman"/>
                <w:color w:val="222222"/>
                <w:sz w:val="16"/>
              </w:rPr>
              <w:t>Hoàn thành Auth</w:t>
            </w:r>
          </w:p>
        </w:tc>
      </w:tr>
      <w:tr w:rsidR="00C91107" w:rsidRPr="00232641" w14:paraId="6C523D7F"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DDFECC9" w14:textId="77777777" w:rsidR="00C91107" w:rsidRPr="00232641" w:rsidRDefault="00000000">
            <w:pPr>
              <w:spacing w:after="0" w:line="240" w:lineRule="auto"/>
              <w:rPr>
                <w:rFonts w:cs="Times New Roman"/>
              </w:rPr>
            </w:pPr>
            <w:r w:rsidRPr="00232641">
              <w:rPr>
                <w:rFonts w:cs="Times New Roman"/>
                <w:color w:val="222222"/>
                <w:sz w:val="16"/>
              </w:rPr>
              <w:t>Test Execution</w:t>
            </w:r>
          </w:p>
        </w:tc>
        <w:tc>
          <w:tcPr>
            <w:tcW w:w="1558" w:type="dxa"/>
            <w:tcBorders>
              <w:top w:val="single" w:sz="4" w:space="0" w:color="000000"/>
              <w:left w:val="single" w:sz="4" w:space="0" w:color="000000"/>
              <w:bottom w:val="single" w:sz="4" w:space="0" w:color="000000"/>
              <w:right w:val="single" w:sz="4" w:space="0" w:color="000000"/>
            </w:tcBorders>
            <w:vAlign w:val="center"/>
          </w:tcPr>
          <w:p w14:paraId="528BAA98"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60" w:type="dxa"/>
            <w:tcBorders>
              <w:top w:val="single" w:sz="4" w:space="0" w:color="000000"/>
              <w:left w:val="single" w:sz="4" w:space="0" w:color="000000"/>
              <w:bottom w:val="single" w:sz="4" w:space="0" w:color="000000"/>
              <w:right w:val="single" w:sz="4" w:space="0" w:color="000000"/>
            </w:tcBorders>
            <w:vAlign w:val="center"/>
          </w:tcPr>
          <w:p w14:paraId="531C5F4F"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02814E97" w14:textId="77777777" w:rsidR="00C91107" w:rsidRPr="00232641" w:rsidRDefault="00000000">
            <w:pPr>
              <w:spacing w:after="0" w:line="240" w:lineRule="auto"/>
              <w:rPr>
                <w:rFonts w:cs="Times New Roman"/>
              </w:rPr>
            </w:pPr>
            <w:r w:rsidRPr="00232641">
              <w:rPr>
                <w:rFonts w:cs="Times New Roman"/>
                <w:color w:val="222222"/>
                <w:sz w:val="16"/>
              </w:rPr>
              <w:t>Tester</w:t>
            </w:r>
          </w:p>
        </w:tc>
        <w:tc>
          <w:tcPr>
            <w:tcW w:w="1558" w:type="dxa"/>
            <w:tcBorders>
              <w:top w:val="single" w:sz="4" w:space="0" w:color="000000"/>
              <w:left w:val="single" w:sz="4" w:space="0" w:color="000000"/>
              <w:bottom w:val="single" w:sz="4" w:space="0" w:color="000000"/>
              <w:right w:val="single" w:sz="4" w:space="0" w:color="000000"/>
            </w:tcBorders>
            <w:vAlign w:val="center"/>
          </w:tcPr>
          <w:p w14:paraId="35B0B81E" w14:textId="77777777" w:rsidR="00C91107" w:rsidRPr="00232641" w:rsidRDefault="00000000">
            <w:pPr>
              <w:spacing w:after="0" w:line="240" w:lineRule="auto"/>
              <w:rPr>
                <w:rFonts w:cs="Times New Roman"/>
              </w:rPr>
            </w:pPr>
            <w:r w:rsidRPr="00232641">
              <w:rPr>
                <w:rFonts w:cs="Times New Roman"/>
                <w:color w:val="222222"/>
                <w:sz w:val="16"/>
              </w:rPr>
              <w:t>Execution summary</w:t>
            </w:r>
          </w:p>
        </w:tc>
        <w:tc>
          <w:tcPr>
            <w:tcW w:w="1559" w:type="dxa"/>
            <w:tcBorders>
              <w:top w:val="single" w:sz="4" w:space="0" w:color="000000"/>
              <w:left w:val="single" w:sz="4" w:space="0" w:color="000000"/>
              <w:bottom w:val="single" w:sz="4" w:space="0" w:color="000000"/>
              <w:right w:val="single" w:sz="4" w:space="0" w:color="000000"/>
            </w:tcBorders>
            <w:vAlign w:val="center"/>
          </w:tcPr>
          <w:p w14:paraId="579438C2" w14:textId="77777777" w:rsidR="00C91107" w:rsidRPr="00232641" w:rsidRDefault="00000000">
            <w:pPr>
              <w:spacing w:after="0" w:line="240" w:lineRule="auto"/>
              <w:rPr>
                <w:rFonts w:cs="Times New Roman"/>
              </w:rPr>
            </w:pPr>
            <w:r w:rsidRPr="00232641">
              <w:rPr>
                <w:rFonts w:cs="Times New Roman"/>
                <w:color w:val="222222"/>
                <w:sz w:val="16"/>
              </w:rPr>
              <w:t>Thực thi một phần</w:t>
            </w:r>
          </w:p>
        </w:tc>
      </w:tr>
      <w:tr w:rsidR="00C91107" w:rsidRPr="00232641" w14:paraId="61B1325C"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2A0E14DE" w14:textId="77777777" w:rsidR="00C91107" w:rsidRPr="00232641" w:rsidRDefault="00000000">
            <w:pPr>
              <w:spacing w:after="0" w:line="240" w:lineRule="auto"/>
              <w:rPr>
                <w:rFonts w:cs="Times New Roman"/>
              </w:rPr>
            </w:pPr>
            <w:r w:rsidRPr="00232641">
              <w:rPr>
                <w:rFonts w:cs="Times New Roman"/>
                <w:color w:val="222222"/>
                <w:sz w:val="16"/>
              </w:rPr>
              <w:t>Defect Retesting</w:t>
            </w:r>
          </w:p>
        </w:tc>
        <w:tc>
          <w:tcPr>
            <w:tcW w:w="1558" w:type="dxa"/>
            <w:tcBorders>
              <w:top w:val="single" w:sz="4" w:space="0" w:color="000000"/>
              <w:left w:val="single" w:sz="4" w:space="0" w:color="000000"/>
              <w:bottom w:val="single" w:sz="4" w:space="0" w:color="000000"/>
              <w:right w:val="single" w:sz="4" w:space="0" w:color="000000"/>
            </w:tcBorders>
            <w:vAlign w:val="center"/>
          </w:tcPr>
          <w:p w14:paraId="7943597E" w14:textId="293FB5D3"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7CD369A" w14:textId="05A1834B"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06B4874B" w14:textId="77777777" w:rsidR="00C91107" w:rsidRPr="00232641" w:rsidRDefault="00000000">
            <w:pPr>
              <w:spacing w:after="0" w:line="240" w:lineRule="auto"/>
              <w:rPr>
                <w:rFonts w:cs="Times New Roman"/>
              </w:rPr>
            </w:pPr>
            <w:r w:rsidRPr="00232641">
              <w:rPr>
                <w:rFonts w:cs="Times New Roman"/>
                <w:color w:val="222222"/>
                <w:sz w:val="16"/>
              </w:rPr>
              <w:t>Tester/Dev</w:t>
            </w:r>
          </w:p>
        </w:tc>
        <w:tc>
          <w:tcPr>
            <w:tcW w:w="1558" w:type="dxa"/>
            <w:tcBorders>
              <w:top w:val="single" w:sz="4" w:space="0" w:color="000000"/>
              <w:left w:val="single" w:sz="4" w:space="0" w:color="000000"/>
              <w:bottom w:val="single" w:sz="4" w:space="0" w:color="000000"/>
              <w:right w:val="single" w:sz="4" w:space="0" w:color="000000"/>
            </w:tcBorders>
            <w:vAlign w:val="center"/>
          </w:tcPr>
          <w:p w14:paraId="56B6F773" w14:textId="77777777" w:rsidR="00C91107" w:rsidRPr="00232641" w:rsidRDefault="00000000">
            <w:pPr>
              <w:spacing w:after="0" w:line="240" w:lineRule="auto"/>
              <w:rPr>
                <w:rFonts w:cs="Times New Roman"/>
              </w:rPr>
            </w:pPr>
            <w:r w:rsidRPr="00232641">
              <w:rPr>
                <w:rFonts w:cs="Times New Roman"/>
                <w:color w:val="222222"/>
                <w:sz w:val="16"/>
              </w:rPr>
              <w:t>Retest evidence</w:t>
            </w:r>
          </w:p>
        </w:tc>
        <w:tc>
          <w:tcPr>
            <w:tcW w:w="1559" w:type="dxa"/>
            <w:tcBorders>
              <w:top w:val="single" w:sz="4" w:space="0" w:color="000000"/>
              <w:left w:val="single" w:sz="4" w:space="0" w:color="000000"/>
              <w:bottom w:val="single" w:sz="4" w:space="0" w:color="000000"/>
              <w:right w:val="single" w:sz="4" w:space="0" w:color="000000"/>
            </w:tcBorders>
            <w:vAlign w:val="center"/>
          </w:tcPr>
          <w:p w14:paraId="443FE140" w14:textId="77777777" w:rsidR="00C91107" w:rsidRPr="00232641" w:rsidRDefault="00000000">
            <w:pPr>
              <w:spacing w:after="0" w:line="240" w:lineRule="auto"/>
              <w:rPr>
                <w:rFonts w:cs="Times New Roman"/>
              </w:rPr>
            </w:pPr>
            <w:r w:rsidRPr="00232641">
              <w:rPr>
                <w:rFonts w:cs="Times New Roman"/>
                <w:color w:val="222222"/>
                <w:sz w:val="16"/>
              </w:rPr>
              <w:t>Chưa có defect xác nhận</w:t>
            </w:r>
          </w:p>
        </w:tc>
      </w:tr>
      <w:tr w:rsidR="00C91107" w:rsidRPr="00232641" w14:paraId="7BAF8EE8"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65E5D2A7" w14:textId="77777777" w:rsidR="00C91107" w:rsidRPr="00232641" w:rsidRDefault="00000000">
            <w:pPr>
              <w:spacing w:after="0" w:line="240" w:lineRule="auto"/>
              <w:rPr>
                <w:rFonts w:cs="Times New Roman"/>
              </w:rPr>
            </w:pPr>
            <w:r w:rsidRPr="00232641">
              <w:rPr>
                <w:rFonts w:cs="Times New Roman"/>
                <w:color w:val="222222"/>
                <w:sz w:val="16"/>
              </w:rPr>
              <w:t>Regression Testing</w:t>
            </w:r>
          </w:p>
        </w:tc>
        <w:tc>
          <w:tcPr>
            <w:tcW w:w="1558" w:type="dxa"/>
            <w:tcBorders>
              <w:top w:val="single" w:sz="4" w:space="0" w:color="000000"/>
              <w:left w:val="single" w:sz="4" w:space="0" w:color="000000"/>
              <w:bottom w:val="single" w:sz="4" w:space="0" w:color="000000"/>
              <w:right w:val="single" w:sz="4" w:space="0" w:color="000000"/>
            </w:tcBorders>
            <w:vAlign w:val="center"/>
          </w:tcPr>
          <w:p w14:paraId="3CCF4BB3"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60" w:type="dxa"/>
            <w:tcBorders>
              <w:top w:val="single" w:sz="4" w:space="0" w:color="000000"/>
              <w:left w:val="single" w:sz="4" w:space="0" w:color="000000"/>
              <w:bottom w:val="single" w:sz="4" w:space="0" w:color="000000"/>
              <w:right w:val="single" w:sz="4" w:space="0" w:color="000000"/>
            </w:tcBorders>
            <w:vAlign w:val="center"/>
          </w:tcPr>
          <w:p w14:paraId="7797F59B"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1BB62483" w14:textId="77777777" w:rsidR="00C91107" w:rsidRPr="00232641" w:rsidRDefault="00000000">
            <w:pPr>
              <w:spacing w:after="0" w:line="240" w:lineRule="auto"/>
              <w:rPr>
                <w:rFonts w:cs="Times New Roman"/>
              </w:rPr>
            </w:pPr>
            <w:r w:rsidRPr="00232641">
              <w:rPr>
                <w:rFonts w:cs="Times New Roman"/>
                <w:color w:val="222222"/>
                <w:sz w:val="16"/>
              </w:rPr>
              <w:t>Tester</w:t>
            </w:r>
          </w:p>
        </w:tc>
        <w:tc>
          <w:tcPr>
            <w:tcW w:w="1558" w:type="dxa"/>
            <w:tcBorders>
              <w:top w:val="single" w:sz="4" w:space="0" w:color="000000"/>
              <w:left w:val="single" w:sz="4" w:space="0" w:color="000000"/>
              <w:bottom w:val="single" w:sz="4" w:space="0" w:color="000000"/>
              <w:right w:val="single" w:sz="4" w:space="0" w:color="000000"/>
            </w:tcBorders>
            <w:vAlign w:val="center"/>
          </w:tcPr>
          <w:p w14:paraId="35A369F7" w14:textId="77777777" w:rsidR="00C91107" w:rsidRPr="00232641" w:rsidRDefault="00000000">
            <w:pPr>
              <w:spacing w:after="0" w:line="240" w:lineRule="auto"/>
              <w:rPr>
                <w:rFonts w:cs="Times New Roman"/>
              </w:rPr>
            </w:pPr>
            <w:r w:rsidRPr="00232641">
              <w:rPr>
                <w:rFonts w:cs="Times New Roman"/>
                <w:color w:val="222222"/>
                <w:sz w:val="16"/>
              </w:rPr>
              <w:t>12 unit tests</w:t>
            </w:r>
          </w:p>
        </w:tc>
        <w:tc>
          <w:tcPr>
            <w:tcW w:w="1559" w:type="dxa"/>
            <w:tcBorders>
              <w:top w:val="single" w:sz="4" w:space="0" w:color="000000"/>
              <w:left w:val="single" w:sz="4" w:space="0" w:color="000000"/>
              <w:bottom w:val="single" w:sz="4" w:space="0" w:color="000000"/>
              <w:right w:val="single" w:sz="4" w:space="0" w:color="000000"/>
            </w:tcBorders>
            <w:vAlign w:val="center"/>
          </w:tcPr>
          <w:p w14:paraId="5925014B" w14:textId="77777777" w:rsidR="00C91107" w:rsidRPr="00232641" w:rsidRDefault="00000000">
            <w:pPr>
              <w:spacing w:after="0" w:line="240" w:lineRule="auto"/>
              <w:rPr>
                <w:rFonts w:cs="Times New Roman"/>
              </w:rPr>
            </w:pPr>
            <w:r w:rsidRPr="00232641">
              <w:rPr>
                <w:rFonts w:cs="Times New Roman"/>
                <w:color w:val="222222"/>
                <w:sz w:val="16"/>
              </w:rPr>
              <w:t>Đạt</w:t>
            </w:r>
          </w:p>
        </w:tc>
      </w:tr>
      <w:tr w:rsidR="00C91107" w:rsidRPr="00232641" w14:paraId="2D134FC2"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90A535E" w14:textId="77777777" w:rsidR="00C91107" w:rsidRPr="00232641" w:rsidRDefault="00000000">
            <w:pPr>
              <w:spacing w:after="0" w:line="240" w:lineRule="auto"/>
              <w:rPr>
                <w:rFonts w:cs="Times New Roman"/>
              </w:rPr>
            </w:pPr>
            <w:r w:rsidRPr="00232641">
              <w:rPr>
                <w:rFonts w:cs="Times New Roman"/>
                <w:color w:val="222222"/>
                <w:sz w:val="16"/>
              </w:rPr>
              <w:t>UAT</w:t>
            </w:r>
          </w:p>
        </w:tc>
        <w:tc>
          <w:tcPr>
            <w:tcW w:w="1558" w:type="dxa"/>
            <w:tcBorders>
              <w:top w:val="single" w:sz="4" w:space="0" w:color="000000"/>
              <w:left w:val="single" w:sz="4" w:space="0" w:color="000000"/>
              <w:bottom w:val="single" w:sz="4" w:space="0" w:color="000000"/>
              <w:right w:val="single" w:sz="4" w:space="0" w:color="000000"/>
            </w:tcBorders>
            <w:vAlign w:val="center"/>
          </w:tcPr>
          <w:p w14:paraId="3C2D0501" w14:textId="663B3ECD"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625D89F" w14:textId="372FCC39"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14F41CC3" w14:textId="77777777" w:rsidR="00C91107" w:rsidRPr="00232641" w:rsidRDefault="00000000">
            <w:pPr>
              <w:spacing w:after="0" w:line="240" w:lineRule="auto"/>
              <w:rPr>
                <w:rFonts w:cs="Times New Roman"/>
              </w:rPr>
            </w:pPr>
            <w:r w:rsidRPr="00232641">
              <w:rPr>
                <w:rFonts w:cs="Times New Roman"/>
                <w:color w:val="222222"/>
                <w:sz w:val="16"/>
              </w:rPr>
              <w:t>PO/User</w:t>
            </w:r>
          </w:p>
        </w:tc>
        <w:tc>
          <w:tcPr>
            <w:tcW w:w="1558" w:type="dxa"/>
            <w:tcBorders>
              <w:top w:val="single" w:sz="4" w:space="0" w:color="000000"/>
              <w:left w:val="single" w:sz="4" w:space="0" w:color="000000"/>
              <w:bottom w:val="single" w:sz="4" w:space="0" w:color="000000"/>
              <w:right w:val="single" w:sz="4" w:space="0" w:color="000000"/>
            </w:tcBorders>
            <w:vAlign w:val="center"/>
          </w:tcPr>
          <w:p w14:paraId="740025E0" w14:textId="77777777" w:rsidR="00C91107" w:rsidRPr="00232641" w:rsidRDefault="00000000">
            <w:pPr>
              <w:spacing w:after="0" w:line="240" w:lineRule="auto"/>
              <w:rPr>
                <w:rFonts w:cs="Times New Roman"/>
              </w:rPr>
            </w:pPr>
            <w:r w:rsidRPr="00232641">
              <w:rPr>
                <w:rFonts w:cs="Times New Roman"/>
                <w:color w:val="222222"/>
                <w:sz w:val="16"/>
              </w:rPr>
              <w:t>UAT sign-off</w:t>
            </w:r>
          </w:p>
        </w:tc>
        <w:tc>
          <w:tcPr>
            <w:tcW w:w="1559" w:type="dxa"/>
            <w:tcBorders>
              <w:top w:val="single" w:sz="4" w:space="0" w:color="000000"/>
              <w:left w:val="single" w:sz="4" w:space="0" w:color="000000"/>
              <w:bottom w:val="single" w:sz="4" w:space="0" w:color="000000"/>
              <w:right w:val="single" w:sz="4" w:space="0" w:color="000000"/>
            </w:tcBorders>
            <w:vAlign w:val="center"/>
          </w:tcPr>
          <w:p w14:paraId="44B9F5B1" w14:textId="77777777" w:rsidR="00C91107" w:rsidRPr="00232641" w:rsidRDefault="00000000">
            <w:pPr>
              <w:spacing w:after="0" w:line="240" w:lineRule="auto"/>
              <w:rPr>
                <w:rFonts w:cs="Times New Roman"/>
              </w:rPr>
            </w:pPr>
            <w:r w:rsidRPr="00232641">
              <w:rPr>
                <w:rFonts w:cs="Times New Roman"/>
                <w:color w:val="222222"/>
                <w:sz w:val="16"/>
              </w:rPr>
              <w:t>Chưa thực hiện</w:t>
            </w:r>
          </w:p>
        </w:tc>
      </w:tr>
      <w:tr w:rsidR="00C91107" w:rsidRPr="00232641" w14:paraId="574C8B33"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58E791C1" w14:textId="77777777" w:rsidR="00C91107" w:rsidRPr="00232641" w:rsidRDefault="00000000">
            <w:pPr>
              <w:spacing w:after="0" w:line="240" w:lineRule="auto"/>
              <w:rPr>
                <w:rFonts w:cs="Times New Roman"/>
              </w:rPr>
            </w:pPr>
            <w:r w:rsidRPr="00232641">
              <w:rPr>
                <w:rFonts w:cs="Times New Roman"/>
                <w:color w:val="222222"/>
                <w:sz w:val="16"/>
              </w:rPr>
              <w:t>Test Closure</w:t>
            </w:r>
          </w:p>
        </w:tc>
        <w:tc>
          <w:tcPr>
            <w:tcW w:w="1558" w:type="dxa"/>
            <w:tcBorders>
              <w:top w:val="single" w:sz="4" w:space="0" w:color="000000"/>
              <w:left w:val="single" w:sz="4" w:space="0" w:color="000000"/>
              <w:bottom w:val="single" w:sz="4" w:space="0" w:color="000000"/>
              <w:right w:val="single" w:sz="4" w:space="0" w:color="000000"/>
            </w:tcBorders>
            <w:vAlign w:val="center"/>
          </w:tcPr>
          <w:p w14:paraId="46CF6F81" w14:textId="70B16EBA"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EF59244" w14:textId="1491CAE4"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4DF8EB7B" w14:textId="77777777" w:rsidR="00C91107" w:rsidRPr="00232641" w:rsidRDefault="00000000">
            <w:pPr>
              <w:spacing w:after="0" w:line="240" w:lineRule="auto"/>
              <w:rPr>
                <w:rFonts w:cs="Times New Roman"/>
              </w:rPr>
            </w:pPr>
            <w:r w:rsidRPr="00232641">
              <w:rPr>
                <w:rFonts w:cs="Times New Roman"/>
                <w:color w:val="222222"/>
                <w:sz w:val="16"/>
              </w:rPr>
              <w:t>QA Lead</w:t>
            </w:r>
          </w:p>
        </w:tc>
        <w:tc>
          <w:tcPr>
            <w:tcW w:w="1558" w:type="dxa"/>
            <w:tcBorders>
              <w:top w:val="single" w:sz="4" w:space="0" w:color="000000"/>
              <w:left w:val="single" w:sz="4" w:space="0" w:color="000000"/>
              <w:bottom w:val="single" w:sz="4" w:space="0" w:color="000000"/>
              <w:right w:val="single" w:sz="4" w:space="0" w:color="000000"/>
            </w:tcBorders>
            <w:vAlign w:val="center"/>
          </w:tcPr>
          <w:p w14:paraId="616EB109" w14:textId="77777777" w:rsidR="00C91107" w:rsidRPr="00232641" w:rsidRDefault="00000000">
            <w:pPr>
              <w:spacing w:after="0" w:line="240" w:lineRule="auto"/>
              <w:rPr>
                <w:rFonts w:cs="Times New Roman"/>
              </w:rPr>
            </w:pPr>
            <w:r w:rsidRPr="00232641">
              <w:rPr>
                <w:rFonts w:cs="Times New Roman"/>
                <w:color w:val="222222"/>
                <w:sz w:val="16"/>
              </w:rPr>
              <w:t>Closure report</w:t>
            </w:r>
          </w:p>
        </w:tc>
        <w:tc>
          <w:tcPr>
            <w:tcW w:w="1559" w:type="dxa"/>
            <w:tcBorders>
              <w:top w:val="single" w:sz="4" w:space="0" w:color="000000"/>
              <w:left w:val="single" w:sz="4" w:space="0" w:color="000000"/>
              <w:bottom w:val="single" w:sz="4" w:space="0" w:color="000000"/>
              <w:right w:val="single" w:sz="4" w:space="0" w:color="000000"/>
            </w:tcBorders>
            <w:vAlign w:val="center"/>
          </w:tcPr>
          <w:p w14:paraId="6E8AA0ED" w14:textId="77777777" w:rsidR="00C91107" w:rsidRPr="00232641" w:rsidRDefault="00000000">
            <w:pPr>
              <w:spacing w:after="0" w:line="240" w:lineRule="auto"/>
              <w:rPr>
                <w:rFonts w:cs="Times New Roman"/>
              </w:rPr>
            </w:pPr>
            <w:r w:rsidRPr="00232641">
              <w:rPr>
                <w:rFonts w:cs="Times New Roman"/>
                <w:color w:val="222222"/>
                <w:sz w:val="16"/>
              </w:rPr>
              <w:t>Chưa đủ điều kiện</w:t>
            </w:r>
          </w:p>
        </w:tc>
      </w:tr>
    </w:tbl>
    <w:p w14:paraId="2E84FAF8" w14:textId="77777777" w:rsidR="00C91107" w:rsidRPr="00232641" w:rsidRDefault="00000000">
      <w:pPr>
        <w:pStyle w:val="Heading1"/>
        <w:rPr>
          <w:rFonts w:ascii="Times New Roman" w:hAnsi="Times New Roman" w:cs="Times New Roman"/>
        </w:rPr>
      </w:pPr>
      <w:bookmarkStart w:id="34" w:name="__RefHeading___Toc4407_857907527"/>
      <w:bookmarkEnd w:id="34"/>
      <w:r w:rsidRPr="00232641">
        <w:rPr>
          <w:rFonts w:ascii="Times New Roman" w:hAnsi="Times New Roman" w:cs="Times New Roman"/>
        </w:rPr>
        <w:t>XV. QUY TRÌNH QUẢN LÝ LỖI</w:t>
      </w:r>
    </w:p>
    <w:p w14:paraId="3E9CD4F6" w14:textId="77777777" w:rsidR="00C91107" w:rsidRPr="00232641" w:rsidRDefault="00000000">
      <w:pPr>
        <w:pStyle w:val="Heading2"/>
        <w:rPr>
          <w:rFonts w:ascii="Times New Roman" w:hAnsi="Times New Roman" w:cs="Times New Roman"/>
        </w:rPr>
      </w:pPr>
      <w:bookmarkStart w:id="35" w:name="__RefHeading___Toc4409_857907527"/>
      <w:bookmarkEnd w:id="35"/>
      <w:r w:rsidRPr="00232641">
        <w:rPr>
          <w:rFonts w:ascii="Times New Roman" w:hAnsi="Times New Roman" w:cs="Times New Roman"/>
        </w:rPr>
        <w:t>XV.1 Vòng đời defect</w:t>
      </w:r>
    </w:p>
    <w:tbl>
      <w:tblPr>
        <w:tblW w:w="9355" w:type="dxa"/>
        <w:jc w:val="center"/>
        <w:tblLayout w:type="fixed"/>
        <w:tblLook w:val="04A0" w:firstRow="1" w:lastRow="0" w:firstColumn="1" w:lastColumn="0" w:noHBand="0" w:noVBand="1"/>
      </w:tblPr>
      <w:tblGrid>
        <w:gridCol w:w="9355"/>
      </w:tblGrid>
      <w:tr w:rsidR="00C91107" w:rsidRPr="00232641" w14:paraId="77A797F2"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21A2A52E" w14:textId="77777777" w:rsidR="00C91107" w:rsidRPr="00232641" w:rsidRDefault="00000000">
            <w:pPr>
              <w:spacing w:after="0" w:line="240" w:lineRule="auto"/>
              <w:rPr>
                <w:rFonts w:cs="Times New Roman"/>
              </w:rPr>
            </w:pPr>
            <w:r w:rsidRPr="00232641">
              <w:rPr>
                <w:rFonts w:eastAsia="Courier New" w:cs="Times New Roman"/>
                <w:color w:val="222222"/>
                <w:sz w:val="19"/>
              </w:rPr>
              <w:t>New -&gt; Assigned -&gt; In Progress -&gt; Fixed -&gt; Retest -&gt; Closed</w:t>
            </w:r>
            <w:r w:rsidRPr="00232641">
              <w:rPr>
                <w:rFonts w:cs="Times New Roman"/>
              </w:rPr>
              <w:br/>
            </w:r>
            <w:r w:rsidRPr="00232641">
              <w:rPr>
                <w:rFonts w:eastAsia="Courier New" w:cs="Times New Roman"/>
                <w:color w:val="222222"/>
                <w:sz w:val="19"/>
              </w:rPr>
              <w:t xml:space="preserve">                                      \-&gt; Reopened -&gt; Assigned</w:t>
            </w:r>
          </w:p>
        </w:tc>
      </w:tr>
    </w:tbl>
    <w:p w14:paraId="737D0EA1" w14:textId="77777777" w:rsidR="00C91107" w:rsidRPr="00232641" w:rsidRDefault="00000000">
      <w:pPr>
        <w:pStyle w:val="ListBullet"/>
        <w:spacing w:after="60" w:line="264" w:lineRule="auto"/>
        <w:rPr>
          <w:rFonts w:cs="Times New Roman"/>
        </w:rPr>
      </w:pPr>
      <w:r w:rsidRPr="00232641">
        <w:rPr>
          <w:rFonts w:cs="Times New Roman"/>
          <w:color w:val="222222"/>
        </w:rPr>
        <w:t>Rejected: hành vi đúng theo yêu cầu hoặc báo cáo không hợp lệ.</w:t>
      </w:r>
    </w:p>
    <w:p w14:paraId="1FA73019" w14:textId="77777777" w:rsidR="00C91107" w:rsidRPr="00232641" w:rsidRDefault="00000000">
      <w:pPr>
        <w:pStyle w:val="ListBullet"/>
        <w:spacing w:after="60" w:line="264" w:lineRule="auto"/>
        <w:rPr>
          <w:rFonts w:cs="Times New Roman"/>
        </w:rPr>
      </w:pPr>
      <w:r w:rsidRPr="00232641">
        <w:rPr>
          <w:rFonts w:cs="Times New Roman"/>
          <w:color w:val="222222"/>
        </w:rPr>
        <w:t>Duplicate: trùng với defect đã tồn tại.</w:t>
      </w:r>
    </w:p>
    <w:p w14:paraId="6BED016D" w14:textId="77777777" w:rsidR="00C91107" w:rsidRPr="00232641" w:rsidRDefault="00000000">
      <w:pPr>
        <w:pStyle w:val="ListBullet"/>
        <w:spacing w:after="60" w:line="264" w:lineRule="auto"/>
        <w:rPr>
          <w:rFonts w:cs="Times New Roman"/>
        </w:rPr>
      </w:pPr>
      <w:r w:rsidRPr="00232641">
        <w:rPr>
          <w:rFonts w:cs="Times New Roman"/>
          <w:color w:val="222222"/>
        </w:rPr>
        <w:t>Deferred: chuyển sang phiên bản/sprint sau.</w:t>
      </w:r>
    </w:p>
    <w:p w14:paraId="7E5CA456" w14:textId="77777777" w:rsidR="00C91107" w:rsidRPr="00232641" w:rsidRDefault="00000000">
      <w:pPr>
        <w:pStyle w:val="ListBullet"/>
        <w:spacing w:after="60" w:line="264" w:lineRule="auto"/>
        <w:rPr>
          <w:rFonts w:cs="Times New Roman"/>
        </w:rPr>
      </w:pPr>
      <w:r w:rsidRPr="00232641">
        <w:rPr>
          <w:rFonts w:cs="Times New Roman"/>
          <w:color w:val="222222"/>
        </w:rPr>
        <w:t>Cannot Reproduce: không tái hiện được trong môi trường mục tiêu.</w:t>
      </w:r>
    </w:p>
    <w:p w14:paraId="43196D41" w14:textId="77777777" w:rsidR="00C91107" w:rsidRPr="00232641" w:rsidRDefault="00000000">
      <w:pPr>
        <w:pStyle w:val="Heading2"/>
        <w:rPr>
          <w:rFonts w:ascii="Times New Roman" w:hAnsi="Times New Roman" w:cs="Times New Roman"/>
        </w:rPr>
      </w:pPr>
      <w:bookmarkStart w:id="36" w:name="__RefHeading___Toc4411_857907527"/>
      <w:bookmarkEnd w:id="36"/>
      <w:r w:rsidRPr="00232641">
        <w:rPr>
          <w:rFonts w:ascii="Times New Roman" w:hAnsi="Times New Roman" w:cs="Times New Roman"/>
        </w:rPr>
        <w:t>XV.2 Phân loại Severity</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7C4796C9"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18133C0" w14:textId="77777777" w:rsidR="00C91107" w:rsidRPr="00232641" w:rsidRDefault="00000000">
            <w:pPr>
              <w:spacing w:after="0" w:line="240" w:lineRule="auto"/>
              <w:jc w:val="center"/>
              <w:rPr>
                <w:rFonts w:cs="Times New Roman"/>
              </w:rPr>
            </w:pPr>
            <w:r w:rsidRPr="00232641">
              <w:rPr>
                <w:rFonts w:cs="Times New Roman"/>
                <w:b/>
                <w:color w:val="7F2D00"/>
                <w:sz w:val="18"/>
              </w:rPr>
              <w:t>Severity</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AB1E20" w14:textId="77777777" w:rsidR="00C91107" w:rsidRPr="00232641" w:rsidRDefault="00000000">
            <w:pPr>
              <w:spacing w:after="0" w:line="240" w:lineRule="auto"/>
              <w:jc w:val="center"/>
              <w:rPr>
                <w:rFonts w:cs="Times New Roman"/>
              </w:rPr>
            </w:pPr>
            <w:r w:rsidRPr="00232641">
              <w:rPr>
                <w:rFonts w:cs="Times New Roman"/>
                <w:b/>
                <w:color w:val="7F2D00"/>
                <w:sz w:val="18"/>
              </w:rPr>
              <w:t>Định nghĩa</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3AF6F25" w14:textId="77777777" w:rsidR="00C91107" w:rsidRPr="00232641" w:rsidRDefault="00000000">
            <w:pPr>
              <w:spacing w:after="0" w:line="240" w:lineRule="auto"/>
              <w:jc w:val="center"/>
              <w:rPr>
                <w:rFonts w:cs="Times New Roman"/>
              </w:rPr>
            </w:pPr>
            <w:r w:rsidRPr="00232641">
              <w:rPr>
                <w:rFonts w:cs="Times New Roman"/>
                <w:b/>
                <w:color w:val="7F2D00"/>
                <w:sz w:val="18"/>
              </w:rPr>
              <w:t>Ví dụ dự án</w:t>
            </w:r>
          </w:p>
        </w:tc>
      </w:tr>
      <w:tr w:rsidR="00C91107" w:rsidRPr="00232641" w14:paraId="3A75156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1708DA3" w14:textId="77777777" w:rsidR="00C91107" w:rsidRPr="00232641" w:rsidRDefault="00000000">
            <w:pPr>
              <w:spacing w:after="0" w:line="240" w:lineRule="auto"/>
              <w:rPr>
                <w:rFonts w:cs="Times New Roman"/>
              </w:rPr>
            </w:pPr>
            <w:r w:rsidRPr="00232641">
              <w:rPr>
                <w:rFonts w:cs="Times New Roman"/>
                <w:color w:val="222222"/>
                <w:sz w:val="18"/>
              </w:rPr>
              <w:t>Critical</w:t>
            </w:r>
          </w:p>
        </w:tc>
        <w:tc>
          <w:tcPr>
            <w:tcW w:w="3118" w:type="dxa"/>
            <w:tcBorders>
              <w:top w:val="single" w:sz="4" w:space="0" w:color="000000"/>
              <w:left w:val="single" w:sz="4" w:space="0" w:color="000000"/>
              <w:bottom w:val="single" w:sz="4" w:space="0" w:color="000000"/>
              <w:right w:val="single" w:sz="4" w:space="0" w:color="000000"/>
            </w:tcBorders>
            <w:vAlign w:val="center"/>
          </w:tcPr>
          <w:p w14:paraId="35F6805B" w14:textId="77777777" w:rsidR="00C91107" w:rsidRPr="00232641" w:rsidRDefault="00000000">
            <w:pPr>
              <w:spacing w:after="0" w:line="240" w:lineRule="auto"/>
              <w:rPr>
                <w:rFonts w:cs="Times New Roman"/>
              </w:rPr>
            </w:pPr>
            <w:r w:rsidRPr="00232641">
              <w:rPr>
                <w:rFonts w:cs="Times New Roman"/>
                <w:color w:val="222222"/>
                <w:sz w:val="18"/>
              </w:rPr>
              <w:t>Crash, mất/corrupt dữ liệu, chặn luồng cốt lõi không có workaround</w:t>
            </w:r>
          </w:p>
        </w:tc>
        <w:tc>
          <w:tcPr>
            <w:tcW w:w="3118" w:type="dxa"/>
            <w:tcBorders>
              <w:top w:val="single" w:sz="4" w:space="0" w:color="000000"/>
              <w:left w:val="single" w:sz="4" w:space="0" w:color="000000"/>
              <w:bottom w:val="single" w:sz="4" w:space="0" w:color="000000"/>
              <w:right w:val="single" w:sz="4" w:space="0" w:color="000000"/>
            </w:tcBorders>
            <w:vAlign w:val="center"/>
          </w:tcPr>
          <w:p w14:paraId="4CA6EA3D" w14:textId="77777777" w:rsidR="00C91107" w:rsidRPr="00232641" w:rsidRDefault="00000000">
            <w:pPr>
              <w:spacing w:after="0" w:line="240" w:lineRule="auto"/>
              <w:rPr>
                <w:rFonts w:cs="Times New Roman"/>
              </w:rPr>
            </w:pPr>
            <w:r w:rsidRPr="00232641">
              <w:rPr>
                <w:rFonts w:cs="Times New Roman"/>
                <w:color w:val="222222"/>
                <w:sz w:val="18"/>
              </w:rPr>
              <w:t>Giao dịch checkout làm sai dữ liệu tồn kho hoặc khóa hệ thống.</w:t>
            </w:r>
          </w:p>
        </w:tc>
      </w:tr>
      <w:tr w:rsidR="00C91107" w:rsidRPr="00232641" w14:paraId="5489EA3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8C3ECAF" w14:textId="77777777" w:rsidR="00C91107" w:rsidRPr="00232641" w:rsidRDefault="00000000">
            <w:pPr>
              <w:spacing w:after="0" w:line="240" w:lineRule="auto"/>
              <w:rPr>
                <w:rFonts w:cs="Times New Roman"/>
              </w:rPr>
            </w:pPr>
            <w:r w:rsidRPr="00232641">
              <w:rPr>
                <w:rFonts w:cs="Times New Roman"/>
                <w:color w:val="222222"/>
                <w:sz w:val="18"/>
              </w:rPr>
              <w:t>High</w:t>
            </w:r>
          </w:p>
        </w:tc>
        <w:tc>
          <w:tcPr>
            <w:tcW w:w="3118" w:type="dxa"/>
            <w:tcBorders>
              <w:top w:val="single" w:sz="4" w:space="0" w:color="000000"/>
              <w:left w:val="single" w:sz="4" w:space="0" w:color="000000"/>
              <w:bottom w:val="single" w:sz="4" w:space="0" w:color="000000"/>
              <w:right w:val="single" w:sz="4" w:space="0" w:color="000000"/>
            </w:tcBorders>
            <w:vAlign w:val="center"/>
          </w:tcPr>
          <w:p w14:paraId="4F5BD99A" w14:textId="77777777" w:rsidR="00C91107" w:rsidRPr="00232641" w:rsidRDefault="00000000">
            <w:pPr>
              <w:spacing w:after="0" w:line="240" w:lineRule="auto"/>
              <w:rPr>
                <w:rFonts w:cs="Times New Roman"/>
              </w:rPr>
            </w:pPr>
            <w:r w:rsidRPr="00232641">
              <w:rPr>
                <w:rFonts w:cs="Times New Roman"/>
                <w:color w:val="222222"/>
                <w:sz w:val="18"/>
              </w:rPr>
              <w:t>Chức năng chính lỗi, có workaround hạn chế</w:t>
            </w:r>
          </w:p>
        </w:tc>
        <w:tc>
          <w:tcPr>
            <w:tcW w:w="3118" w:type="dxa"/>
            <w:tcBorders>
              <w:top w:val="single" w:sz="4" w:space="0" w:color="000000"/>
              <w:left w:val="single" w:sz="4" w:space="0" w:color="000000"/>
              <w:bottom w:val="single" w:sz="4" w:space="0" w:color="000000"/>
              <w:right w:val="single" w:sz="4" w:space="0" w:color="000000"/>
            </w:tcBorders>
            <w:vAlign w:val="center"/>
          </w:tcPr>
          <w:p w14:paraId="11B7D598" w14:textId="77777777" w:rsidR="00C91107" w:rsidRPr="00232641" w:rsidRDefault="00000000">
            <w:pPr>
              <w:spacing w:after="0" w:line="240" w:lineRule="auto"/>
              <w:rPr>
                <w:rFonts w:cs="Times New Roman"/>
              </w:rPr>
            </w:pPr>
            <w:r w:rsidRPr="00232641">
              <w:rPr>
                <w:rFonts w:cs="Times New Roman"/>
                <w:color w:val="222222"/>
                <w:sz w:val="18"/>
              </w:rPr>
              <w:t>ADMIN không quản lý được user hoặc STAFF truy cập được report quản trị.</w:t>
            </w:r>
          </w:p>
        </w:tc>
      </w:tr>
      <w:tr w:rsidR="00C91107" w:rsidRPr="00232641" w14:paraId="21687EC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9EBB43F" w14:textId="77777777" w:rsidR="00C91107" w:rsidRPr="00232641" w:rsidRDefault="00000000">
            <w:pPr>
              <w:spacing w:after="0" w:line="240" w:lineRule="auto"/>
              <w:rPr>
                <w:rFonts w:cs="Times New Roman"/>
              </w:rPr>
            </w:pPr>
            <w:r w:rsidRPr="00232641">
              <w:rPr>
                <w:rFonts w:cs="Times New Roman"/>
                <w:color w:val="222222"/>
                <w:sz w:val="18"/>
              </w:rPr>
              <w:t>Medium</w:t>
            </w:r>
          </w:p>
        </w:tc>
        <w:tc>
          <w:tcPr>
            <w:tcW w:w="3118" w:type="dxa"/>
            <w:tcBorders>
              <w:top w:val="single" w:sz="4" w:space="0" w:color="000000"/>
              <w:left w:val="single" w:sz="4" w:space="0" w:color="000000"/>
              <w:bottom w:val="single" w:sz="4" w:space="0" w:color="000000"/>
              <w:right w:val="single" w:sz="4" w:space="0" w:color="000000"/>
            </w:tcBorders>
            <w:vAlign w:val="center"/>
          </w:tcPr>
          <w:p w14:paraId="726EB46B" w14:textId="77777777" w:rsidR="00C91107" w:rsidRPr="00232641" w:rsidRDefault="00000000">
            <w:pPr>
              <w:spacing w:after="0" w:line="240" w:lineRule="auto"/>
              <w:rPr>
                <w:rFonts w:cs="Times New Roman"/>
              </w:rPr>
            </w:pPr>
            <w:r w:rsidRPr="00232641">
              <w:rPr>
                <w:rFonts w:cs="Times New Roman"/>
                <w:color w:val="222222"/>
                <w:sz w:val="18"/>
              </w:rPr>
              <w:t>Lỗi chức năng một phần, không chặn vận hành</w:t>
            </w:r>
          </w:p>
        </w:tc>
        <w:tc>
          <w:tcPr>
            <w:tcW w:w="3118" w:type="dxa"/>
            <w:tcBorders>
              <w:top w:val="single" w:sz="4" w:space="0" w:color="000000"/>
              <w:left w:val="single" w:sz="4" w:space="0" w:color="000000"/>
              <w:bottom w:val="single" w:sz="4" w:space="0" w:color="000000"/>
              <w:right w:val="single" w:sz="4" w:space="0" w:color="000000"/>
            </w:tcBorders>
            <w:vAlign w:val="center"/>
          </w:tcPr>
          <w:p w14:paraId="1C0C5D6A" w14:textId="77777777" w:rsidR="00C91107" w:rsidRPr="00232641" w:rsidRDefault="00000000">
            <w:pPr>
              <w:spacing w:after="0" w:line="240" w:lineRule="auto"/>
              <w:rPr>
                <w:rFonts w:cs="Times New Roman"/>
              </w:rPr>
            </w:pPr>
            <w:r w:rsidRPr="00232641">
              <w:rPr>
                <w:rFonts w:cs="Times New Roman"/>
                <w:color w:val="222222"/>
                <w:sz w:val="18"/>
              </w:rPr>
              <w:t>Đơn vị nguyên liệu hiển thị sai trong báo cáo.</w:t>
            </w:r>
          </w:p>
        </w:tc>
      </w:tr>
      <w:tr w:rsidR="00C91107" w:rsidRPr="00232641" w14:paraId="5CA5F2E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0D38463" w14:textId="77777777" w:rsidR="00C91107" w:rsidRPr="00232641" w:rsidRDefault="00000000">
            <w:pPr>
              <w:spacing w:after="0" w:line="240" w:lineRule="auto"/>
              <w:rPr>
                <w:rFonts w:cs="Times New Roman"/>
              </w:rPr>
            </w:pPr>
            <w:r w:rsidRPr="00232641">
              <w:rPr>
                <w:rFonts w:cs="Times New Roman"/>
                <w:color w:val="222222"/>
                <w:sz w:val="18"/>
              </w:rPr>
              <w:t>Low</w:t>
            </w:r>
          </w:p>
        </w:tc>
        <w:tc>
          <w:tcPr>
            <w:tcW w:w="3118" w:type="dxa"/>
            <w:tcBorders>
              <w:top w:val="single" w:sz="4" w:space="0" w:color="000000"/>
              <w:left w:val="single" w:sz="4" w:space="0" w:color="000000"/>
              <w:bottom w:val="single" w:sz="4" w:space="0" w:color="000000"/>
              <w:right w:val="single" w:sz="4" w:space="0" w:color="000000"/>
            </w:tcBorders>
            <w:vAlign w:val="center"/>
          </w:tcPr>
          <w:p w14:paraId="0D8A8E61" w14:textId="77777777" w:rsidR="00C91107" w:rsidRPr="00232641" w:rsidRDefault="00000000">
            <w:pPr>
              <w:spacing w:after="0" w:line="240" w:lineRule="auto"/>
              <w:rPr>
                <w:rFonts w:cs="Times New Roman"/>
              </w:rPr>
            </w:pPr>
            <w:r w:rsidRPr="00232641">
              <w:rPr>
                <w:rFonts w:cs="Times New Roman"/>
                <w:color w:val="222222"/>
                <w:sz w:val="18"/>
              </w:rPr>
              <w:t>Giao diện, chính tả, định dạng</w:t>
            </w:r>
          </w:p>
        </w:tc>
        <w:tc>
          <w:tcPr>
            <w:tcW w:w="3118" w:type="dxa"/>
            <w:tcBorders>
              <w:top w:val="single" w:sz="4" w:space="0" w:color="000000"/>
              <w:left w:val="single" w:sz="4" w:space="0" w:color="000000"/>
              <w:bottom w:val="single" w:sz="4" w:space="0" w:color="000000"/>
              <w:right w:val="single" w:sz="4" w:space="0" w:color="000000"/>
            </w:tcBorders>
            <w:vAlign w:val="center"/>
          </w:tcPr>
          <w:p w14:paraId="1784CC7F" w14:textId="77777777" w:rsidR="00C91107" w:rsidRPr="00232641" w:rsidRDefault="00000000">
            <w:pPr>
              <w:spacing w:after="0" w:line="240" w:lineRule="auto"/>
              <w:rPr>
                <w:rFonts w:cs="Times New Roman"/>
              </w:rPr>
            </w:pPr>
            <w:r w:rsidRPr="00232641">
              <w:rPr>
                <w:rFonts w:cs="Times New Roman"/>
                <w:color w:val="222222"/>
                <w:sz w:val="18"/>
              </w:rPr>
              <w:t>Nhãn/tooltip sai chính tả.</w:t>
            </w:r>
          </w:p>
        </w:tc>
      </w:tr>
    </w:tbl>
    <w:p w14:paraId="6563C4A1" w14:textId="77777777" w:rsidR="00C91107" w:rsidRPr="00232641" w:rsidRDefault="00000000">
      <w:pPr>
        <w:pStyle w:val="Heading2"/>
        <w:rPr>
          <w:rFonts w:ascii="Times New Roman" w:hAnsi="Times New Roman" w:cs="Times New Roman"/>
        </w:rPr>
      </w:pPr>
      <w:bookmarkStart w:id="37" w:name="__RefHeading___Toc4413_857907527"/>
      <w:bookmarkEnd w:id="37"/>
      <w:r w:rsidRPr="00232641">
        <w:rPr>
          <w:rFonts w:ascii="Times New Roman" w:hAnsi="Times New Roman" w:cs="Times New Roman"/>
        </w:rPr>
        <w:t>XV.3 Phân loại Priority</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644BBB30"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F7B5058" w14:textId="77777777" w:rsidR="00C91107" w:rsidRPr="00232641" w:rsidRDefault="00000000">
            <w:pPr>
              <w:spacing w:after="0" w:line="240" w:lineRule="auto"/>
              <w:jc w:val="center"/>
              <w:rPr>
                <w:rFonts w:cs="Times New Roman"/>
              </w:rPr>
            </w:pPr>
            <w:r w:rsidRPr="00232641">
              <w:rPr>
                <w:rFonts w:cs="Times New Roman"/>
                <w:b/>
                <w:color w:val="7F2D00"/>
                <w:sz w:val="19"/>
              </w:rPr>
              <w:t>Priority</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8C62378" w14:textId="77777777" w:rsidR="00C91107" w:rsidRPr="00232641" w:rsidRDefault="00000000">
            <w:pPr>
              <w:spacing w:after="0" w:line="240" w:lineRule="auto"/>
              <w:jc w:val="center"/>
              <w:rPr>
                <w:rFonts w:cs="Times New Roman"/>
              </w:rPr>
            </w:pPr>
            <w:r w:rsidRPr="00232641">
              <w:rPr>
                <w:rFonts w:cs="Times New Roman"/>
                <w:b/>
                <w:color w:val="7F2D00"/>
                <w:sz w:val="19"/>
              </w:rPr>
              <w:t>Định nghĩa</w:t>
            </w:r>
          </w:p>
        </w:tc>
      </w:tr>
      <w:tr w:rsidR="00C91107" w:rsidRPr="00232641" w14:paraId="3D249A2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858FF5F" w14:textId="77777777" w:rsidR="00C91107" w:rsidRPr="00232641" w:rsidRDefault="00000000">
            <w:pPr>
              <w:spacing w:after="0" w:line="240" w:lineRule="auto"/>
              <w:rPr>
                <w:rFonts w:cs="Times New Roman"/>
              </w:rPr>
            </w:pPr>
            <w:r w:rsidRPr="00232641">
              <w:rPr>
                <w:rFonts w:cs="Times New Roman"/>
                <w:color w:val="222222"/>
                <w:sz w:val="19"/>
              </w:rPr>
              <w:t>P1</w:t>
            </w:r>
          </w:p>
        </w:tc>
        <w:tc>
          <w:tcPr>
            <w:tcW w:w="4676" w:type="dxa"/>
            <w:tcBorders>
              <w:top w:val="single" w:sz="4" w:space="0" w:color="000000"/>
              <w:left w:val="single" w:sz="4" w:space="0" w:color="000000"/>
              <w:bottom w:val="single" w:sz="4" w:space="0" w:color="000000"/>
              <w:right w:val="single" w:sz="4" w:space="0" w:color="000000"/>
            </w:tcBorders>
            <w:vAlign w:val="center"/>
          </w:tcPr>
          <w:p w14:paraId="1949BEAC" w14:textId="77777777" w:rsidR="00C91107" w:rsidRPr="00232641" w:rsidRDefault="00000000">
            <w:pPr>
              <w:spacing w:after="0" w:line="240" w:lineRule="auto"/>
              <w:rPr>
                <w:rFonts w:cs="Times New Roman"/>
              </w:rPr>
            </w:pPr>
            <w:r w:rsidRPr="00232641">
              <w:rPr>
                <w:rFonts w:cs="Times New Roman"/>
                <w:color w:val="222222"/>
                <w:sz w:val="19"/>
              </w:rPr>
              <w:t>Sửa ngay; chặn release/deployment.</w:t>
            </w:r>
          </w:p>
        </w:tc>
      </w:tr>
      <w:tr w:rsidR="00C91107" w:rsidRPr="00232641" w14:paraId="0DF39260"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03BE4C6" w14:textId="77777777" w:rsidR="00C91107" w:rsidRPr="00232641" w:rsidRDefault="00000000">
            <w:pPr>
              <w:spacing w:after="0" w:line="240" w:lineRule="auto"/>
              <w:rPr>
                <w:rFonts w:cs="Times New Roman"/>
              </w:rPr>
            </w:pPr>
            <w:r w:rsidRPr="00232641">
              <w:rPr>
                <w:rFonts w:cs="Times New Roman"/>
                <w:color w:val="222222"/>
                <w:sz w:val="19"/>
              </w:rPr>
              <w:t>P2</w:t>
            </w:r>
          </w:p>
        </w:tc>
        <w:tc>
          <w:tcPr>
            <w:tcW w:w="4676" w:type="dxa"/>
            <w:tcBorders>
              <w:top w:val="single" w:sz="4" w:space="0" w:color="000000"/>
              <w:left w:val="single" w:sz="4" w:space="0" w:color="000000"/>
              <w:bottom w:val="single" w:sz="4" w:space="0" w:color="000000"/>
              <w:right w:val="single" w:sz="4" w:space="0" w:color="000000"/>
            </w:tcBorders>
            <w:vAlign w:val="center"/>
          </w:tcPr>
          <w:p w14:paraId="54C468C1" w14:textId="77777777" w:rsidR="00C91107" w:rsidRPr="00232641" w:rsidRDefault="00000000">
            <w:pPr>
              <w:spacing w:after="0" w:line="240" w:lineRule="auto"/>
              <w:rPr>
                <w:rFonts w:cs="Times New Roman"/>
              </w:rPr>
            </w:pPr>
            <w:r w:rsidRPr="00232641">
              <w:rPr>
                <w:rFonts w:cs="Times New Roman"/>
                <w:color w:val="222222"/>
                <w:sz w:val="19"/>
              </w:rPr>
              <w:t>Sửa trong iteration/release hiện tại.</w:t>
            </w:r>
          </w:p>
        </w:tc>
      </w:tr>
      <w:tr w:rsidR="00C91107" w:rsidRPr="00232641" w14:paraId="15881D5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44333AE" w14:textId="77777777" w:rsidR="00C91107" w:rsidRPr="00232641" w:rsidRDefault="00000000">
            <w:pPr>
              <w:spacing w:after="0" w:line="240" w:lineRule="auto"/>
              <w:rPr>
                <w:rFonts w:cs="Times New Roman"/>
              </w:rPr>
            </w:pPr>
            <w:r w:rsidRPr="00232641">
              <w:rPr>
                <w:rFonts w:cs="Times New Roman"/>
                <w:color w:val="222222"/>
                <w:sz w:val="19"/>
              </w:rPr>
              <w:t>P3</w:t>
            </w:r>
          </w:p>
        </w:tc>
        <w:tc>
          <w:tcPr>
            <w:tcW w:w="4676" w:type="dxa"/>
            <w:tcBorders>
              <w:top w:val="single" w:sz="4" w:space="0" w:color="000000"/>
              <w:left w:val="single" w:sz="4" w:space="0" w:color="000000"/>
              <w:bottom w:val="single" w:sz="4" w:space="0" w:color="000000"/>
              <w:right w:val="single" w:sz="4" w:space="0" w:color="000000"/>
            </w:tcBorders>
            <w:vAlign w:val="center"/>
          </w:tcPr>
          <w:p w14:paraId="31228D01" w14:textId="77777777" w:rsidR="00C91107" w:rsidRPr="00232641" w:rsidRDefault="00000000">
            <w:pPr>
              <w:spacing w:after="0" w:line="240" w:lineRule="auto"/>
              <w:rPr>
                <w:rFonts w:cs="Times New Roman"/>
              </w:rPr>
            </w:pPr>
            <w:r w:rsidRPr="00232641">
              <w:rPr>
                <w:rFonts w:cs="Times New Roman"/>
                <w:color w:val="222222"/>
                <w:sz w:val="19"/>
              </w:rPr>
              <w:t>Có thể lên kế hoạch cho release sau.</w:t>
            </w:r>
          </w:p>
        </w:tc>
      </w:tr>
    </w:tbl>
    <w:p w14:paraId="21DA01AD" w14:textId="77777777" w:rsidR="00C91107" w:rsidRPr="00232641" w:rsidRDefault="00000000">
      <w:pPr>
        <w:pStyle w:val="Heading2"/>
        <w:rPr>
          <w:rFonts w:ascii="Times New Roman" w:hAnsi="Times New Roman" w:cs="Times New Roman"/>
        </w:rPr>
      </w:pPr>
      <w:bookmarkStart w:id="38" w:name="__RefHeading___Toc4415_857907527"/>
      <w:bookmarkEnd w:id="38"/>
      <w:r w:rsidRPr="00232641">
        <w:rPr>
          <w:rFonts w:ascii="Times New Roman" w:hAnsi="Times New Roman" w:cs="Times New Roman"/>
        </w:rPr>
        <w:t>XV.4 Kết quả defect của chu kỳ</w:t>
      </w:r>
    </w:p>
    <w:p w14:paraId="437EFB60" w14:textId="77777777" w:rsidR="00C91107" w:rsidRPr="00232641" w:rsidRDefault="00000000">
      <w:pPr>
        <w:spacing w:after="100"/>
        <w:jc w:val="both"/>
        <w:rPr>
          <w:rFonts w:cs="Times New Roman"/>
        </w:rPr>
      </w:pPr>
      <w:r w:rsidRPr="00232641">
        <w:rPr>
          <w:rFonts w:cs="Times New Roman"/>
          <w:color w:val="222222"/>
          <w:sz w:val="26"/>
        </w:rPr>
        <w:t>Không có defect chức năng được xác nhận trong phạm vi unit test Auth Service. Tuy nhiên, phạm vi system/manual test còn hạn chế nên kết luận này không đồng nghĩa hệ thống không còn lỗi.</w:t>
      </w:r>
    </w:p>
    <w:tbl>
      <w:tblPr>
        <w:tblW w:w="9355" w:type="dxa"/>
        <w:jc w:val="center"/>
        <w:tblLayout w:type="fixed"/>
        <w:tblLook w:val="04A0" w:firstRow="1" w:lastRow="0" w:firstColumn="1" w:lastColumn="0" w:noHBand="0" w:noVBand="1"/>
      </w:tblPr>
      <w:tblGrid>
        <w:gridCol w:w="9355"/>
      </w:tblGrid>
      <w:tr w:rsidR="00C91107" w:rsidRPr="00232641" w14:paraId="0255F8E3" w14:textId="77777777">
        <w:trPr>
          <w:cantSplit/>
          <w:jc w:val="center"/>
        </w:trPr>
        <w:tc>
          <w:tcPr>
            <w:tcW w:w="9355" w:type="dxa"/>
            <w:tcBorders>
              <w:top w:val="single" w:sz="4" w:space="0" w:color="B7B7B7"/>
              <w:left w:val="single" w:sz="4" w:space="0" w:color="B7B7B7"/>
              <w:bottom w:val="single" w:sz="4" w:space="0" w:color="B7B7B7"/>
              <w:right w:val="single" w:sz="4" w:space="0" w:color="B7B7B7"/>
            </w:tcBorders>
            <w:shd w:val="clear" w:color="auto" w:fill="FCE4D6"/>
          </w:tcPr>
          <w:p w14:paraId="797E6E2F" w14:textId="77777777" w:rsidR="00C91107" w:rsidRPr="00232641" w:rsidRDefault="00000000">
            <w:pPr>
              <w:spacing w:after="40"/>
              <w:rPr>
                <w:rFonts w:cs="Times New Roman"/>
              </w:rPr>
            </w:pPr>
            <w:r w:rsidRPr="00232641">
              <w:rPr>
                <w:rFonts w:cs="Times New Roman"/>
                <w:b/>
                <w:color w:val="C00000"/>
                <w:sz w:val="23"/>
              </w:rPr>
              <w:t xml:space="preserve">Technical Quality Finding QF-001: </w:t>
            </w:r>
            <w:r w:rsidRPr="00232641">
              <w:rPr>
                <w:rFonts w:cs="Times New Roman"/>
                <w:color w:val="222222"/>
                <w:sz w:val="23"/>
              </w:rPr>
              <w:t>Frontend ESLint không đạt: 35 vấn đề gồm 25 lỗi và 10 cảnh báo. Nhóm lỗi chính: unused imports, setState đồng bộ trong effect, fast-refresh export và thiếu dependency của React hooks. Đây là finding về chất lượng mã và là nguyên nhân có thể làm CI frontend thất bại; cần xử lý trước khi sign-off.</w:t>
            </w:r>
          </w:p>
        </w:tc>
      </w:tr>
    </w:tbl>
    <w:p w14:paraId="3739E106" w14:textId="77777777" w:rsidR="00C91107" w:rsidRPr="00232641" w:rsidRDefault="00C91107">
      <w:pPr>
        <w:spacing w:after="20"/>
        <w:rPr>
          <w:rFonts w:cs="Times New Roman"/>
        </w:rPr>
      </w:pPr>
    </w:p>
    <w:p w14:paraId="427A84BD" w14:textId="77777777" w:rsidR="00C91107" w:rsidRPr="00232641" w:rsidRDefault="00000000">
      <w:pPr>
        <w:pStyle w:val="Heading1"/>
        <w:rPr>
          <w:rFonts w:ascii="Times New Roman" w:hAnsi="Times New Roman" w:cs="Times New Roman"/>
        </w:rPr>
      </w:pPr>
      <w:bookmarkStart w:id="39" w:name="__RefHeading___Toc4417_857907527"/>
      <w:bookmarkEnd w:id="39"/>
      <w:r w:rsidRPr="00232641">
        <w:rPr>
          <w:rFonts w:ascii="Times New Roman" w:hAnsi="Times New Roman" w:cs="Times New Roman"/>
        </w:rPr>
        <w:t>XVI. RỦI RO VÀ BIỆN PHÁP GIẢM THIỂU</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1560"/>
        <w:gridCol w:w="1558"/>
        <w:gridCol w:w="1560"/>
        <w:gridCol w:w="1559"/>
        <w:gridCol w:w="1558"/>
        <w:gridCol w:w="1559"/>
      </w:tblGrid>
      <w:tr w:rsidR="00C91107" w:rsidRPr="00232641" w14:paraId="3DE2D3AF" w14:textId="77777777">
        <w:trPr>
          <w:tblHeader/>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143242B" w14:textId="77777777" w:rsidR="00C91107" w:rsidRPr="00232641" w:rsidRDefault="00000000">
            <w:pPr>
              <w:spacing w:after="0" w:line="240" w:lineRule="auto"/>
              <w:jc w:val="center"/>
              <w:rPr>
                <w:rFonts w:cs="Times New Roman"/>
              </w:rPr>
            </w:pPr>
            <w:r w:rsidRPr="00232641">
              <w:rPr>
                <w:rFonts w:cs="Times New Roman"/>
                <w:b/>
                <w:color w:val="7F2D00"/>
                <w:sz w:val="16"/>
              </w:rPr>
              <w:t>ID</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7CF79D6" w14:textId="77777777" w:rsidR="00C91107" w:rsidRPr="00232641" w:rsidRDefault="00000000">
            <w:pPr>
              <w:spacing w:after="0" w:line="240" w:lineRule="auto"/>
              <w:jc w:val="center"/>
              <w:rPr>
                <w:rFonts w:cs="Times New Roman"/>
              </w:rPr>
            </w:pPr>
            <w:r w:rsidRPr="00232641">
              <w:rPr>
                <w:rFonts w:cs="Times New Roman"/>
                <w:b/>
                <w:color w:val="7F2D00"/>
                <w:sz w:val="16"/>
              </w:rPr>
              <w:t>Rủi ro</w:t>
            </w:r>
          </w:p>
        </w:tc>
        <w:tc>
          <w:tcPr>
            <w:tcW w:w="15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81D618" w14:textId="77777777" w:rsidR="00C91107" w:rsidRPr="00232641" w:rsidRDefault="00000000">
            <w:pPr>
              <w:spacing w:after="0" w:line="240" w:lineRule="auto"/>
              <w:jc w:val="center"/>
              <w:rPr>
                <w:rFonts w:cs="Times New Roman"/>
              </w:rPr>
            </w:pPr>
            <w:r w:rsidRPr="00232641">
              <w:rPr>
                <w:rFonts w:cs="Times New Roman"/>
                <w:b/>
                <w:color w:val="7F2D00"/>
                <w:sz w:val="16"/>
              </w:rPr>
              <w:t>Xác suất</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8FF17E7" w14:textId="77777777" w:rsidR="00C91107" w:rsidRPr="00232641" w:rsidRDefault="00000000">
            <w:pPr>
              <w:spacing w:after="0" w:line="240" w:lineRule="auto"/>
              <w:jc w:val="center"/>
              <w:rPr>
                <w:rFonts w:cs="Times New Roman"/>
              </w:rPr>
            </w:pPr>
            <w:r w:rsidRPr="00232641">
              <w:rPr>
                <w:rFonts w:cs="Times New Roman"/>
                <w:b/>
                <w:color w:val="7F2D00"/>
                <w:sz w:val="16"/>
              </w:rPr>
              <w:t>Tác động</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D44FA2C" w14:textId="77777777" w:rsidR="00C91107" w:rsidRPr="00232641" w:rsidRDefault="00000000">
            <w:pPr>
              <w:spacing w:after="0" w:line="240" w:lineRule="auto"/>
              <w:jc w:val="center"/>
              <w:rPr>
                <w:rFonts w:cs="Times New Roman"/>
              </w:rPr>
            </w:pPr>
            <w:r w:rsidRPr="00232641">
              <w:rPr>
                <w:rFonts w:cs="Times New Roman"/>
                <w:b/>
                <w:color w:val="7F2D00"/>
                <w:sz w:val="16"/>
              </w:rPr>
              <w:t>Giảm thiểu</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A3E2A1F" w14:textId="77777777" w:rsidR="00C91107" w:rsidRPr="00232641" w:rsidRDefault="00000000">
            <w:pPr>
              <w:spacing w:after="0" w:line="240" w:lineRule="auto"/>
              <w:jc w:val="center"/>
              <w:rPr>
                <w:rFonts w:cs="Times New Roman"/>
              </w:rPr>
            </w:pPr>
            <w:r w:rsidRPr="00232641">
              <w:rPr>
                <w:rFonts w:cs="Times New Roman"/>
                <w:b/>
                <w:color w:val="7F2D00"/>
                <w:sz w:val="16"/>
              </w:rPr>
              <w:t>Dự phòng</w:t>
            </w:r>
          </w:p>
        </w:tc>
      </w:tr>
      <w:tr w:rsidR="00C91107" w:rsidRPr="00232641" w14:paraId="50682F7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41DFB41F" w14:textId="77777777" w:rsidR="00C91107" w:rsidRPr="00232641" w:rsidRDefault="00000000">
            <w:pPr>
              <w:spacing w:after="0" w:line="240" w:lineRule="auto"/>
              <w:rPr>
                <w:rFonts w:cs="Times New Roman"/>
              </w:rPr>
            </w:pPr>
            <w:r w:rsidRPr="00232641">
              <w:rPr>
                <w:rFonts w:cs="Times New Roman"/>
                <w:color w:val="222222"/>
                <w:sz w:val="16"/>
              </w:rPr>
              <w:t>RSK-001</w:t>
            </w:r>
          </w:p>
        </w:tc>
        <w:tc>
          <w:tcPr>
            <w:tcW w:w="1558" w:type="dxa"/>
            <w:tcBorders>
              <w:top w:val="single" w:sz="4" w:space="0" w:color="000000"/>
              <w:left w:val="single" w:sz="4" w:space="0" w:color="000000"/>
              <w:bottom w:val="single" w:sz="4" w:space="0" w:color="000000"/>
              <w:right w:val="single" w:sz="4" w:space="0" w:color="000000"/>
            </w:tcBorders>
            <w:vAlign w:val="center"/>
          </w:tcPr>
          <w:p w14:paraId="3E0DD10B" w14:textId="77777777" w:rsidR="00C91107" w:rsidRPr="00232641" w:rsidRDefault="00000000">
            <w:pPr>
              <w:spacing w:after="0" w:line="240" w:lineRule="auto"/>
              <w:rPr>
                <w:rFonts w:cs="Times New Roman"/>
              </w:rPr>
            </w:pPr>
            <w:r w:rsidRPr="00232641">
              <w:rPr>
                <w:rFonts w:cs="Times New Roman"/>
                <w:color w:val="222222"/>
                <w:sz w:val="16"/>
              </w:rPr>
              <w:t>Kết nối Supabase remote không ổn định</w:t>
            </w:r>
          </w:p>
        </w:tc>
        <w:tc>
          <w:tcPr>
            <w:tcW w:w="1560" w:type="dxa"/>
            <w:tcBorders>
              <w:top w:val="single" w:sz="4" w:space="0" w:color="000000"/>
              <w:left w:val="single" w:sz="4" w:space="0" w:color="000000"/>
              <w:bottom w:val="single" w:sz="4" w:space="0" w:color="000000"/>
              <w:right w:val="single" w:sz="4" w:space="0" w:color="000000"/>
            </w:tcBorders>
            <w:vAlign w:val="center"/>
          </w:tcPr>
          <w:p w14:paraId="33196D49"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9" w:type="dxa"/>
            <w:tcBorders>
              <w:top w:val="single" w:sz="4" w:space="0" w:color="000000"/>
              <w:left w:val="single" w:sz="4" w:space="0" w:color="000000"/>
              <w:bottom w:val="single" w:sz="4" w:space="0" w:color="000000"/>
              <w:right w:val="single" w:sz="4" w:space="0" w:color="000000"/>
            </w:tcBorders>
            <w:vAlign w:val="center"/>
          </w:tcPr>
          <w:p w14:paraId="71825EA3"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8" w:type="dxa"/>
            <w:tcBorders>
              <w:top w:val="single" w:sz="4" w:space="0" w:color="000000"/>
              <w:left w:val="single" w:sz="4" w:space="0" w:color="000000"/>
              <w:bottom w:val="single" w:sz="4" w:space="0" w:color="000000"/>
              <w:right w:val="single" w:sz="4" w:space="0" w:color="000000"/>
            </w:tcBorders>
            <w:vAlign w:val="center"/>
          </w:tcPr>
          <w:p w14:paraId="31757A3E" w14:textId="77777777" w:rsidR="00C91107" w:rsidRPr="00232641" w:rsidRDefault="00000000">
            <w:pPr>
              <w:spacing w:after="0" w:line="240" w:lineRule="auto"/>
              <w:rPr>
                <w:rFonts w:cs="Times New Roman"/>
              </w:rPr>
            </w:pPr>
            <w:r w:rsidRPr="00232641">
              <w:rPr>
                <w:rFonts w:cs="Times New Roman"/>
                <w:color w:val="222222"/>
                <w:sz w:val="16"/>
              </w:rPr>
              <w:t>Mock DB trong unit test; kiểm tra kết nối trước test</w:t>
            </w:r>
          </w:p>
        </w:tc>
        <w:tc>
          <w:tcPr>
            <w:tcW w:w="1559" w:type="dxa"/>
            <w:tcBorders>
              <w:top w:val="single" w:sz="4" w:space="0" w:color="000000"/>
              <w:left w:val="single" w:sz="4" w:space="0" w:color="000000"/>
              <w:bottom w:val="single" w:sz="4" w:space="0" w:color="000000"/>
              <w:right w:val="single" w:sz="4" w:space="0" w:color="000000"/>
            </w:tcBorders>
            <w:vAlign w:val="center"/>
          </w:tcPr>
          <w:p w14:paraId="02DF6D13" w14:textId="77777777" w:rsidR="00C91107" w:rsidRPr="00232641" w:rsidRDefault="00000000">
            <w:pPr>
              <w:spacing w:after="0" w:line="240" w:lineRule="auto"/>
              <w:rPr>
                <w:rFonts w:cs="Times New Roman"/>
              </w:rPr>
            </w:pPr>
            <w:r w:rsidRPr="00232641">
              <w:rPr>
                <w:rFonts w:cs="Times New Roman"/>
                <w:color w:val="222222"/>
                <w:sz w:val="16"/>
              </w:rPr>
              <w:t>Chuẩn bị local/staging DB và SQL dump</w:t>
            </w:r>
          </w:p>
        </w:tc>
      </w:tr>
      <w:tr w:rsidR="00C91107" w:rsidRPr="00232641" w14:paraId="376A9A5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47F2DA74" w14:textId="77777777" w:rsidR="00C91107" w:rsidRPr="00232641" w:rsidRDefault="00000000">
            <w:pPr>
              <w:spacing w:after="0" w:line="240" w:lineRule="auto"/>
              <w:rPr>
                <w:rFonts w:cs="Times New Roman"/>
              </w:rPr>
            </w:pPr>
            <w:r w:rsidRPr="00232641">
              <w:rPr>
                <w:rFonts w:cs="Times New Roman"/>
                <w:color w:val="222222"/>
                <w:sz w:val="16"/>
              </w:rPr>
              <w:t>RSK-002</w:t>
            </w:r>
          </w:p>
        </w:tc>
        <w:tc>
          <w:tcPr>
            <w:tcW w:w="1558" w:type="dxa"/>
            <w:tcBorders>
              <w:top w:val="single" w:sz="4" w:space="0" w:color="000000"/>
              <w:left w:val="single" w:sz="4" w:space="0" w:color="000000"/>
              <w:bottom w:val="single" w:sz="4" w:space="0" w:color="000000"/>
              <w:right w:val="single" w:sz="4" w:space="0" w:color="000000"/>
            </w:tcBorders>
            <w:vAlign w:val="center"/>
          </w:tcPr>
          <w:p w14:paraId="4AB37147" w14:textId="77777777" w:rsidR="00C91107" w:rsidRPr="00232641" w:rsidRDefault="00000000">
            <w:pPr>
              <w:spacing w:after="0" w:line="240" w:lineRule="auto"/>
              <w:rPr>
                <w:rFonts w:cs="Times New Roman"/>
              </w:rPr>
            </w:pPr>
            <w:r w:rsidRPr="00232641">
              <w:rPr>
                <w:rFonts w:cs="Times New Roman"/>
                <w:color w:val="222222"/>
                <w:sz w:val="16"/>
              </w:rPr>
              <w:t>Thiếu test coverage cho luồng POS/HR</w:t>
            </w:r>
          </w:p>
        </w:tc>
        <w:tc>
          <w:tcPr>
            <w:tcW w:w="1560" w:type="dxa"/>
            <w:tcBorders>
              <w:top w:val="single" w:sz="4" w:space="0" w:color="000000"/>
              <w:left w:val="single" w:sz="4" w:space="0" w:color="000000"/>
              <w:bottom w:val="single" w:sz="4" w:space="0" w:color="000000"/>
              <w:right w:val="single" w:sz="4" w:space="0" w:color="000000"/>
            </w:tcBorders>
            <w:vAlign w:val="center"/>
          </w:tcPr>
          <w:p w14:paraId="610D822A"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5E476923"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8" w:type="dxa"/>
            <w:tcBorders>
              <w:top w:val="single" w:sz="4" w:space="0" w:color="000000"/>
              <w:left w:val="single" w:sz="4" w:space="0" w:color="000000"/>
              <w:bottom w:val="single" w:sz="4" w:space="0" w:color="000000"/>
              <w:right w:val="single" w:sz="4" w:space="0" w:color="000000"/>
            </w:tcBorders>
            <w:vAlign w:val="center"/>
          </w:tcPr>
          <w:p w14:paraId="7499426C" w14:textId="77777777" w:rsidR="00C91107" w:rsidRPr="00232641" w:rsidRDefault="00000000">
            <w:pPr>
              <w:spacing w:after="0" w:line="240" w:lineRule="auto"/>
              <w:rPr>
                <w:rFonts w:cs="Times New Roman"/>
              </w:rPr>
            </w:pPr>
            <w:r w:rsidRPr="00232641">
              <w:rPr>
                <w:rFonts w:cs="Times New Roman"/>
                <w:color w:val="222222"/>
                <w:sz w:val="16"/>
              </w:rPr>
              <w:t>Ưu tiên integration/system tests</w:t>
            </w:r>
          </w:p>
        </w:tc>
        <w:tc>
          <w:tcPr>
            <w:tcW w:w="1559" w:type="dxa"/>
            <w:tcBorders>
              <w:top w:val="single" w:sz="4" w:space="0" w:color="000000"/>
              <w:left w:val="single" w:sz="4" w:space="0" w:color="000000"/>
              <w:bottom w:val="single" w:sz="4" w:space="0" w:color="000000"/>
              <w:right w:val="single" w:sz="4" w:space="0" w:color="000000"/>
            </w:tcBorders>
            <w:vAlign w:val="center"/>
          </w:tcPr>
          <w:p w14:paraId="369619DA" w14:textId="77777777" w:rsidR="00C91107" w:rsidRPr="00232641" w:rsidRDefault="00000000">
            <w:pPr>
              <w:spacing w:after="0" w:line="240" w:lineRule="auto"/>
              <w:rPr>
                <w:rFonts w:cs="Times New Roman"/>
              </w:rPr>
            </w:pPr>
            <w:r w:rsidRPr="00232641">
              <w:rPr>
                <w:rFonts w:cs="Times New Roman"/>
                <w:color w:val="222222"/>
                <w:sz w:val="16"/>
              </w:rPr>
              <w:t>Manual smoke + E2E ở chu kỳ sau</w:t>
            </w:r>
          </w:p>
        </w:tc>
      </w:tr>
      <w:tr w:rsidR="00C91107" w:rsidRPr="00232641" w14:paraId="6CFC0A93"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0FAF9C6D" w14:textId="77777777" w:rsidR="00C91107" w:rsidRPr="00232641" w:rsidRDefault="00000000">
            <w:pPr>
              <w:spacing w:after="0" w:line="240" w:lineRule="auto"/>
              <w:rPr>
                <w:rFonts w:cs="Times New Roman"/>
              </w:rPr>
            </w:pPr>
            <w:r w:rsidRPr="00232641">
              <w:rPr>
                <w:rFonts w:cs="Times New Roman"/>
                <w:color w:val="222222"/>
                <w:sz w:val="16"/>
              </w:rPr>
              <w:t>RSK-003</w:t>
            </w:r>
          </w:p>
        </w:tc>
        <w:tc>
          <w:tcPr>
            <w:tcW w:w="1558" w:type="dxa"/>
            <w:tcBorders>
              <w:top w:val="single" w:sz="4" w:space="0" w:color="000000"/>
              <w:left w:val="single" w:sz="4" w:space="0" w:color="000000"/>
              <w:bottom w:val="single" w:sz="4" w:space="0" w:color="000000"/>
              <w:right w:val="single" w:sz="4" w:space="0" w:color="000000"/>
            </w:tcBorders>
            <w:vAlign w:val="center"/>
          </w:tcPr>
          <w:p w14:paraId="5F10CA80" w14:textId="77777777" w:rsidR="00C91107" w:rsidRPr="00232641" w:rsidRDefault="00000000">
            <w:pPr>
              <w:spacing w:after="0" w:line="240" w:lineRule="auto"/>
              <w:rPr>
                <w:rFonts w:cs="Times New Roman"/>
              </w:rPr>
            </w:pPr>
            <w:r w:rsidRPr="00232641">
              <w:rPr>
                <w:rFonts w:cs="Times New Roman"/>
                <w:color w:val="222222"/>
                <w:sz w:val="16"/>
              </w:rPr>
              <w:t>Yêu cầu chưa được đặc tả đầy đủ</w:t>
            </w:r>
          </w:p>
        </w:tc>
        <w:tc>
          <w:tcPr>
            <w:tcW w:w="1560" w:type="dxa"/>
            <w:tcBorders>
              <w:top w:val="single" w:sz="4" w:space="0" w:color="000000"/>
              <w:left w:val="single" w:sz="4" w:space="0" w:color="000000"/>
              <w:bottom w:val="single" w:sz="4" w:space="0" w:color="000000"/>
              <w:right w:val="single" w:sz="4" w:space="0" w:color="000000"/>
            </w:tcBorders>
            <w:vAlign w:val="center"/>
          </w:tcPr>
          <w:p w14:paraId="22358697"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9" w:type="dxa"/>
            <w:tcBorders>
              <w:top w:val="single" w:sz="4" w:space="0" w:color="000000"/>
              <w:left w:val="single" w:sz="4" w:space="0" w:color="000000"/>
              <w:bottom w:val="single" w:sz="4" w:space="0" w:color="000000"/>
              <w:right w:val="single" w:sz="4" w:space="0" w:color="000000"/>
            </w:tcBorders>
            <w:vAlign w:val="center"/>
          </w:tcPr>
          <w:p w14:paraId="7A790C85"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10E236F7" w14:textId="77777777" w:rsidR="00C91107" w:rsidRPr="00232641" w:rsidRDefault="00000000">
            <w:pPr>
              <w:spacing w:after="0" w:line="240" w:lineRule="auto"/>
              <w:rPr>
                <w:rFonts w:cs="Times New Roman"/>
              </w:rPr>
            </w:pPr>
            <w:r w:rsidRPr="00232641">
              <w:rPr>
                <w:rFonts w:cs="Times New Roman"/>
                <w:color w:val="222222"/>
                <w:sz w:val="16"/>
              </w:rPr>
              <w:t>Truy vết từ route/service/screen</w:t>
            </w:r>
          </w:p>
        </w:tc>
        <w:tc>
          <w:tcPr>
            <w:tcW w:w="1559" w:type="dxa"/>
            <w:tcBorders>
              <w:top w:val="single" w:sz="4" w:space="0" w:color="000000"/>
              <w:left w:val="single" w:sz="4" w:space="0" w:color="000000"/>
              <w:bottom w:val="single" w:sz="4" w:space="0" w:color="000000"/>
              <w:right w:val="single" w:sz="4" w:space="0" w:color="000000"/>
            </w:tcBorders>
            <w:vAlign w:val="center"/>
          </w:tcPr>
          <w:p w14:paraId="516363E4" w14:textId="77777777" w:rsidR="00C91107" w:rsidRPr="00232641" w:rsidRDefault="00000000">
            <w:pPr>
              <w:spacing w:after="0" w:line="240" w:lineRule="auto"/>
              <w:rPr>
                <w:rFonts w:cs="Times New Roman"/>
              </w:rPr>
            </w:pPr>
            <w:r w:rsidRPr="00232641">
              <w:rPr>
                <w:rFonts w:cs="Times New Roman"/>
                <w:color w:val="222222"/>
                <w:sz w:val="16"/>
              </w:rPr>
              <w:t>Xác nhận với PO và cập nhật RTM</w:t>
            </w:r>
          </w:p>
        </w:tc>
      </w:tr>
      <w:tr w:rsidR="00C91107" w:rsidRPr="00232641" w14:paraId="675B4609"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C2EA70F" w14:textId="77777777" w:rsidR="00C91107" w:rsidRPr="00232641" w:rsidRDefault="00000000">
            <w:pPr>
              <w:spacing w:after="0" w:line="240" w:lineRule="auto"/>
              <w:rPr>
                <w:rFonts w:cs="Times New Roman"/>
              </w:rPr>
            </w:pPr>
            <w:r w:rsidRPr="00232641">
              <w:rPr>
                <w:rFonts w:cs="Times New Roman"/>
                <w:color w:val="222222"/>
                <w:sz w:val="16"/>
              </w:rPr>
              <w:t>RSK-004</w:t>
            </w:r>
          </w:p>
        </w:tc>
        <w:tc>
          <w:tcPr>
            <w:tcW w:w="1558" w:type="dxa"/>
            <w:tcBorders>
              <w:top w:val="single" w:sz="4" w:space="0" w:color="000000"/>
              <w:left w:val="single" w:sz="4" w:space="0" w:color="000000"/>
              <w:bottom w:val="single" w:sz="4" w:space="0" w:color="000000"/>
              <w:right w:val="single" w:sz="4" w:space="0" w:color="000000"/>
            </w:tcBorders>
            <w:vAlign w:val="center"/>
          </w:tcPr>
          <w:p w14:paraId="44CBB574" w14:textId="77777777" w:rsidR="00C91107" w:rsidRPr="00232641" w:rsidRDefault="00000000">
            <w:pPr>
              <w:spacing w:after="0" w:line="240" w:lineRule="auto"/>
              <w:rPr>
                <w:rFonts w:cs="Times New Roman"/>
              </w:rPr>
            </w:pPr>
            <w:r w:rsidRPr="00232641">
              <w:rPr>
                <w:rFonts w:cs="Times New Roman"/>
                <w:color w:val="222222"/>
                <w:sz w:val="16"/>
              </w:rPr>
              <w:t>Không có staging database riêng</w:t>
            </w:r>
          </w:p>
        </w:tc>
        <w:tc>
          <w:tcPr>
            <w:tcW w:w="1560" w:type="dxa"/>
            <w:tcBorders>
              <w:top w:val="single" w:sz="4" w:space="0" w:color="000000"/>
              <w:left w:val="single" w:sz="4" w:space="0" w:color="000000"/>
              <w:bottom w:val="single" w:sz="4" w:space="0" w:color="000000"/>
              <w:right w:val="single" w:sz="4" w:space="0" w:color="000000"/>
            </w:tcBorders>
            <w:vAlign w:val="center"/>
          </w:tcPr>
          <w:p w14:paraId="55FCF629"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647C669F"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8" w:type="dxa"/>
            <w:tcBorders>
              <w:top w:val="single" w:sz="4" w:space="0" w:color="000000"/>
              <w:left w:val="single" w:sz="4" w:space="0" w:color="000000"/>
              <w:bottom w:val="single" w:sz="4" w:space="0" w:color="000000"/>
              <w:right w:val="single" w:sz="4" w:space="0" w:color="000000"/>
            </w:tcBorders>
            <w:vAlign w:val="center"/>
          </w:tcPr>
          <w:p w14:paraId="1379D8E7" w14:textId="77777777" w:rsidR="00C91107" w:rsidRPr="00232641" w:rsidRDefault="00000000">
            <w:pPr>
              <w:spacing w:after="0" w:line="240" w:lineRule="auto"/>
              <w:rPr>
                <w:rFonts w:cs="Times New Roman"/>
              </w:rPr>
            </w:pPr>
            <w:r w:rsidRPr="00232641">
              <w:rPr>
                <w:rFonts w:cs="Times New Roman"/>
                <w:color w:val="222222"/>
                <w:sz w:val="16"/>
              </w:rPr>
              <w:t>Không chạy destructive test trên DB dùng chung</w:t>
            </w:r>
          </w:p>
        </w:tc>
        <w:tc>
          <w:tcPr>
            <w:tcW w:w="1559" w:type="dxa"/>
            <w:tcBorders>
              <w:top w:val="single" w:sz="4" w:space="0" w:color="000000"/>
              <w:left w:val="single" w:sz="4" w:space="0" w:color="000000"/>
              <w:bottom w:val="single" w:sz="4" w:space="0" w:color="000000"/>
              <w:right w:val="single" w:sz="4" w:space="0" w:color="000000"/>
            </w:tcBorders>
            <w:vAlign w:val="center"/>
          </w:tcPr>
          <w:p w14:paraId="4482C20D" w14:textId="77777777" w:rsidR="00C91107" w:rsidRPr="00232641" w:rsidRDefault="00000000">
            <w:pPr>
              <w:spacing w:after="0" w:line="240" w:lineRule="auto"/>
              <w:rPr>
                <w:rFonts w:cs="Times New Roman"/>
              </w:rPr>
            </w:pPr>
            <w:r w:rsidRPr="00232641">
              <w:rPr>
                <w:rFonts w:cs="Times New Roman"/>
                <w:color w:val="222222"/>
                <w:sz w:val="16"/>
              </w:rPr>
              <w:t>Clone schema/seed sang staging</w:t>
            </w:r>
          </w:p>
        </w:tc>
      </w:tr>
      <w:tr w:rsidR="00C91107" w:rsidRPr="00232641" w14:paraId="49C5ACC2"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39AB4E4" w14:textId="77777777" w:rsidR="00C91107" w:rsidRPr="00232641" w:rsidRDefault="00000000">
            <w:pPr>
              <w:spacing w:after="0" w:line="240" w:lineRule="auto"/>
              <w:rPr>
                <w:rFonts w:cs="Times New Roman"/>
              </w:rPr>
            </w:pPr>
            <w:r w:rsidRPr="00232641">
              <w:rPr>
                <w:rFonts w:cs="Times New Roman"/>
                <w:color w:val="222222"/>
                <w:sz w:val="16"/>
              </w:rPr>
              <w:t>RSK-005</w:t>
            </w:r>
          </w:p>
        </w:tc>
        <w:tc>
          <w:tcPr>
            <w:tcW w:w="1558" w:type="dxa"/>
            <w:tcBorders>
              <w:top w:val="single" w:sz="4" w:space="0" w:color="000000"/>
              <w:left w:val="single" w:sz="4" w:space="0" w:color="000000"/>
              <w:bottom w:val="single" w:sz="4" w:space="0" w:color="000000"/>
              <w:right w:val="single" w:sz="4" w:space="0" w:color="000000"/>
            </w:tcBorders>
            <w:vAlign w:val="center"/>
          </w:tcPr>
          <w:p w14:paraId="511A5EB3" w14:textId="77777777" w:rsidR="00C91107" w:rsidRPr="00232641" w:rsidRDefault="00000000">
            <w:pPr>
              <w:spacing w:after="0" w:line="240" w:lineRule="auto"/>
              <w:rPr>
                <w:rFonts w:cs="Times New Roman"/>
              </w:rPr>
            </w:pPr>
            <w:r w:rsidRPr="00232641">
              <w:rPr>
                <w:rFonts w:cs="Times New Roman"/>
                <w:color w:val="222222"/>
                <w:sz w:val="16"/>
              </w:rPr>
              <w:t>Frontend lint fail</w:t>
            </w:r>
          </w:p>
        </w:tc>
        <w:tc>
          <w:tcPr>
            <w:tcW w:w="1560" w:type="dxa"/>
            <w:tcBorders>
              <w:top w:val="single" w:sz="4" w:space="0" w:color="000000"/>
              <w:left w:val="single" w:sz="4" w:space="0" w:color="000000"/>
              <w:bottom w:val="single" w:sz="4" w:space="0" w:color="000000"/>
              <w:right w:val="single" w:sz="4" w:space="0" w:color="000000"/>
            </w:tcBorders>
            <w:vAlign w:val="center"/>
          </w:tcPr>
          <w:p w14:paraId="7BAFEAFD"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26D6F6AE"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1FC233F9" w14:textId="77777777" w:rsidR="00C91107" w:rsidRPr="00232641" w:rsidRDefault="00000000">
            <w:pPr>
              <w:spacing w:after="0" w:line="240" w:lineRule="auto"/>
              <w:rPr>
                <w:rFonts w:cs="Times New Roman"/>
              </w:rPr>
            </w:pPr>
            <w:r w:rsidRPr="00232641">
              <w:rPr>
                <w:rFonts w:cs="Times New Roman"/>
                <w:color w:val="222222"/>
                <w:sz w:val="16"/>
              </w:rPr>
              <w:t>Sửa 25 lỗi và 10 cảnh báo</w:t>
            </w:r>
          </w:p>
        </w:tc>
        <w:tc>
          <w:tcPr>
            <w:tcW w:w="1559" w:type="dxa"/>
            <w:tcBorders>
              <w:top w:val="single" w:sz="4" w:space="0" w:color="000000"/>
              <w:left w:val="single" w:sz="4" w:space="0" w:color="000000"/>
              <w:bottom w:val="single" w:sz="4" w:space="0" w:color="000000"/>
              <w:right w:val="single" w:sz="4" w:space="0" w:color="000000"/>
            </w:tcBorders>
            <w:vAlign w:val="center"/>
          </w:tcPr>
          <w:p w14:paraId="7850AB39" w14:textId="77777777" w:rsidR="00C91107" w:rsidRPr="00232641" w:rsidRDefault="00000000">
            <w:pPr>
              <w:spacing w:after="0" w:line="240" w:lineRule="auto"/>
              <w:rPr>
                <w:rFonts w:cs="Times New Roman"/>
              </w:rPr>
            </w:pPr>
            <w:r w:rsidRPr="00232641">
              <w:rPr>
                <w:rFonts w:cs="Times New Roman"/>
                <w:color w:val="222222"/>
                <w:sz w:val="16"/>
              </w:rPr>
              <w:t>Tạm chặn merge qua CI</w:t>
            </w:r>
          </w:p>
        </w:tc>
      </w:tr>
      <w:tr w:rsidR="00C91107" w:rsidRPr="00232641" w14:paraId="4B814F9F"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F815C7A" w14:textId="77777777" w:rsidR="00C91107" w:rsidRPr="00232641" w:rsidRDefault="00000000">
            <w:pPr>
              <w:spacing w:after="0" w:line="240" w:lineRule="auto"/>
              <w:rPr>
                <w:rFonts w:cs="Times New Roman"/>
              </w:rPr>
            </w:pPr>
            <w:r w:rsidRPr="00232641">
              <w:rPr>
                <w:rFonts w:cs="Times New Roman"/>
                <w:color w:val="222222"/>
                <w:sz w:val="16"/>
              </w:rPr>
              <w:t>RSK-006</w:t>
            </w:r>
          </w:p>
        </w:tc>
        <w:tc>
          <w:tcPr>
            <w:tcW w:w="1558" w:type="dxa"/>
            <w:tcBorders>
              <w:top w:val="single" w:sz="4" w:space="0" w:color="000000"/>
              <w:left w:val="single" w:sz="4" w:space="0" w:color="000000"/>
              <w:bottom w:val="single" w:sz="4" w:space="0" w:color="000000"/>
              <w:right w:val="single" w:sz="4" w:space="0" w:color="000000"/>
            </w:tcBorders>
            <w:vAlign w:val="center"/>
          </w:tcPr>
          <w:p w14:paraId="60C59188" w14:textId="77777777" w:rsidR="00C91107" w:rsidRPr="00232641" w:rsidRDefault="00000000">
            <w:pPr>
              <w:spacing w:after="0" w:line="240" w:lineRule="auto"/>
              <w:rPr>
                <w:rFonts w:cs="Times New Roman"/>
              </w:rPr>
            </w:pPr>
            <w:r w:rsidRPr="00232641">
              <w:rPr>
                <w:rFonts w:cs="Times New Roman"/>
                <w:color w:val="222222"/>
                <w:sz w:val="16"/>
              </w:rPr>
              <w:t>Chưa có remote CI evidence</w:t>
            </w:r>
          </w:p>
        </w:tc>
        <w:tc>
          <w:tcPr>
            <w:tcW w:w="1560" w:type="dxa"/>
            <w:tcBorders>
              <w:top w:val="single" w:sz="4" w:space="0" w:color="000000"/>
              <w:left w:val="single" w:sz="4" w:space="0" w:color="000000"/>
              <w:bottom w:val="single" w:sz="4" w:space="0" w:color="000000"/>
              <w:right w:val="single" w:sz="4" w:space="0" w:color="000000"/>
            </w:tcBorders>
            <w:vAlign w:val="center"/>
          </w:tcPr>
          <w:p w14:paraId="166CE6C0"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6ADD0D25"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3D4E2387" w14:textId="77777777" w:rsidR="00C91107" w:rsidRPr="00232641" w:rsidRDefault="00000000">
            <w:pPr>
              <w:spacing w:after="0" w:line="240" w:lineRule="auto"/>
              <w:rPr>
                <w:rFonts w:cs="Times New Roman"/>
              </w:rPr>
            </w:pPr>
            <w:r w:rsidRPr="00232641">
              <w:rPr>
                <w:rFonts w:cs="Times New Roman"/>
                <w:color w:val="222222"/>
                <w:sz w:val="16"/>
              </w:rPr>
              <w:t>Push workflow và chạy Actions</w:t>
            </w:r>
          </w:p>
        </w:tc>
        <w:tc>
          <w:tcPr>
            <w:tcW w:w="1559" w:type="dxa"/>
            <w:tcBorders>
              <w:top w:val="single" w:sz="4" w:space="0" w:color="000000"/>
              <w:left w:val="single" w:sz="4" w:space="0" w:color="000000"/>
              <w:bottom w:val="single" w:sz="4" w:space="0" w:color="000000"/>
              <w:right w:val="single" w:sz="4" w:space="0" w:color="000000"/>
            </w:tcBorders>
            <w:vAlign w:val="center"/>
          </w:tcPr>
          <w:p w14:paraId="79B5B8D9" w14:textId="77777777" w:rsidR="00C91107" w:rsidRPr="00232641" w:rsidRDefault="00000000">
            <w:pPr>
              <w:spacing w:after="0" w:line="240" w:lineRule="auto"/>
              <w:rPr>
                <w:rFonts w:cs="Times New Roman"/>
              </w:rPr>
            </w:pPr>
            <w:r w:rsidRPr="00232641">
              <w:rPr>
                <w:rFonts w:cs="Times New Roman"/>
                <w:color w:val="222222"/>
                <w:sz w:val="16"/>
              </w:rPr>
              <w:t>Chụp URL/screenshot run thành công</w:t>
            </w:r>
          </w:p>
        </w:tc>
      </w:tr>
      <w:tr w:rsidR="00C91107" w:rsidRPr="00232641" w14:paraId="70CCACE8"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AD86B17" w14:textId="77777777" w:rsidR="00C91107" w:rsidRPr="00232641" w:rsidRDefault="00000000">
            <w:pPr>
              <w:spacing w:after="0" w:line="240" w:lineRule="auto"/>
              <w:rPr>
                <w:rFonts w:cs="Times New Roman"/>
              </w:rPr>
            </w:pPr>
            <w:r w:rsidRPr="00232641">
              <w:rPr>
                <w:rFonts w:cs="Times New Roman"/>
                <w:color w:val="222222"/>
                <w:sz w:val="16"/>
              </w:rPr>
              <w:t>RSK-007</w:t>
            </w:r>
          </w:p>
        </w:tc>
        <w:tc>
          <w:tcPr>
            <w:tcW w:w="1558" w:type="dxa"/>
            <w:tcBorders>
              <w:top w:val="single" w:sz="4" w:space="0" w:color="000000"/>
              <w:left w:val="single" w:sz="4" w:space="0" w:color="000000"/>
              <w:bottom w:val="single" w:sz="4" w:space="0" w:color="000000"/>
              <w:right w:val="single" w:sz="4" w:space="0" w:color="000000"/>
            </w:tcBorders>
            <w:vAlign w:val="center"/>
          </w:tcPr>
          <w:p w14:paraId="1B913384" w14:textId="77777777" w:rsidR="00C91107" w:rsidRPr="00232641" w:rsidRDefault="00000000">
            <w:pPr>
              <w:spacing w:after="0" w:line="240" w:lineRule="auto"/>
              <w:rPr>
                <w:rFonts w:cs="Times New Roman"/>
              </w:rPr>
            </w:pPr>
            <w:r w:rsidRPr="00232641">
              <w:rPr>
                <w:rFonts w:cs="Times New Roman"/>
                <w:color w:val="222222"/>
                <w:sz w:val="16"/>
              </w:rPr>
              <w:t>Git workflow chỉ có main/1 contributor trong bằng chứng</w:t>
            </w:r>
          </w:p>
        </w:tc>
        <w:tc>
          <w:tcPr>
            <w:tcW w:w="1560" w:type="dxa"/>
            <w:tcBorders>
              <w:top w:val="single" w:sz="4" w:space="0" w:color="000000"/>
              <w:left w:val="single" w:sz="4" w:space="0" w:color="000000"/>
              <w:bottom w:val="single" w:sz="4" w:space="0" w:color="000000"/>
              <w:right w:val="single" w:sz="4" w:space="0" w:color="000000"/>
            </w:tcBorders>
            <w:vAlign w:val="center"/>
          </w:tcPr>
          <w:p w14:paraId="2C72007B"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2C894AFF"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2A0EEA16" w14:textId="77777777" w:rsidR="00C91107" w:rsidRPr="00232641" w:rsidRDefault="00000000">
            <w:pPr>
              <w:spacing w:after="0" w:line="240" w:lineRule="auto"/>
              <w:rPr>
                <w:rFonts w:cs="Times New Roman"/>
              </w:rPr>
            </w:pPr>
            <w:r w:rsidRPr="00232641">
              <w:rPr>
                <w:rFonts w:cs="Times New Roman"/>
                <w:color w:val="222222"/>
                <w:sz w:val="16"/>
              </w:rPr>
              <w:t>Tạo branch/PR/review theo task</w:t>
            </w:r>
          </w:p>
        </w:tc>
        <w:tc>
          <w:tcPr>
            <w:tcW w:w="1559" w:type="dxa"/>
            <w:tcBorders>
              <w:top w:val="single" w:sz="4" w:space="0" w:color="000000"/>
              <w:left w:val="single" w:sz="4" w:space="0" w:color="000000"/>
              <w:bottom w:val="single" w:sz="4" w:space="0" w:color="000000"/>
              <w:right w:val="single" w:sz="4" w:space="0" w:color="000000"/>
            </w:tcBorders>
            <w:vAlign w:val="center"/>
          </w:tcPr>
          <w:p w14:paraId="1937127B" w14:textId="77777777" w:rsidR="00C91107" w:rsidRPr="00232641" w:rsidRDefault="00000000">
            <w:pPr>
              <w:spacing w:after="0" w:line="240" w:lineRule="auto"/>
              <w:rPr>
                <w:rFonts w:cs="Times New Roman"/>
              </w:rPr>
            </w:pPr>
            <w:r w:rsidRPr="00232641">
              <w:rPr>
                <w:rFonts w:cs="Times New Roman"/>
                <w:color w:val="222222"/>
                <w:sz w:val="16"/>
              </w:rPr>
              <w:t>Bổ sung minh chứng đóng góp cá nhân</w:t>
            </w:r>
          </w:p>
        </w:tc>
      </w:tr>
    </w:tbl>
    <w:p w14:paraId="77123145" w14:textId="77777777" w:rsidR="00C91107" w:rsidRPr="00232641" w:rsidRDefault="00000000">
      <w:pPr>
        <w:pStyle w:val="Heading1"/>
        <w:rPr>
          <w:rFonts w:ascii="Times New Roman" w:hAnsi="Times New Roman" w:cs="Times New Roman"/>
        </w:rPr>
      </w:pPr>
      <w:bookmarkStart w:id="40" w:name="__RefHeading___Toc4419_857907527"/>
      <w:bookmarkEnd w:id="40"/>
      <w:r w:rsidRPr="00232641">
        <w:rPr>
          <w:rFonts w:ascii="Times New Roman" w:hAnsi="Times New Roman" w:cs="Times New Roman"/>
        </w:rPr>
        <w:t>XVII. SẢN PHẨM BÀN GIAO KIỂM THỬ</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86879EB"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FF920FA" w14:textId="77777777" w:rsidR="00C91107" w:rsidRPr="00232641" w:rsidRDefault="00000000">
            <w:pPr>
              <w:spacing w:after="0" w:line="240" w:lineRule="auto"/>
              <w:jc w:val="center"/>
              <w:rPr>
                <w:rFonts w:cs="Times New Roman"/>
              </w:rPr>
            </w:pPr>
            <w:r w:rsidRPr="00232641">
              <w:rPr>
                <w:rFonts w:cs="Times New Roman"/>
                <w:b/>
                <w:color w:val="7F2D00"/>
                <w:sz w:val="18"/>
              </w:rPr>
              <w:t>Deliverable</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372C280" w14:textId="77777777" w:rsidR="00C91107" w:rsidRPr="00232641" w:rsidRDefault="00000000">
            <w:pPr>
              <w:spacing w:after="0" w:line="240" w:lineRule="auto"/>
              <w:jc w:val="center"/>
              <w:rPr>
                <w:rFonts w:cs="Times New Roman"/>
              </w:rPr>
            </w:pPr>
            <w:r w:rsidRPr="00232641">
              <w:rPr>
                <w:rFonts w:cs="Times New Roman"/>
                <w:b/>
                <w:color w:val="7F2D00"/>
                <w:sz w:val="18"/>
              </w:rPr>
              <w:t>Đường dẫn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49CA4BB" w14:textId="77777777" w:rsidR="00C91107" w:rsidRPr="00232641" w:rsidRDefault="00000000">
            <w:pPr>
              <w:spacing w:after="0" w:line="240" w:lineRule="auto"/>
              <w:jc w:val="center"/>
              <w:rPr>
                <w:rFonts w:cs="Times New Roman"/>
              </w:rPr>
            </w:pPr>
            <w:r w:rsidRPr="00232641">
              <w:rPr>
                <w:rFonts w:cs="Times New Roman"/>
                <w:b/>
                <w:color w:val="7F2D00"/>
                <w:sz w:val="18"/>
              </w:rPr>
              <w:t>Trạng thái</w:t>
            </w:r>
          </w:p>
        </w:tc>
      </w:tr>
      <w:tr w:rsidR="00C91107" w:rsidRPr="00232641" w14:paraId="4F77597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B19F9FF" w14:textId="77777777" w:rsidR="00C91107" w:rsidRPr="00232641" w:rsidRDefault="00000000">
            <w:pPr>
              <w:spacing w:after="0" w:line="240" w:lineRule="auto"/>
              <w:rPr>
                <w:rFonts w:cs="Times New Roman"/>
              </w:rPr>
            </w:pPr>
            <w:r w:rsidRPr="00232641">
              <w:rPr>
                <w:rFonts w:cs="Times New Roman"/>
                <w:color w:val="222222"/>
                <w:sz w:val="18"/>
              </w:rPr>
              <w:t>Test Plan Report</w:t>
            </w:r>
          </w:p>
        </w:tc>
        <w:tc>
          <w:tcPr>
            <w:tcW w:w="3118" w:type="dxa"/>
            <w:tcBorders>
              <w:top w:val="single" w:sz="4" w:space="0" w:color="000000"/>
              <w:left w:val="single" w:sz="4" w:space="0" w:color="000000"/>
              <w:bottom w:val="single" w:sz="4" w:space="0" w:color="000000"/>
              <w:right w:val="single" w:sz="4" w:space="0" w:color="000000"/>
            </w:tcBorders>
            <w:vAlign w:val="center"/>
          </w:tcPr>
          <w:p w14:paraId="5E988C5E" w14:textId="77777777" w:rsidR="00C91107" w:rsidRPr="00232641" w:rsidRDefault="00000000">
            <w:pPr>
              <w:spacing w:after="0" w:line="240" w:lineRule="auto"/>
              <w:rPr>
                <w:rFonts w:cs="Times New Roman"/>
              </w:rPr>
            </w:pPr>
            <w:r w:rsidRPr="00232641">
              <w:rPr>
                <w:rFonts w:cs="Times New Roman"/>
                <w:color w:val="222222"/>
                <w:sz w:val="18"/>
              </w:rPr>
              <w:t>Tài liệu hiện tại</w:t>
            </w:r>
          </w:p>
        </w:tc>
        <w:tc>
          <w:tcPr>
            <w:tcW w:w="3118" w:type="dxa"/>
            <w:tcBorders>
              <w:top w:val="single" w:sz="4" w:space="0" w:color="000000"/>
              <w:left w:val="single" w:sz="4" w:space="0" w:color="000000"/>
              <w:bottom w:val="single" w:sz="4" w:space="0" w:color="000000"/>
              <w:right w:val="single" w:sz="4" w:space="0" w:color="000000"/>
            </w:tcBorders>
            <w:vAlign w:val="center"/>
          </w:tcPr>
          <w:p w14:paraId="1D4DDF2C" w14:textId="77777777" w:rsidR="00C91107" w:rsidRPr="00232641" w:rsidRDefault="00000000">
            <w:pPr>
              <w:spacing w:after="0" w:line="240" w:lineRule="auto"/>
              <w:rPr>
                <w:rFonts w:cs="Times New Roman"/>
              </w:rPr>
            </w:pPr>
            <w:r w:rsidRPr="00232641">
              <w:rPr>
                <w:rFonts w:cs="Times New Roman"/>
                <w:color w:val="222222"/>
                <w:sz w:val="18"/>
              </w:rPr>
              <w:t>Hoàn thành bản nháp</w:t>
            </w:r>
          </w:p>
        </w:tc>
      </w:tr>
      <w:tr w:rsidR="00C91107" w:rsidRPr="00232641" w14:paraId="6968825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0B06388" w14:textId="77777777" w:rsidR="00C91107" w:rsidRPr="00232641" w:rsidRDefault="00000000">
            <w:pPr>
              <w:spacing w:after="0" w:line="240" w:lineRule="auto"/>
              <w:rPr>
                <w:rFonts w:cs="Times New Roman"/>
              </w:rPr>
            </w:pPr>
            <w:r w:rsidRPr="00232641">
              <w:rPr>
                <w:rFonts w:cs="Times New Roman"/>
                <w:color w:val="222222"/>
                <w:sz w:val="18"/>
              </w:rPr>
              <w:t>Project Facts</w:t>
            </w:r>
          </w:p>
        </w:tc>
        <w:tc>
          <w:tcPr>
            <w:tcW w:w="3118" w:type="dxa"/>
            <w:tcBorders>
              <w:top w:val="single" w:sz="4" w:space="0" w:color="000000"/>
              <w:left w:val="single" w:sz="4" w:space="0" w:color="000000"/>
              <w:bottom w:val="single" w:sz="4" w:space="0" w:color="000000"/>
              <w:right w:val="single" w:sz="4" w:space="0" w:color="000000"/>
            </w:tcBorders>
            <w:vAlign w:val="center"/>
          </w:tcPr>
          <w:p w14:paraId="79E71372" w14:textId="77777777" w:rsidR="00C91107" w:rsidRPr="00232641" w:rsidRDefault="00000000">
            <w:pPr>
              <w:spacing w:after="0" w:line="240" w:lineRule="auto"/>
              <w:rPr>
                <w:rFonts w:cs="Times New Roman"/>
              </w:rPr>
            </w:pPr>
            <w:r w:rsidRPr="00232641">
              <w:rPr>
                <w:rFonts w:cs="Times New Roman"/>
                <w:color w:val="222222"/>
                <w:sz w:val="18"/>
              </w:rPr>
              <w:t>documents/report_evidence/00_PROJECT_FACTS.md</w:t>
            </w:r>
          </w:p>
        </w:tc>
        <w:tc>
          <w:tcPr>
            <w:tcW w:w="3118" w:type="dxa"/>
            <w:tcBorders>
              <w:top w:val="single" w:sz="4" w:space="0" w:color="000000"/>
              <w:left w:val="single" w:sz="4" w:space="0" w:color="000000"/>
              <w:bottom w:val="single" w:sz="4" w:space="0" w:color="000000"/>
              <w:right w:val="single" w:sz="4" w:space="0" w:color="000000"/>
            </w:tcBorders>
            <w:vAlign w:val="center"/>
          </w:tcPr>
          <w:p w14:paraId="30E201B6"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2745784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95D8B5D" w14:textId="77777777" w:rsidR="00C91107" w:rsidRPr="00232641" w:rsidRDefault="00000000">
            <w:pPr>
              <w:spacing w:after="0" w:line="240" w:lineRule="auto"/>
              <w:rPr>
                <w:rFonts w:cs="Times New Roman"/>
              </w:rPr>
            </w:pPr>
            <w:r w:rsidRPr="00232641">
              <w:rPr>
                <w:rFonts w:cs="Times New Roman"/>
                <w:color w:val="222222"/>
                <w:sz w:val="18"/>
              </w:rPr>
              <w:t>Test Case Set</w:t>
            </w:r>
          </w:p>
        </w:tc>
        <w:tc>
          <w:tcPr>
            <w:tcW w:w="3118" w:type="dxa"/>
            <w:tcBorders>
              <w:top w:val="single" w:sz="4" w:space="0" w:color="000000"/>
              <w:left w:val="single" w:sz="4" w:space="0" w:color="000000"/>
              <w:bottom w:val="single" w:sz="4" w:space="0" w:color="000000"/>
              <w:right w:val="single" w:sz="4" w:space="0" w:color="000000"/>
            </w:tcBorders>
            <w:vAlign w:val="center"/>
          </w:tcPr>
          <w:p w14:paraId="44B8525D" w14:textId="77777777" w:rsidR="00C91107" w:rsidRPr="00232641" w:rsidRDefault="00000000">
            <w:pPr>
              <w:spacing w:after="0" w:line="240" w:lineRule="auto"/>
              <w:rPr>
                <w:rFonts w:cs="Times New Roman"/>
              </w:rPr>
            </w:pPr>
            <w:r w:rsidRPr="00232641">
              <w:rPr>
                <w:rFonts w:cs="Times New Roman"/>
                <w:color w:val="222222"/>
                <w:sz w:val="18"/>
              </w:rPr>
              <w:t>documents/report_evidence/07_TEST_CASES.tsv</w:t>
            </w:r>
          </w:p>
        </w:tc>
        <w:tc>
          <w:tcPr>
            <w:tcW w:w="3118" w:type="dxa"/>
            <w:tcBorders>
              <w:top w:val="single" w:sz="4" w:space="0" w:color="000000"/>
              <w:left w:val="single" w:sz="4" w:space="0" w:color="000000"/>
              <w:bottom w:val="single" w:sz="4" w:space="0" w:color="000000"/>
              <w:right w:val="single" w:sz="4" w:space="0" w:color="000000"/>
            </w:tcBorders>
            <w:vAlign w:val="center"/>
          </w:tcPr>
          <w:p w14:paraId="6E3CA2FB" w14:textId="77777777" w:rsidR="00C91107" w:rsidRPr="00232641" w:rsidRDefault="00000000">
            <w:pPr>
              <w:spacing w:after="0" w:line="240" w:lineRule="auto"/>
              <w:rPr>
                <w:rFonts w:cs="Times New Roman"/>
              </w:rPr>
            </w:pPr>
            <w:r w:rsidRPr="00232641">
              <w:rPr>
                <w:rFonts w:cs="Times New Roman"/>
                <w:color w:val="222222"/>
                <w:sz w:val="18"/>
              </w:rPr>
              <w:t>Có - 10 case</w:t>
            </w:r>
          </w:p>
        </w:tc>
      </w:tr>
      <w:tr w:rsidR="00C91107" w:rsidRPr="00232641" w14:paraId="5BCA042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F246129" w14:textId="77777777" w:rsidR="00C91107" w:rsidRPr="00232641" w:rsidRDefault="00000000">
            <w:pPr>
              <w:spacing w:after="0" w:line="240" w:lineRule="auto"/>
              <w:rPr>
                <w:rFonts w:cs="Times New Roman"/>
              </w:rPr>
            </w:pPr>
            <w:r w:rsidRPr="00232641">
              <w:rPr>
                <w:rFonts w:cs="Times New Roman"/>
                <w:color w:val="222222"/>
                <w:sz w:val="18"/>
              </w:rPr>
              <w:t>RTM</w:t>
            </w:r>
          </w:p>
        </w:tc>
        <w:tc>
          <w:tcPr>
            <w:tcW w:w="3118" w:type="dxa"/>
            <w:tcBorders>
              <w:top w:val="single" w:sz="4" w:space="0" w:color="000000"/>
              <w:left w:val="single" w:sz="4" w:space="0" w:color="000000"/>
              <w:bottom w:val="single" w:sz="4" w:space="0" w:color="000000"/>
              <w:right w:val="single" w:sz="4" w:space="0" w:color="000000"/>
            </w:tcBorders>
            <w:vAlign w:val="center"/>
          </w:tcPr>
          <w:p w14:paraId="21B0372A" w14:textId="77777777" w:rsidR="00C91107" w:rsidRPr="00232641" w:rsidRDefault="00000000">
            <w:pPr>
              <w:spacing w:after="0" w:line="240" w:lineRule="auto"/>
              <w:rPr>
                <w:rFonts w:cs="Times New Roman"/>
              </w:rPr>
            </w:pPr>
            <w:r w:rsidRPr="00232641">
              <w:rPr>
                <w:rFonts w:cs="Times New Roman"/>
                <w:color w:val="222222"/>
                <w:sz w:val="18"/>
              </w:rPr>
              <w:t>documents/report_evidence/08_REQUIREMENT_TRACEABILITY_MATRIX.tsv</w:t>
            </w:r>
          </w:p>
        </w:tc>
        <w:tc>
          <w:tcPr>
            <w:tcW w:w="3118" w:type="dxa"/>
            <w:tcBorders>
              <w:top w:val="single" w:sz="4" w:space="0" w:color="000000"/>
              <w:left w:val="single" w:sz="4" w:space="0" w:color="000000"/>
              <w:bottom w:val="single" w:sz="4" w:space="0" w:color="000000"/>
              <w:right w:val="single" w:sz="4" w:space="0" w:color="000000"/>
            </w:tcBorders>
            <w:vAlign w:val="center"/>
          </w:tcPr>
          <w:p w14:paraId="004114DD" w14:textId="77777777" w:rsidR="00C91107" w:rsidRPr="00232641" w:rsidRDefault="00000000">
            <w:pPr>
              <w:spacing w:after="0" w:line="240" w:lineRule="auto"/>
              <w:rPr>
                <w:rFonts w:cs="Times New Roman"/>
              </w:rPr>
            </w:pPr>
            <w:r w:rsidRPr="00232641">
              <w:rPr>
                <w:rFonts w:cs="Times New Roman"/>
                <w:color w:val="222222"/>
                <w:sz w:val="18"/>
              </w:rPr>
              <w:t>Có - 5 requirements</w:t>
            </w:r>
          </w:p>
        </w:tc>
      </w:tr>
      <w:tr w:rsidR="00C91107" w:rsidRPr="00232641" w14:paraId="6020FEE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00E29E7" w14:textId="77777777" w:rsidR="00C91107" w:rsidRPr="00232641" w:rsidRDefault="00000000">
            <w:pPr>
              <w:spacing w:after="0" w:line="240" w:lineRule="auto"/>
              <w:rPr>
                <w:rFonts w:cs="Times New Roman"/>
              </w:rPr>
            </w:pPr>
            <w:r w:rsidRPr="00232641">
              <w:rPr>
                <w:rFonts w:cs="Times New Roman"/>
                <w:color w:val="222222"/>
                <w:sz w:val="18"/>
              </w:rPr>
              <w:t>Defect Report</w:t>
            </w:r>
          </w:p>
        </w:tc>
        <w:tc>
          <w:tcPr>
            <w:tcW w:w="3118" w:type="dxa"/>
            <w:tcBorders>
              <w:top w:val="single" w:sz="4" w:space="0" w:color="000000"/>
              <w:left w:val="single" w:sz="4" w:space="0" w:color="000000"/>
              <w:bottom w:val="single" w:sz="4" w:space="0" w:color="000000"/>
              <w:right w:val="single" w:sz="4" w:space="0" w:color="000000"/>
            </w:tcBorders>
            <w:vAlign w:val="center"/>
          </w:tcPr>
          <w:p w14:paraId="6A6A740F" w14:textId="77777777" w:rsidR="00C91107" w:rsidRPr="00232641" w:rsidRDefault="00000000">
            <w:pPr>
              <w:spacing w:after="0" w:line="240" w:lineRule="auto"/>
              <w:rPr>
                <w:rFonts w:cs="Times New Roman"/>
              </w:rPr>
            </w:pPr>
            <w:r w:rsidRPr="00232641">
              <w:rPr>
                <w:rFonts w:cs="Times New Roman"/>
                <w:color w:val="222222"/>
                <w:sz w:val="18"/>
              </w:rPr>
              <w:t>documents/report_evidence/09_DEFECT_REPORTS.tsv</w:t>
            </w:r>
          </w:p>
        </w:tc>
        <w:tc>
          <w:tcPr>
            <w:tcW w:w="3118" w:type="dxa"/>
            <w:tcBorders>
              <w:top w:val="single" w:sz="4" w:space="0" w:color="000000"/>
              <w:left w:val="single" w:sz="4" w:space="0" w:color="000000"/>
              <w:bottom w:val="single" w:sz="4" w:space="0" w:color="000000"/>
              <w:right w:val="single" w:sz="4" w:space="0" w:color="000000"/>
            </w:tcBorders>
            <w:vAlign w:val="center"/>
          </w:tcPr>
          <w:p w14:paraId="10F34815" w14:textId="77777777" w:rsidR="00C91107" w:rsidRPr="00232641" w:rsidRDefault="00000000">
            <w:pPr>
              <w:spacing w:after="0" w:line="240" w:lineRule="auto"/>
              <w:rPr>
                <w:rFonts w:cs="Times New Roman"/>
              </w:rPr>
            </w:pPr>
            <w:r w:rsidRPr="00232641">
              <w:rPr>
                <w:rFonts w:cs="Times New Roman"/>
                <w:color w:val="222222"/>
                <w:sz w:val="18"/>
              </w:rPr>
              <w:t>Header only; no confirmed defects</w:t>
            </w:r>
          </w:p>
        </w:tc>
      </w:tr>
      <w:tr w:rsidR="00C91107" w:rsidRPr="00232641" w14:paraId="5B5FAD0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CE0DE3A" w14:textId="77777777" w:rsidR="00C91107" w:rsidRPr="00232641" w:rsidRDefault="00000000">
            <w:pPr>
              <w:spacing w:after="0" w:line="240" w:lineRule="auto"/>
              <w:rPr>
                <w:rFonts w:cs="Times New Roman"/>
              </w:rPr>
            </w:pPr>
            <w:r w:rsidRPr="00232641">
              <w:rPr>
                <w:rFonts w:cs="Times New Roman"/>
                <w:color w:val="222222"/>
                <w:sz w:val="18"/>
              </w:rPr>
              <w:t>Test Execution Summary</w:t>
            </w:r>
          </w:p>
        </w:tc>
        <w:tc>
          <w:tcPr>
            <w:tcW w:w="3118" w:type="dxa"/>
            <w:tcBorders>
              <w:top w:val="single" w:sz="4" w:space="0" w:color="000000"/>
              <w:left w:val="single" w:sz="4" w:space="0" w:color="000000"/>
              <w:bottom w:val="single" w:sz="4" w:space="0" w:color="000000"/>
              <w:right w:val="single" w:sz="4" w:space="0" w:color="000000"/>
            </w:tcBorders>
            <w:vAlign w:val="center"/>
          </w:tcPr>
          <w:p w14:paraId="09BA5B3F" w14:textId="77777777" w:rsidR="00C91107" w:rsidRPr="00232641" w:rsidRDefault="00000000">
            <w:pPr>
              <w:spacing w:after="0" w:line="240" w:lineRule="auto"/>
              <w:rPr>
                <w:rFonts w:cs="Times New Roman"/>
              </w:rPr>
            </w:pPr>
            <w:r w:rsidRPr="00232641">
              <w:rPr>
                <w:rFonts w:cs="Times New Roman"/>
                <w:color w:val="222222"/>
                <w:sz w:val="18"/>
              </w:rPr>
              <w:t>documents/report_evidence/10_TEST_EXECUTION_SUMMARY.md</w:t>
            </w:r>
          </w:p>
        </w:tc>
        <w:tc>
          <w:tcPr>
            <w:tcW w:w="3118" w:type="dxa"/>
            <w:tcBorders>
              <w:top w:val="single" w:sz="4" w:space="0" w:color="000000"/>
              <w:left w:val="single" w:sz="4" w:space="0" w:color="000000"/>
              <w:bottom w:val="single" w:sz="4" w:space="0" w:color="000000"/>
              <w:right w:val="single" w:sz="4" w:space="0" w:color="000000"/>
            </w:tcBorders>
            <w:vAlign w:val="center"/>
          </w:tcPr>
          <w:p w14:paraId="4D4B433F"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209841C4"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07E3AB8" w14:textId="77777777" w:rsidR="00C91107" w:rsidRPr="00232641" w:rsidRDefault="00000000">
            <w:pPr>
              <w:spacing w:after="0" w:line="240" w:lineRule="auto"/>
              <w:rPr>
                <w:rFonts w:cs="Times New Roman"/>
              </w:rPr>
            </w:pPr>
            <w:r w:rsidRPr="00232641">
              <w:rPr>
                <w:rFonts w:cs="Times New Roman"/>
                <w:color w:val="222222"/>
                <w:sz w:val="18"/>
              </w:rPr>
              <w:t>Raw Outputs</w:t>
            </w:r>
          </w:p>
        </w:tc>
        <w:tc>
          <w:tcPr>
            <w:tcW w:w="3118" w:type="dxa"/>
            <w:tcBorders>
              <w:top w:val="single" w:sz="4" w:space="0" w:color="000000"/>
              <w:left w:val="single" w:sz="4" w:space="0" w:color="000000"/>
              <w:bottom w:val="single" w:sz="4" w:space="0" w:color="000000"/>
              <w:right w:val="single" w:sz="4" w:space="0" w:color="000000"/>
            </w:tcBorders>
            <w:vAlign w:val="center"/>
          </w:tcPr>
          <w:p w14:paraId="059F4F68" w14:textId="77777777" w:rsidR="00C91107" w:rsidRPr="00232641" w:rsidRDefault="00000000">
            <w:pPr>
              <w:spacing w:after="0" w:line="240" w:lineRule="auto"/>
              <w:rPr>
                <w:rFonts w:cs="Times New Roman"/>
              </w:rPr>
            </w:pPr>
            <w:r w:rsidRPr="00232641">
              <w:rPr>
                <w:rFonts w:cs="Times New Roman"/>
                <w:color w:val="222222"/>
                <w:sz w:val="18"/>
              </w:rPr>
              <w:t>documents/report_evidence/raw_outputs/</w:t>
            </w:r>
          </w:p>
        </w:tc>
        <w:tc>
          <w:tcPr>
            <w:tcW w:w="3118" w:type="dxa"/>
            <w:tcBorders>
              <w:top w:val="single" w:sz="4" w:space="0" w:color="000000"/>
              <w:left w:val="single" w:sz="4" w:space="0" w:color="000000"/>
              <w:bottom w:val="single" w:sz="4" w:space="0" w:color="000000"/>
              <w:right w:val="single" w:sz="4" w:space="0" w:color="000000"/>
            </w:tcBorders>
            <w:vAlign w:val="center"/>
          </w:tcPr>
          <w:p w14:paraId="4BB602DA"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0628E49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C1FCB42" w14:textId="77777777" w:rsidR="00C91107" w:rsidRPr="00232641" w:rsidRDefault="00000000">
            <w:pPr>
              <w:spacing w:after="0" w:line="240" w:lineRule="auto"/>
              <w:rPr>
                <w:rFonts w:cs="Times New Roman"/>
              </w:rPr>
            </w:pPr>
            <w:r w:rsidRPr="00232641">
              <w:rPr>
                <w:rFonts w:cs="Times New Roman"/>
                <w:color w:val="222222"/>
                <w:sz w:val="18"/>
              </w:rPr>
              <w:t>CI Workflow</w:t>
            </w:r>
          </w:p>
        </w:tc>
        <w:tc>
          <w:tcPr>
            <w:tcW w:w="3118" w:type="dxa"/>
            <w:tcBorders>
              <w:top w:val="single" w:sz="4" w:space="0" w:color="000000"/>
              <w:left w:val="single" w:sz="4" w:space="0" w:color="000000"/>
              <w:bottom w:val="single" w:sz="4" w:space="0" w:color="000000"/>
              <w:right w:val="single" w:sz="4" w:space="0" w:color="000000"/>
            </w:tcBorders>
            <w:vAlign w:val="center"/>
          </w:tcPr>
          <w:p w14:paraId="3AC5484B"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c>
          <w:tcPr>
            <w:tcW w:w="3118" w:type="dxa"/>
            <w:tcBorders>
              <w:top w:val="single" w:sz="4" w:space="0" w:color="000000"/>
              <w:left w:val="single" w:sz="4" w:space="0" w:color="000000"/>
              <w:bottom w:val="single" w:sz="4" w:space="0" w:color="000000"/>
              <w:right w:val="single" w:sz="4" w:space="0" w:color="000000"/>
            </w:tcBorders>
            <w:vAlign w:val="center"/>
          </w:tcPr>
          <w:p w14:paraId="3D732A41" w14:textId="77777777" w:rsidR="00C91107" w:rsidRPr="00232641" w:rsidRDefault="00000000">
            <w:pPr>
              <w:spacing w:after="0" w:line="240" w:lineRule="auto"/>
              <w:rPr>
                <w:rFonts w:cs="Times New Roman"/>
              </w:rPr>
            </w:pPr>
            <w:r w:rsidRPr="00232641">
              <w:rPr>
                <w:rFonts w:cs="Times New Roman"/>
                <w:color w:val="222222"/>
                <w:sz w:val="18"/>
              </w:rPr>
              <w:t>Có; remote run chưa xác minh</w:t>
            </w:r>
          </w:p>
        </w:tc>
      </w:tr>
      <w:tr w:rsidR="00C91107" w:rsidRPr="00232641" w14:paraId="3B48DC6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9D7558A" w14:textId="77777777" w:rsidR="00C91107" w:rsidRPr="00232641" w:rsidRDefault="00000000">
            <w:pPr>
              <w:spacing w:after="0" w:line="240" w:lineRule="auto"/>
              <w:rPr>
                <w:rFonts w:cs="Times New Roman"/>
              </w:rPr>
            </w:pPr>
            <w:r w:rsidRPr="00232641">
              <w:rPr>
                <w:rFonts w:cs="Times New Roman"/>
                <w:color w:val="222222"/>
                <w:sz w:val="18"/>
              </w:rPr>
              <w:t>Decision Table / Use Case / State Transition</w:t>
            </w:r>
          </w:p>
        </w:tc>
        <w:tc>
          <w:tcPr>
            <w:tcW w:w="3118" w:type="dxa"/>
            <w:tcBorders>
              <w:top w:val="single" w:sz="4" w:space="0" w:color="000000"/>
              <w:left w:val="single" w:sz="4" w:space="0" w:color="000000"/>
              <w:bottom w:val="single" w:sz="4" w:space="0" w:color="000000"/>
              <w:right w:val="single" w:sz="4" w:space="0" w:color="000000"/>
            </w:tcBorders>
            <w:vAlign w:val="center"/>
          </w:tcPr>
          <w:p w14:paraId="04F98EAA" w14:textId="77777777" w:rsidR="00C91107" w:rsidRPr="00232641" w:rsidRDefault="00000000">
            <w:pPr>
              <w:spacing w:after="0" w:line="240" w:lineRule="auto"/>
              <w:rPr>
                <w:rFonts w:cs="Times New Roman"/>
              </w:rPr>
            </w:pPr>
            <w:r w:rsidRPr="00232641">
              <w:rPr>
                <w:rFonts w:cs="Times New Roman"/>
                <w:color w:val="222222"/>
                <w:sz w:val="18"/>
              </w:rPr>
              <w:t>14_, 15_, 16_ evidence files</w:t>
            </w:r>
          </w:p>
        </w:tc>
        <w:tc>
          <w:tcPr>
            <w:tcW w:w="3118" w:type="dxa"/>
            <w:tcBorders>
              <w:top w:val="single" w:sz="4" w:space="0" w:color="000000"/>
              <w:left w:val="single" w:sz="4" w:space="0" w:color="000000"/>
              <w:bottom w:val="single" w:sz="4" w:space="0" w:color="000000"/>
              <w:right w:val="single" w:sz="4" w:space="0" w:color="000000"/>
            </w:tcBorders>
            <w:vAlign w:val="center"/>
          </w:tcPr>
          <w:p w14:paraId="74E2C913"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18A0E600"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53B6674" w14:textId="77777777" w:rsidR="00C91107" w:rsidRPr="00232641" w:rsidRDefault="00000000">
            <w:pPr>
              <w:spacing w:after="0" w:line="240" w:lineRule="auto"/>
              <w:rPr>
                <w:rFonts w:cs="Times New Roman"/>
              </w:rPr>
            </w:pPr>
            <w:r w:rsidRPr="00232641">
              <w:rPr>
                <w:rFonts w:cs="Times New Roman"/>
                <w:color w:val="222222"/>
                <w:sz w:val="18"/>
              </w:rPr>
              <w:t>Screenshots/UAT/Approvals</w:t>
            </w:r>
          </w:p>
        </w:tc>
        <w:tc>
          <w:tcPr>
            <w:tcW w:w="3118" w:type="dxa"/>
            <w:tcBorders>
              <w:top w:val="single" w:sz="4" w:space="0" w:color="000000"/>
              <w:left w:val="single" w:sz="4" w:space="0" w:color="000000"/>
              <w:bottom w:val="single" w:sz="4" w:space="0" w:color="000000"/>
              <w:right w:val="single" w:sz="4" w:space="0" w:color="000000"/>
            </w:tcBorders>
            <w:vAlign w:val="center"/>
          </w:tcPr>
          <w:p w14:paraId="02D65B98" w14:textId="77777777" w:rsidR="00C91107" w:rsidRPr="00232641" w:rsidRDefault="00000000">
            <w:pPr>
              <w:spacing w:after="0" w:line="240" w:lineRule="auto"/>
              <w:rPr>
                <w:rFonts w:cs="Times New Roman"/>
              </w:rPr>
            </w:pPr>
            <w:r w:rsidRPr="00232641">
              <w:rPr>
                <w:rFonts w:cs="Times New Roman"/>
                <w:color w:val="222222"/>
                <w:sz w:val="18"/>
              </w:rPr>
              <w:t>Nhóm cung cấp</w:t>
            </w:r>
          </w:p>
        </w:tc>
        <w:tc>
          <w:tcPr>
            <w:tcW w:w="3118" w:type="dxa"/>
            <w:tcBorders>
              <w:top w:val="single" w:sz="4" w:space="0" w:color="000000"/>
              <w:left w:val="single" w:sz="4" w:space="0" w:color="000000"/>
              <w:bottom w:val="single" w:sz="4" w:space="0" w:color="000000"/>
              <w:right w:val="single" w:sz="4" w:space="0" w:color="000000"/>
            </w:tcBorders>
            <w:vAlign w:val="center"/>
          </w:tcPr>
          <w:p w14:paraId="7484759C" w14:textId="77777777" w:rsidR="00C91107" w:rsidRPr="00232641" w:rsidRDefault="00000000">
            <w:pPr>
              <w:spacing w:after="0" w:line="240" w:lineRule="auto"/>
              <w:rPr>
                <w:rFonts w:cs="Times New Roman"/>
              </w:rPr>
            </w:pPr>
            <w:r w:rsidRPr="00232641">
              <w:rPr>
                <w:rFonts w:cs="Times New Roman"/>
                <w:color w:val="222222"/>
                <w:sz w:val="18"/>
              </w:rPr>
              <w:t>Thiếu</w:t>
            </w:r>
          </w:p>
        </w:tc>
      </w:tr>
    </w:tbl>
    <w:p w14:paraId="6FA45002" w14:textId="77777777" w:rsidR="00C91107" w:rsidRPr="00232641" w:rsidRDefault="00000000">
      <w:pPr>
        <w:pStyle w:val="Heading1"/>
        <w:rPr>
          <w:rFonts w:ascii="Times New Roman" w:hAnsi="Times New Roman" w:cs="Times New Roman"/>
        </w:rPr>
      </w:pPr>
      <w:bookmarkStart w:id="41" w:name="__RefHeading___Toc4421_857907527"/>
      <w:bookmarkEnd w:id="41"/>
      <w:r w:rsidRPr="00232641">
        <w:rPr>
          <w:rFonts w:ascii="Times New Roman" w:hAnsi="Times New Roman" w:cs="Times New Roman"/>
        </w:rPr>
        <w:t>XVIII. KẾ HOẠCH TRAO ĐỔI</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1871"/>
        <w:gridCol w:w="1871"/>
        <w:gridCol w:w="1871"/>
        <w:gridCol w:w="1871"/>
        <w:gridCol w:w="1871"/>
      </w:tblGrid>
      <w:tr w:rsidR="00C91107" w:rsidRPr="00232641" w14:paraId="0A2C2B21" w14:textId="77777777">
        <w:trPr>
          <w:tblHeader/>
          <w:jc w:val="center"/>
        </w:trPr>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D9E5DE8" w14:textId="77777777" w:rsidR="00C91107" w:rsidRPr="00232641" w:rsidRDefault="00000000">
            <w:pPr>
              <w:spacing w:after="0" w:line="240" w:lineRule="auto"/>
              <w:jc w:val="center"/>
              <w:rPr>
                <w:rFonts w:cs="Times New Roman"/>
              </w:rPr>
            </w:pPr>
            <w:r w:rsidRPr="00232641">
              <w:rPr>
                <w:rFonts w:cs="Times New Roman"/>
                <w:b/>
                <w:color w:val="7F2D00"/>
                <w:sz w:val="18"/>
              </w:rPr>
              <w:t>Hoạt động</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F854674" w14:textId="77777777" w:rsidR="00C91107" w:rsidRPr="00232641" w:rsidRDefault="00000000">
            <w:pPr>
              <w:spacing w:after="0" w:line="240" w:lineRule="auto"/>
              <w:jc w:val="center"/>
              <w:rPr>
                <w:rFonts w:cs="Times New Roman"/>
              </w:rPr>
            </w:pPr>
            <w:r w:rsidRPr="00232641">
              <w:rPr>
                <w:rFonts w:cs="Times New Roman"/>
                <w:b/>
                <w:color w:val="7F2D00"/>
                <w:sz w:val="18"/>
              </w:rPr>
              <w:t>Tần suất</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6EC9A53" w14:textId="77777777" w:rsidR="00C91107" w:rsidRPr="00232641" w:rsidRDefault="00000000">
            <w:pPr>
              <w:spacing w:after="0" w:line="240" w:lineRule="auto"/>
              <w:jc w:val="center"/>
              <w:rPr>
                <w:rFonts w:cs="Times New Roman"/>
              </w:rPr>
            </w:pPr>
            <w:r w:rsidRPr="00232641">
              <w:rPr>
                <w:rFonts w:cs="Times New Roman"/>
                <w:b/>
                <w:color w:val="7F2D00"/>
                <w:sz w:val="18"/>
              </w:rPr>
              <w:t>Thành phần</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DE90EE3" w14:textId="77777777" w:rsidR="00C91107" w:rsidRPr="00232641" w:rsidRDefault="00000000">
            <w:pPr>
              <w:spacing w:after="0" w:line="240" w:lineRule="auto"/>
              <w:jc w:val="center"/>
              <w:rPr>
                <w:rFonts w:cs="Times New Roman"/>
              </w:rPr>
            </w:pPr>
            <w:r w:rsidRPr="00232641">
              <w:rPr>
                <w:rFonts w:cs="Times New Roman"/>
                <w:b/>
                <w:color w:val="7F2D00"/>
                <w:sz w:val="18"/>
              </w:rPr>
              <w:t>Kênh</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0ECDECD" w14:textId="77777777" w:rsidR="00C91107" w:rsidRPr="00232641" w:rsidRDefault="00000000">
            <w:pPr>
              <w:spacing w:after="0" w:line="240" w:lineRule="auto"/>
              <w:jc w:val="center"/>
              <w:rPr>
                <w:rFonts w:cs="Times New Roman"/>
              </w:rPr>
            </w:pPr>
            <w:r w:rsidRPr="00232641">
              <w:rPr>
                <w:rFonts w:cs="Times New Roman"/>
                <w:b/>
                <w:color w:val="7F2D00"/>
                <w:sz w:val="18"/>
              </w:rPr>
              <w:t>Đầu ra</w:t>
            </w:r>
          </w:p>
        </w:tc>
      </w:tr>
      <w:tr w:rsidR="00C91107" w:rsidRPr="00232641" w14:paraId="7B344CBE"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5B7F3D7F" w14:textId="77777777" w:rsidR="00C91107" w:rsidRPr="00232641" w:rsidRDefault="00000000">
            <w:pPr>
              <w:spacing w:after="0" w:line="240" w:lineRule="auto"/>
              <w:rPr>
                <w:rFonts w:cs="Times New Roman"/>
              </w:rPr>
            </w:pPr>
            <w:r w:rsidRPr="00232641">
              <w:rPr>
                <w:rFonts w:cs="Times New Roman"/>
                <w:color w:val="222222"/>
                <w:sz w:val="18"/>
              </w:rPr>
              <w:t>Daily Standup</w:t>
            </w:r>
          </w:p>
        </w:tc>
        <w:tc>
          <w:tcPr>
            <w:tcW w:w="1871" w:type="dxa"/>
            <w:tcBorders>
              <w:top w:val="single" w:sz="4" w:space="0" w:color="B7B7B7"/>
              <w:left w:val="single" w:sz="4" w:space="0" w:color="B7B7B7"/>
              <w:bottom w:val="single" w:sz="4" w:space="0" w:color="B7B7B7"/>
              <w:right w:val="single" w:sz="4" w:space="0" w:color="B7B7B7"/>
            </w:tcBorders>
            <w:vAlign w:val="center"/>
          </w:tcPr>
          <w:p w14:paraId="3B6706EE" w14:textId="77777777" w:rsidR="00C91107" w:rsidRPr="00232641" w:rsidRDefault="00000000">
            <w:pPr>
              <w:spacing w:after="0" w:line="240" w:lineRule="auto"/>
              <w:rPr>
                <w:rFonts w:cs="Times New Roman"/>
              </w:rPr>
            </w:pPr>
            <w:r w:rsidRPr="00232641">
              <w:rPr>
                <w:rFonts w:cs="Times New Roman"/>
                <w:color w:val="222222"/>
                <w:sz w:val="18"/>
              </w:rPr>
              <w:t>Hằng ngày</w:t>
            </w:r>
          </w:p>
        </w:tc>
        <w:tc>
          <w:tcPr>
            <w:tcW w:w="1871" w:type="dxa"/>
            <w:tcBorders>
              <w:top w:val="single" w:sz="4" w:space="0" w:color="B7B7B7"/>
              <w:left w:val="single" w:sz="4" w:space="0" w:color="B7B7B7"/>
              <w:bottom w:val="single" w:sz="4" w:space="0" w:color="B7B7B7"/>
              <w:right w:val="single" w:sz="4" w:space="0" w:color="B7B7B7"/>
            </w:tcBorders>
            <w:vAlign w:val="center"/>
          </w:tcPr>
          <w:p w14:paraId="7A81B179" w14:textId="77777777" w:rsidR="00C91107" w:rsidRPr="00232641" w:rsidRDefault="00000000">
            <w:pPr>
              <w:spacing w:after="0" w:line="240" w:lineRule="auto"/>
              <w:rPr>
                <w:rFonts w:cs="Times New Roman"/>
              </w:rPr>
            </w:pPr>
            <w:r w:rsidRPr="00232641">
              <w:rPr>
                <w:rFonts w:cs="Times New Roman"/>
                <w:color w:val="222222"/>
                <w:sz w:val="18"/>
              </w:rPr>
              <w:t>QA, Dev, PM</w:t>
            </w:r>
          </w:p>
        </w:tc>
        <w:tc>
          <w:tcPr>
            <w:tcW w:w="1871" w:type="dxa"/>
            <w:tcBorders>
              <w:top w:val="single" w:sz="4" w:space="0" w:color="B7B7B7"/>
              <w:left w:val="single" w:sz="4" w:space="0" w:color="B7B7B7"/>
              <w:bottom w:val="single" w:sz="4" w:space="0" w:color="B7B7B7"/>
              <w:right w:val="single" w:sz="4" w:space="0" w:color="B7B7B7"/>
            </w:tcBorders>
            <w:vAlign w:val="center"/>
          </w:tcPr>
          <w:p w14:paraId="5C826711" w14:textId="77777777" w:rsidR="00C91107" w:rsidRPr="00232641" w:rsidRDefault="00000000">
            <w:pPr>
              <w:spacing w:after="0" w:line="240" w:lineRule="auto"/>
              <w:rPr>
                <w:rFonts w:cs="Times New Roman"/>
              </w:rPr>
            </w:pPr>
            <w:r w:rsidRPr="00232641">
              <w:rPr>
                <w:rFonts w:cs="Times New Roman"/>
                <w:color w:val="222222"/>
                <w:sz w:val="18"/>
              </w:rPr>
              <w:t>Teams/Discord</w:t>
            </w:r>
          </w:p>
        </w:tc>
        <w:tc>
          <w:tcPr>
            <w:tcW w:w="1871" w:type="dxa"/>
            <w:tcBorders>
              <w:top w:val="single" w:sz="4" w:space="0" w:color="B7B7B7"/>
              <w:left w:val="single" w:sz="4" w:space="0" w:color="B7B7B7"/>
              <w:bottom w:val="single" w:sz="4" w:space="0" w:color="B7B7B7"/>
              <w:right w:val="single" w:sz="4" w:space="0" w:color="B7B7B7"/>
            </w:tcBorders>
            <w:vAlign w:val="center"/>
          </w:tcPr>
          <w:p w14:paraId="11B8D79D" w14:textId="77777777" w:rsidR="00C91107" w:rsidRPr="00232641" w:rsidRDefault="00000000">
            <w:pPr>
              <w:spacing w:after="0" w:line="240" w:lineRule="auto"/>
              <w:rPr>
                <w:rFonts w:cs="Times New Roman"/>
              </w:rPr>
            </w:pPr>
            <w:r w:rsidRPr="00232641">
              <w:rPr>
                <w:rFonts w:cs="Times New Roman"/>
                <w:color w:val="222222"/>
                <w:sz w:val="18"/>
              </w:rPr>
              <w:t>Tiến độ và blocker</w:t>
            </w:r>
          </w:p>
        </w:tc>
      </w:tr>
      <w:tr w:rsidR="00C91107" w:rsidRPr="00232641" w14:paraId="509DD756"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20710365" w14:textId="77777777" w:rsidR="00C91107" w:rsidRPr="00232641" w:rsidRDefault="00000000">
            <w:pPr>
              <w:spacing w:after="0" w:line="240" w:lineRule="auto"/>
              <w:rPr>
                <w:rFonts w:cs="Times New Roman"/>
              </w:rPr>
            </w:pPr>
            <w:r w:rsidRPr="00232641">
              <w:rPr>
                <w:rFonts w:cs="Times New Roman"/>
                <w:color w:val="222222"/>
                <w:sz w:val="18"/>
              </w:rPr>
              <w:lastRenderedPageBreak/>
              <w:t>Defect Review</w:t>
            </w:r>
          </w:p>
        </w:tc>
        <w:tc>
          <w:tcPr>
            <w:tcW w:w="1871" w:type="dxa"/>
            <w:tcBorders>
              <w:top w:val="single" w:sz="4" w:space="0" w:color="B7B7B7"/>
              <w:left w:val="single" w:sz="4" w:space="0" w:color="B7B7B7"/>
              <w:bottom w:val="single" w:sz="4" w:space="0" w:color="B7B7B7"/>
              <w:right w:val="single" w:sz="4" w:space="0" w:color="B7B7B7"/>
            </w:tcBorders>
            <w:vAlign w:val="center"/>
          </w:tcPr>
          <w:p w14:paraId="2A9C0299" w14:textId="77777777" w:rsidR="00C91107" w:rsidRPr="00232641" w:rsidRDefault="00000000">
            <w:pPr>
              <w:spacing w:after="0" w:line="240" w:lineRule="auto"/>
              <w:rPr>
                <w:rFonts w:cs="Times New Roman"/>
              </w:rPr>
            </w:pPr>
            <w:r w:rsidRPr="00232641">
              <w:rPr>
                <w:rFonts w:cs="Times New Roman"/>
                <w:color w:val="222222"/>
                <w:sz w:val="18"/>
              </w:rPr>
              <w:t>2 lần/tuần</w:t>
            </w:r>
          </w:p>
        </w:tc>
        <w:tc>
          <w:tcPr>
            <w:tcW w:w="1871" w:type="dxa"/>
            <w:tcBorders>
              <w:top w:val="single" w:sz="4" w:space="0" w:color="B7B7B7"/>
              <w:left w:val="single" w:sz="4" w:space="0" w:color="B7B7B7"/>
              <w:bottom w:val="single" w:sz="4" w:space="0" w:color="B7B7B7"/>
              <w:right w:val="single" w:sz="4" w:space="0" w:color="B7B7B7"/>
            </w:tcBorders>
            <w:vAlign w:val="center"/>
          </w:tcPr>
          <w:p w14:paraId="3E1C774E" w14:textId="77777777" w:rsidR="00C91107" w:rsidRPr="00232641" w:rsidRDefault="00000000">
            <w:pPr>
              <w:spacing w:after="0" w:line="240" w:lineRule="auto"/>
              <w:rPr>
                <w:rFonts w:cs="Times New Roman"/>
              </w:rPr>
            </w:pPr>
            <w:r w:rsidRPr="00232641">
              <w:rPr>
                <w:rFonts w:cs="Times New Roman"/>
                <w:color w:val="222222"/>
                <w:sz w:val="18"/>
              </w:rPr>
              <w:t>QA, Dev, PM</w:t>
            </w:r>
          </w:p>
        </w:tc>
        <w:tc>
          <w:tcPr>
            <w:tcW w:w="1871" w:type="dxa"/>
            <w:tcBorders>
              <w:top w:val="single" w:sz="4" w:space="0" w:color="B7B7B7"/>
              <w:left w:val="single" w:sz="4" w:space="0" w:color="B7B7B7"/>
              <w:bottom w:val="single" w:sz="4" w:space="0" w:color="B7B7B7"/>
              <w:right w:val="single" w:sz="4" w:space="0" w:color="B7B7B7"/>
            </w:tcBorders>
            <w:vAlign w:val="center"/>
          </w:tcPr>
          <w:p w14:paraId="6519CF5D" w14:textId="77777777" w:rsidR="00C91107" w:rsidRPr="00232641" w:rsidRDefault="00000000">
            <w:pPr>
              <w:spacing w:after="0" w:line="240" w:lineRule="auto"/>
              <w:rPr>
                <w:rFonts w:cs="Times New Roman"/>
              </w:rPr>
            </w:pPr>
            <w:r w:rsidRPr="00232641">
              <w:rPr>
                <w:rFonts w:cs="Times New Roman"/>
                <w:color w:val="222222"/>
                <w:sz w:val="18"/>
              </w:rPr>
              <w:t>GitHub Issues/Sheet</w:t>
            </w:r>
          </w:p>
        </w:tc>
        <w:tc>
          <w:tcPr>
            <w:tcW w:w="1871" w:type="dxa"/>
            <w:tcBorders>
              <w:top w:val="single" w:sz="4" w:space="0" w:color="B7B7B7"/>
              <w:left w:val="single" w:sz="4" w:space="0" w:color="B7B7B7"/>
              <w:bottom w:val="single" w:sz="4" w:space="0" w:color="B7B7B7"/>
              <w:right w:val="single" w:sz="4" w:space="0" w:color="B7B7B7"/>
            </w:tcBorders>
            <w:vAlign w:val="center"/>
          </w:tcPr>
          <w:p w14:paraId="2A350F6F" w14:textId="77777777" w:rsidR="00C91107" w:rsidRPr="00232641" w:rsidRDefault="00000000">
            <w:pPr>
              <w:spacing w:after="0" w:line="240" w:lineRule="auto"/>
              <w:rPr>
                <w:rFonts w:cs="Times New Roman"/>
              </w:rPr>
            </w:pPr>
            <w:r w:rsidRPr="00232641">
              <w:rPr>
                <w:rFonts w:cs="Times New Roman"/>
                <w:color w:val="222222"/>
                <w:sz w:val="18"/>
              </w:rPr>
              <w:t>Ưu tiên và trạng thái defect</w:t>
            </w:r>
          </w:p>
        </w:tc>
      </w:tr>
      <w:tr w:rsidR="00C91107" w:rsidRPr="00232641" w14:paraId="360F4A87"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525AD90E" w14:textId="77777777" w:rsidR="00C91107" w:rsidRPr="00232641" w:rsidRDefault="00000000">
            <w:pPr>
              <w:spacing w:after="0" w:line="240" w:lineRule="auto"/>
              <w:rPr>
                <w:rFonts w:cs="Times New Roman"/>
              </w:rPr>
            </w:pPr>
            <w:r w:rsidRPr="00232641">
              <w:rPr>
                <w:rFonts w:cs="Times New Roman"/>
                <w:color w:val="222222"/>
                <w:sz w:val="18"/>
              </w:rPr>
              <w:t>QA Status Report</w:t>
            </w:r>
          </w:p>
        </w:tc>
        <w:tc>
          <w:tcPr>
            <w:tcW w:w="1871" w:type="dxa"/>
            <w:tcBorders>
              <w:top w:val="single" w:sz="4" w:space="0" w:color="B7B7B7"/>
              <w:left w:val="single" w:sz="4" w:space="0" w:color="B7B7B7"/>
              <w:bottom w:val="single" w:sz="4" w:space="0" w:color="B7B7B7"/>
              <w:right w:val="single" w:sz="4" w:space="0" w:color="B7B7B7"/>
            </w:tcBorders>
            <w:vAlign w:val="center"/>
          </w:tcPr>
          <w:p w14:paraId="0245CDA0" w14:textId="77777777" w:rsidR="00C91107" w:rsidRPr="00232641" w:rsidRDefault="00000000">
            <w:pPr>
              <w:spacing w:after="0" w:line="240" w:lineRule="auto"/>
              <w:rPr>
                <w:rFonts w:cs="Times New Roman"/>
              </w:rPr>
            </w:pPr>
            <w:r w:rsidRPr="00232641">
              <w:rPr>
                <w:rFonts w:cs="Times New Roman"/>
                <w:color w:val="222222"/>
                <w:sz w:val="18"/>
              </w:rPr>
              <w:t>Cuối giai đoạn</w:t>
            </w:r>
          </w:p>
        </w:tc>
        <w:tc>
          <w:tcPr>
            <w:tcW w:w="1871" w:type="dxa"/>
            <w:tcBorders>
              <w:top w:val="single" w:sz="4" w:space="0" w:color="B7B7B7"/>
              <w:left w:val="single" w:sz="4" w:space="0" w:color="B7B7B7"/>
              <w:bottom w:val="single" w:sz="4" w:space="0" w:color="B7B7B7"/>
              <w:right w:val="single" w:sz="4" w:space="0" w:color="B7B7B7"/>
            </w:tcBorders>
            <w:vAlign w:val="center"/>
          </w:tcPr>
          <w:p w14:paraId="4AEE16F1" w14:textId="77777777" w:rsidR="00C91107" w:rsidRPr="00232641" w:rsidRDefault="00000000">
            <w:pPr>
              <w:spacing w:after="0" w:line="240" w:lineRule="auto"/>
              <w:rPr>
                <w:rFonts w:cs="Times New Roman"/>
              </w:rPr>
            </w:pPr>
            <w:r w:rsidRPr="00232641">
              <w:rPr>
                <w:rFonts w:cs="Times New Roman"/>
                <w:color w:val="222222"/>
                <w:sz w:val="18"/>
              </w:rPr>
              <w:t>QA Lead, Stakeholders</w:t>
            </w:r>
          </w:p>
        </w:tc>
        <w:tc>
          <w:tcPr>
            <w:tcW w:w="1871" w:type="dxa"/>
            <w:tcBorders>
              <w:top w:val="single" w:sz="4" w:space="0" w:color="B7B7B7"/>
              <w:left w:val="single" w:sz="4" w:space="0" w:color="B7B7B7"/>
              <w:bottom w:val="single" w:sz="4" w:space="0" w:color="B7B7B7"/>
              <w:right w:val="single" w:sz="4" w:space="0" w:color="B7B7B7"/>
            </w:tcBorders>
            <w:vAlign w:val="center"/>
          </w:tcPr>
          <w:p w14:paraId="2AF2EEA6" w14:textId="77777777" w:rsidR="00C91107" w:rsidRPr="00232641" w:rsidRDefault="00000000">
            <w:pPr>
              <w:spacing w:after="0" w:line="240" w:lineRule="auto"/>
              <w:rPr>
                <w:rFonts w:cs="Times New Roman"/>
              </w:rPr>
            </w:pPr>
            <w:r w:rsidRPr="00232641">
              <w:rPr>
                <w:rFonts w:cs="Times New Roman"/>
                <w:color w:val="222222"/>
                <w:sz w:val="18"/>
              </w:rPr>
              <w:t>Email/Teams</w:t>
            </w:r>
          </w:p>
        </w:tc>
        <w:tc>
          <w:tcPr>
            <w:tcW w:w="1871" w:type="dxa"/>
            <w:tcBorders>
              <w:top w:val="single" w:sz="4" w:space="0" w:color="B7B7B7"/>
              <w:left w:val="single" w:sz="4" w:space="0" w:color="B7B7B7"/>
              <w:bottom w:val="single" w:sz="4" w:space="0" w:color="B7B7B7"/>
              <w:right w:val="single" w:sz="4" w:space="0" w:color="B7B7B7"/>
            </w:tcBorders>
            <w:vAlign w:val="center"/>
          </w:tcPr>
          <w:p w14:paraId="44BA31A4" w14:textId="77777777" w:rsidR="00C91107" w:rsidRPr="00232641" w:rsidRDefault="00000000">
            <w:pPr>
              <w:spacing w:after="0" w:line="240" w:lineRule="auto"/>
              <w:rPr>
                <w:rFonts w:cs="Times New Roman"/>
              </w:rPr>
            </w:pPr>
            <w:r w:rsidRPr="00232641">
              <w:rPr>
                <w:rFonts w:cs="Times New Roman"/>
                <w:color w:val="222222"/>
                <w:sz w:val="18"/>
              </w:rPr>
              <w:t>Execution summary</w:t>
            </w:r>
          </w:p>
        </w:tc>
      </w:tr>
      <w:tr w:rsidR="00C91107" w:rsidRPr="00232641" w14:paraId="4ECB0DFA"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03AAF0BE" w14:textId="77777777" w:rsidR="00C91107" w:rsidRPr="00232641" w:rsidRDefault="00000000">
            <w:pPr>
              <w:spacing w:after="0" w:line="240" w:lineRule="auto"/>
              <w:rPr>
                <w:rFonts w:cs="Times New Roman"/>
              </w:rPr>
            </w:pPr>
            <w:r w:rsidRPr="00232641">
              <w:rPr>
                <w:rFonts w:cs="Times New Roman"/>
                <w:color w:val="222222"/>
                <w:sz w:val="18"/>
              </w:rPr>
              <w:t>UAT Sign-off</w:t>
            </w:r>
          </w:p>
        </w:tc>
        <w:tc>
          <w:tcPr>
            <w:tcW w:w="1871" w:type="dxa"/>
            <w:tcBorders>
              <w:top w:val="single" w:sz="4" w:space="0" w:color="B7B7B7"/>
              <w:left w:val="single" w:sz="4" w:space="0" w:color="B7B7B7"/>
              <w:bottom w:val="single" w:sz="4" w:space="0" w:color="B7B7B7"/>
              <w:right w:val="single" w:sz="4" w:space="0" w:color="B7B7B7"/>
            </w:tcBorders>
            <w:vAlign w:val="center"/>
          </w:tcPr>
          <w:p w14:paraId="4FE25861" w14:textId="77777777" w:rsidR="00C91107" w:rsidRPr="00232641" w:rsidRDefault="00000000">
            <w:pPr>
              <w:spacing w:after="0" w:line="240" w:lineRule="auto"/>
              <w:rPr>
                <w:rFonts w:cs="Times New Roman"/>
              </w:rPr>
            </w:pPr>
            <w:r w:rsidRPr="00232641">
              <w:rPr>
                <w:rFonts w:cs="Times New Roman"/>
                <w:color w:val="222222"/>
                <w:sz w:val="18"/>
              </w:rPr>
              <w:t>Cuối chu kỳ</w:t>
            </w:r>
          </w:p>
        </w:tc>
        <w:tc>
          <w:tcPr>
            <w:tcW w:w="1871" w:type="dxa"/>
            <w:tcBorders>
              <w:top w:val="single" w:sz="4" w:space="0" w:color="B7B7B7"/>
              <w:left w:val="single" w:sz="4" w:space="0" w:color="B7B7B7"/>
              <w:bottom w:val="single" w:sz="4" w:space="0" w:color="B7B7B7"/>
              <w:right w:val="single" w:sz="4" w:space="0" w:color="B7B7B7"/>
            </w:tcBorders>
            <w:vAlign w:val="center"/>
          </w:tcPr>
          <w:p w14:paraId="39655349" w14:textId="77777777" w:rsidR="00C91107" w:rsidRPr="00232641" w:rsidRDefault="00000000">
            <w:pPr>
              <w:spacing w:after="0" w:line="240" w:lineRule="auto"/>
              <w:rPr>
                <w:rFonts w:cs="Times New Roman"/>
              </w:rPr>
            </w:pPr>
            <w:r w:rsidRPr="00232641">
              <w:rPr>
                <w:rFonts w:cs="Times New Roman"/>
                <w:color w:val="222222"/>
                <w:sz w:val="18"/>
              </w:rPr>
              <w:t>PO/User/QA</w:t>
            </w:r>
          </w:p>
        </w:tc>
        <w:tc>
          <w:tcPr>
            <w:tcW w:w="1871" w:type="dxa"/>
            <w:tcBorders>
              <w:top w:val="single" w:sz="4" w:space="0" w:color="B7B7B7"/>
              <w:left w:val="single" w:sz="4" w:space="0" w:color="B7B7B7"/>
              <w:bottom w:val="single" w:sz="4" w:space="0" w:color="B7B7B7"/>
              <w:right w:val="single" w:sz="4" w:space="0" w:color="B7B7B7"/>
            </w:tcBorders>
            <w:vAlign w:val="center"/>
          </w:tcPr>
          <w:p w14:paraId="7F38ED62" w14:textId="77777777" w:rsidR="00C91107" w:rsidRPr="00232641" w:rsidRDefault="00000000">
            <w:pPr>
              <w:spacing w:after="0" w:line="240" w:lineRule="auto"/>
              <w:rPr>
                <w:rFonts w:cs="Times New Roman"/>
              </w:rPr>
            </w:pPr>
            <w:r w:rsidRPr="00232641">
              <w:rPr>
                <w:rFonts w:cs="Times New Roman"/>
                <w:color w:val="222222"/>
                <w:sz w:val="18"/>
              </w:rPr>
              <w:t>Họp/Email</w:t>
            </w:r>
          </w:p>
        </w:tc>
        <w:tc>
          <w:tcPr>
            <w:tcW w:w="1871" w:type="dxa"/>
            <w:tcBorders>
              <w:top w:val="single" w:sz="4" w:space="0" w:color="B7B7B7"/>
              <w:left w:val="single" w:sz="4" w:space="0" w:color="B7B7B7"/>
              <w:bottom w:val="single" w:sz="4" w:space="0" w:color="B7B7B7"/>
              <w:right w:val="single" w:sz="4" w:space="0" w:color="B7B7B7"/>
            </w:tcBorders>
            <w:vAlign w:val="center"/>
          </w:tcPr>
          <w:p w14:paraId="45F7CEF3" w14:textId="77777777" w:rsidR="00C91107" w:rsidRPr="00232641" w:rsidRDefault="00000000">
            <w:pPr>
              <w:spacing w:after="0" w:line="240" w:lineRule="auto"/>
              <w:rPr>
                <w:rFonts w:cs="Times New Roman"/>
              </w:rPr>
            </w:pPr>
            <w:r w:rsidRPr="00232641">
              <w:rPr>
                <w:rFonts w:cs="Times New Roman"/>
                <w:color w:val="222222"/>
                <w:sz w:val="18"/>
              </w:rPr>
              <w:t>Biên bản chấp nhận</w:t>
            </w:r>
          </w:p>
        </w:tc>
      </w:tr>
      <w:tr w:rsidR="00C91107" w:rsidRPr="00232641" w14:paraId="6F673223" w14:textId="77777777">
        <w:trPr>
          <w:cantSplit/>
          <w:jc w:val="center"/>
        </w:trPr>
        <w:tc>
          <w:tcPr>
            <w:tcW w:w="9355" w:type="dxa"/>
            <w:gridSpan w:val="5"/>
            <w:tcBorders>
              <w:top w:val="single" w:sz="4" w:space="0" w:color="B7B7B7"/>
              <w:left w:val="single" w:sz="4" w:space="0" w:color="B7B7B7"/>
              <w:bottom w:val="single" w:sz="4" w:space="0" w:color="B7B7B7"/>
              <w:right w:val="single" w:sz="4" w:space="0" w:color="B7B7B7"/>
            </w:tcBorders>
            <w:shd w:val="clear" w:color="auto" w:fill="DDEBF7"/>
            <w:tcMar>
              <w:top w:w="0" w:type="dxa"/>
              <w:left w:w="108" w:type="dxa"/>
              <w:bottom w:w="0" w:type="dxa"/>
              <w:right w:w="108" w:type="dxa"/>
            </w:tcMar>
          </w:tcPr>
          <w:p w14:paraId="5EE41785" w14:textId="77777777" w:rsidR="00C91107" w:rsidRPr="00232641" w:rsidRDefault="00000000">
            <w:pPr>
              <w:spacing w:after="40"/>
              <w:rPr>
                <w:rFonts w:cs="Times New Roman"/>
              </w:rPr>
            </w:pPr>
            <w:r w:rsidRPr="00232641">
              <w:rPr>
                <w:rFonts w:cs="Times New Roman"/>
                <w:b/>
                <w:color w:val="C00000"/>
                <w:sz w:val="23"/>
              </w:rPr>
              <w:t xml:space="preserve">Trạng thái: </w:t>
            </w:r>
            <w:r w:rsidRPr="00232641">
              <w:rPr>
                <w:rFonts w:cs="Times New Roman"/>
                <w:color w:val="222222"/>
                <w:sz w:val="23"/>
              </w:rPr>
              <w:t>Kế hoạch trao đổi trên là đề xuất từ evidence package; nhóm cần xác nhận kênh, tần suất và người tham gia thực tế.</w:t>
            </w:r>
          </w:p>
        </w:tc>
      </w:tr>
    </w:tbl>
    <w:p w14:paraId="64FB6D56" w14:textId="77777777" w:rsidR="00C91107" w:rsidRPr="00232641" w:rsidRDefault="00C91107">
      <w:pPr>
        <w:spacing w:after="20"/>
        <w:rPr>
          <w:rFonts w:cs="Times New Roman"/>
        </w:rPr>
      </w:pPr>
    </w:p>
    <w:p w14:paraId="1C9E6991" w14:textId="77777777" w:rsidR="00C91107" w:rsidRPr="00232641" w:rsidRDefault="00000000">
      <w:pPr>
        <w:pStyle w:val="Heading1"/>
        <w:rPr>
          <w:rFonts w:ascii="Times New Roman" w:hAnsi="Times New Roman" w:cs="Times New Roman"/>
        </w:rPr>
      </w:pPr>
      <w:bookmarkStart w:id="42" w:name="__RefHeading___Toc4423_857907527"/>
      <w:bookmarkEnd w:id="42"/>
      <w:r w:rsidRPr="00232641">
        <w:rPr>
          <w:rFonts w:ascii="Times New Roman" w:hAnsi="Times New Roman" w:cs="Times New Roman"/>
        </w:rPr>
        <w:t>XIX. PHÊ DUYỆT</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024B0620"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44493AE" w14:textId="77777777" w:rsidR="00C91107" w:rsidRPr="00232641" w:rsidRDefault="00000000">
            <w:pPr>
              <w:spacing w:after="0" w:line="240" w:lineRule="auto"/>
              <w:jc w:val="center"/>
              <w:rPr>
                <w:rFonts w:cs="Times New Roman"/>
              </w:rPr>
            </w:pPr>
            <w:r w:rsidRPr="00232641">
              <w:rPr>
                <w:rFonts w:cs="Times New Roman"/>
                <w:b/>
                <w:color w:val="7F2D00"/>
                <w:sz w:val="20"/>
              </w:rPr>
              <w:t>Vai trò</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5E22FEF" w14:textId="77777777" w:rsidR="00C91107" w:rsidRPr="00232641" w:rsidRDefault="00000000">
            <w:pPr>
              <w:spacing w:after="0" w:line="240" w:lineRule="auto"/>
              <w:jc w:val="center"/>
              <w:rPr>
                <w:rFonts w:cs="Times New Roman"/>
              </w:rPr>
            </w:pPr>
            <w:r w:rsidRPr="00232641">
              <w:rPr>
                <w:rFonts w:cs="Times New Roman"/>
                <w:b/>
                <w:color w:val="7F2D00"/>
                <w:sz w:val="20"/>
              </w:rPr>
              <w:t>Họ và tên</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155C6BA" w14:textId="77777777" w:rsidR="00C91107" w:rsidRPr="00232641" w:rsidRDefault="00000000">
            <w:pPr>
              <w:spacing w:after="0" w:line="240" w:lineRule="auto"/>
              <w:jc w:val="center"/>
              <w:rPr>
                <w:rFonts w:cs="Times New Roman"/>
              </w:rPr>
            </w:pPr>
            <w:r w:rsidRPr="00232641">
              <w:rPr>
                <w:rFonts w:cs="Times New Roman"/>
                <w:b/>
                <w:color w:val="7F2D00"/>
                <w:sz w:val="20"/>
              </w:rPr>
              <w:t>Chữ ký</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2B5C4C8" w14:textId="77777777" w:rsidR="00C91107" w:rsidRPr="00232641" w:rsidRDefault="00000000">
            <w:pPr>
              <w:spacing w:after="0" w:line="240" w:lineRule="auto"/>
              <w:jc w:val="center"/>
              <w:rPr>
                <w:rFonts w:cs="Times New Roman"/>
              </w:rPr>
            </w:pPr>
            <w:r w:rsidRPr="00232641">
              <w:rPr>
                <w:rFonts w:cs="Times New Roman"/>
                <w:b/>
                <w:color w:val="7F2D00"/>
                <w:sz w:val="20"/>
              </w:rPr>
              <w:t>Ngày</w:t>
            </w:r>
          </w:p>
        </w:tc>
      </w:tr>
      <w:tr w:rsidR="00C91107" w:rsidRPr="00232641" w14:paraId="1359EA7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336A875" w14:textId="77777777" w:rsidR="00C91107" w:rsidRPr="00232641" w:rsidRDefault="00000000">
            <w:pPr>
              <w:spacing w:after="0" w:line="240" w:lineRule="auto"/>
              <w:rPr>
                <w:rFonts w:cs="Times New Roman"/>
              </w:rPr>
            </w:pPr>
            <w:r w:rsidRPr="00232641">
              <w:rPr>
                <w:rFonts w:cs="Times New Roman"/>
                <w:color w:val="222222"/>
                <w:sz w:val="20"/>
              </w:rPr>
              <w:t>QA Lead</w:t>
            </w:r>
          </w:p>
        </w:tc>
        <w:tc>
          <w:tcPr>
            <w:tcW w:w="2339" w:type="dxa"/>
            <w:tcBorders>
              <w:top w:val="single" w:sz="4" w:space="0" w:color="000000"/>
              <w:left w:val="single" w:sz="4" w:space="0" w:color="000000"/>
              <w:bottom w:val="single" w:sz="4" w:space="0" w:color="000000"/>
              <w:right w:val="single" w:sz="4" w:space="0" w:color="000000"/>
            </w:tcBorders>
            <w:vAlign w:val="center"/>
          </w:tcPr>
          <w:p w14:paraId="32E95824" w14:textId="6FC95534"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3CE71A12"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08DFF8D6" w14:textId="77777777" w:rsidR="00C91107" w:rsidRPr="00232641" w:rsidRDefault="00C91107">
            <w:pPr>
              <w:spacing w:after="0" w:line="240" w:lineRule="auto"/>
              <w:rPr>
                <w:rFonts w:cs="Times New Roman"/>
              </w:rPr>
            </w:pPr>
          </w:p>
        </w:tc>
      </w:tr>
      <w:tr w:rsidR="00C91107" w:rsidRPr="00232641" w14:paraId="4553F812"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B85481F" w14:textId="77777777" w:rsidR="00C91107" w:rsidRPr="00232641" w:rsidRDefault="00000000">
            <w:pPr>
              <w:spacing w:after="0" w:line="240" w:lineRule="auto"/>
              <w:rPr>
                <w:rFonts w:cs="Times New Roman"/>
              </w:rPr>
            </w:pPr>
            <w:r w:rsidRPr="00232641">
              <w:rPr>
                <w:rFonts w:cs="Times New Roman"/>
                <w:color w:val="222222"/>
                <w:sz w:val="20"/>
              </w:rPr>
              <w:t>Project Manager/Reviewer</w:t>
            </w:r>
          </w:p>
        </w:tc>
        <w:tc>
          <w:tcPr>
            <w:tcW w:w="2339" w:type="dxa"/>
            <w:tcBorders>
              <w:top w:val="single" w:sz="4" w:space="0" w:color="000000"/>
              <w:left w:val="single" w:sz="4" w:space="0" w:color="000000"/>
              <w:bottom w:val="single" w:sz="4" w:space="0" w:color="000000"/>
              <w:right w:val="single" w:sz="4" w:space="0" w:color="000000"/>
            </w:tcBorders>
            <w:vAlign w:val="center"/>
          </w:tcPr>
          <w:p w14:paraId="432CCC7D" w14:textId="57DD7132"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28ADC1BC"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2CEE1979" w14:textId="77777777" w:rsidR="00C91107" w:rsidRPr="00232641" w:rsidRDefault="00C91107">
            <w:pPr>
              <w:spacing w:after="0" w:line="240" w:lineRule="auto"/>
              <w:rPr>
                <w:rFonts w:cs="Times New Roman"/>
              </w:rPr>
            </w:pPr>
          </w:p>
        </w:tc>
      </w:tr>
      <w:tr w:rsidR="00C91107" w:rsidRPr="00232641" w14:paraId="2B5B12BD"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1609E76" w14:textId="77777777" w:rsidR="00C91107" w:rsidRPr="00232641" w:rsidRDefault="00000000">
            <w:pPr>
              <w:spacing w:after="0" w:line="240" w:lineRule="auto"/>
              <w:rPr>
                <w:rFonts w:cs="Times New Roman"/>
              </w:rPr>
            </w:pPr>
            <w:r w:rsidRPr="00232641">
              <w:rPr>
                <w:rFonts w:cs="Times New Roman"/>
                <w:color w:val="222222"/>
                <w:sz w:val="20"/>
              </w:rPr>
              <w:t>Product Owner/Customer Representative</w:t>
            </w:r>
          </w:p>
        </w:tc>
        <w:tc>
          <w:tcPr>
            <w:tcW w:w="2339" w:type="dxa"/>
            <w:tcBorders>
              <w:top w:val="single" w:sz="4" w:space="0" w:color="000000"/>
              <w:left w:val="single" w:sz="4" w:space="0" w:color="000000"/>
              <w:bottom w:val="single" w:sz="4" w:space="0" w:color="000000"/>
              <w:right w:val="single" w:sz="4" w:space="0" w:color="000000"/>
            </w:tcBorders>
            <w:vAlign w:val="center"/>
          </w:tcPr>
          <w:p w14:paraId="32ABD921" w14:textId="41EDA4F4"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05B58CAD"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20E2797A" w14:textId="77777777" w:rsidR="00C91107" w:rsidRPr="00232641" w:rsidRDefault="00C91107">
            <w:pPr>
              <w:spacing w:after="0" w:line="240" w:lineRule="auto"/>
              <w:rPr>
                <w:rFonts w:cs="Times New Roman"/>
              </w:rPr>
            </w:pPr>
          </w:p>
        </w:tc>
      </w:tr>
      <w:tr w:rsidR="00C91107" w:rsidRPr="00232641" w14:paraId="5CFF167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FEAB932" w14:textId="77777777" w:rsidR="00C91107" w:rsidRPr="00232641" w:rsidRDefault="00000000">
            <w:pPr>
              <w:spacing w:after="0" w:line="240" w:lineRule="auto"/>
              <w:rPr>
                <w:rFonts w:cs="Times New Roman"/>
              </w:rPr>
            </w:pPr>
            <w:r w:rsidRPr="00232641">
              <w:rPr>
                <w:rFonts w:cs="Times New Roman"/>
                <w:color w:val="222222"/>
                <w:sz w:val="20"/>
              </w:rPr>
              <w:t>Giảng viên</w:t>
            </w:r>
          </w:p>
        </w:tc>
        <w:tc>
          <w:tcPr>
            <w:tcW w:w="2339" w:type="dxa"/>
            <w:tcBorders>
              <w:top w:val="single" w:sz="4" w:space="0" w:color="000000"/>
              <w:left w:val="single" w:sz="4" w:space="0" w:color="000000"/>
              <w:bottom w:val="single" w:sz="4" w:space="0" w:color="000000"/>
              <w:right w:val="single" w:sz="4" w:space="0" w:color="000000"/>
            </w:tcBorders>
            <w:vAlign w:val="center"/>
          </w:tcPr>
          <w:p w14:paraId="4ACF9984" w14:textId="63926531"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19413B71"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76921366" w14:textId="77777777" w:rsidR="00C91107" w:rsidRPr="00232641" w:rsidRDefault="00C91107">
            <w:pPr>
              <w:spacing w:after="0" w:line="240" w:lineRule="auto"/>
              <w:rPr>
                <w:rFonts w:cs="Times New Roman"/>
              </w:rPr>
            </w:pPr>
          </w:p>
        </w:tc>
      </w:tr>
    </w:tbl>
    <w:p w14:paraId="410E5236" w14:textId="77777777" w:rsidR="00C91107" w:rsidRPr="00232641" w:rsidRDefault="00000000">
      <w:pPr>
        <w:pStyle w:val="Heading1"/>
        <w:rPr>
          <w:rFonts w:ascii="Times New Roman" w:hAnsi="Times New Roman" w:cs="Times New Roman"/>
        </w:rPr>
      </w:pPr>
      <w:bookmarkStart w:id="43" w:name="__RefHeading___Toc4425_857907527"/>
      <w:bookmarkEnd w:id="43"/>
      <w:r w:rsidRPr="00232641">
        <w:rPr>
          <w:rFonts w:ascii="Times New Roman" w:hAnsi="Times New Roman" w:cs="Times New Roman"/>
        </w:rPr>
        <w:t>PHỤ LỤC A. TÓM TẮT KẾT QUẢ THỰC THI</w:t>
      </w:r>
    </w:p>
    <w:p w14:paraId="5D74C02D" w14:textId="77777777" w:rsidR="00C91107" w:rsidRPr="00232641" w:rsidRDefault="00000000">
      <w:pPr>
        <w:pStyle w:val="Heading2"/>
        <w:rPr>
          <w:rFonts w:ascii="Times New Roman" w:hAnsi="Times New Roman" w:cs="Times New Roman"/>
        </w:rPr>
      </w:pPr>
      <w:bookmarkStart w:id="44" w:name="__RefHeading___Toc4427_857907527"/>
      <w:bookmarkEnd w:id="44"/>
      <w:r w:rsidRPr="00232641">
        <w:rPr>
          <w:rFonts w:ascii="Times New Roman" w:hAnsi="Times New Roman" w:cs="Times New Roman"/>
        </w:rPr>
        <w:t>A.1. Thông tin thực thi</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291F09A9"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2FD6107" w14:textId="77777777" w:rsidR="00C91107" w:rsidRPr="00232641" w:rsidRDefault="00000000">
            <w:pPr>
              <w:spacing w:after="0" w:line="240" w:lineRule="auto"/>
              <w:jc w:val="center"/>
              <w:rPr>
                <w:rFonts w:cs="Times New Roman"/>
              </w:rPr>
            </w:pPr>
            <w:r w:rsidRPr="00232641">
              <w:rPr>
                <w:rFonts w:cs="Times New Roman"/>
                <w:b/>
                <w:color w:val="7F2D00"/>
                <w:sz w:val="19"/>
              </w:rPr>
              <w:t>Thuộc tính</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802BDA" w14:textId="77777777" w:rsidR="00C91107" w:rsidRPr="00232641" w:rsidRDefault="00000000">
            <w:pPr>
              <w:spacing w:after="0" w:line="240" w:lineRule="auto"/>
              <w:jc w:val="center"/>
              <w:rPr>
                <w:rFonts w:cs="Times New Roman"/>
              </w:rPr>
            </w:pPr>
            <w:r w:rsidRPr="00232641">
              <w:rPr>
                <w:rFonts w:cs="Times New Roman"/>
                <w:b/>
                <w:color w:val="7F2D00"/>
                <w:sz w:val="19"/>
              </w:rPr>
              <w:t>Giá trị</w:t>
            </w:r>
          </w:p>
        </w:tc>
      </w:tr>
      <w:tr w:rsidR="00C91107" w:rsidRPr="00232641" w14:paraId="0E6CB068"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6C26C77" w14:textId="77777777" w:rsidR="00C91107" w:rsidRPr="00232641" w:rsidRDefault="00000000">
            <w:pPr>
              <w:spacing w:after="0" w:line="240" w:lineRule="auto"/>
              <w:rPr>
                <w:rFonts w:cs="Times New Roman"/>
              </w:rPr>
            </w:pPr>
            <w:r w:rsidRPr="00232641">
              <w:rPr>
                <w:rFonts w:cs="Times New Roman"/>
                <w:color w:val="222222"/>
                <w:sz w:val="19"/>
              </w:rPr>
              <w:t>Ngày/giờ</w:t>
            </w:r>
          </w:p>
        </w:tc>
        <w:tc>
          <w:tcPr>
            <w:tcW w:w="4676" w:type="dxa"/>
            <w:tcBorders>
              <w:top w:val="single" w:sz="4" w:space="0" w:color="000000"/>
              <w:left w:val="single" w:sz="4" w:space="0" w:color="000000"/>
              <w:bottom w:val="single" w:sz="4" w:space="0" w:color="000000"/>
              <w:right w:val="single" w:sz="4" w:space="0" w:color="000000"/>
            </w:tcBorders>
            <w:vAlign w:val="center"/>
          </w:tcPr>
          <w:p w14:paraId="0BC7E36E" w14:textId="77777777" w:rsidR="00C91107" w:rsidRPr="00232641" w:rsidRDefault="00000000">
            <w:pPr>
              <w:spacing w:after="0" w:line="240" w:lineRule="auto"/>
              <w:rPr>
                <w:rFonts w:cs="Times New Roman"/>
              </w:rPr>
            </w:pPr>
            <w:r w:rsidRPr="00232641">
              <w:rPr>
                <w:rFonts w:cs="Times New Roman"/>
                <w:color w:val="222222"/>
                <w:sz w:val="19"/>
              </w:rPr>
              <w:t>14/07/2026 08:22 (giờ địa phương)</w:t>
            </w:r>
          </w:p>
        </w:tc>
      </w:tr>
      <w:tr w:rsidR="00C91107" w:rsidRPr="00232641" w14:paraId="2549A6E8"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AB83728" w14:textId="77777777" w:rsidR="00C91107" w:rsidRPr="00232641" w:rsidRDefault="00000000">
            <w:pPr>
              <w:spacing w:after="0" w:line="240" w:lineRule="auto"/>
              <w:rPr>
                <w:rFonts w:cs="Times New Roman"/>
              </w:rPr>
            </w:pPr>
            <w:r w:rsidRPr="00232641">
              <w:rPr>
                <w:rFonts w:cs="Times New Roman"/>
                <w:color w:val="222222"/>
                <w:sz w:val="19"/>
              </w:rPr>
              <w:t>Môi trường</w:t>
            </w:r>
          </w:p>
        </w:tc>
        <w:tc>
          <w:tcPr>
            <w:tcW w:w="4676" w:type="dxa"/>
            <w:tcBorders>
              <w:top w:val="single" w:sz="4" w:space="0" w:color="000000"/>
              <w:left w:val="single" w:sz="4" w:space="0" w:color="000000"/>
              <w:bottom w:val="single" w:sz="4" w:space="0" w:color="000000"/>
              <w:right w:val="single" w:sz="4" w:space="0" w:color="000000"/>
            </w:tcBorders>
            <w:vAlign w:val="center"/>
          </w:tcPr>
          <w:p w14:paraId="0828EE46" w14:textId="77777777" w:rsidR="00C91107" w:rsidRPr="00232641" w:rsidRDefault="00000000">
            <w:pPr>
              <w:spacing w:after="0" w:line="240" w:lineRule="auto"/>
              <w:rPr>
                <w:rFonts w:cs="Times New Roman"/>
              </w:rPr>
            </w:pPr>
            <w:r w:rsidRPr="00232641">
              <w:rPr>
                <w:rFonts w:cs="Times New Roman"/>
                <w:color w:val="222222"/>
                <w:sz w:val="19"/>
              </w:rPr>
              <w:t>Windows 11, Node.js 20, local frontend/backend, Supabase PostgreSQL remote</w:t>
            </w:r>
          </w:p>
        </w:tc>
      </w:tr>
      <w:tr w:rsidR="00C91107" w:rsidRPr="00232641" w14:paraId="0C3ABE23"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1594E3F5" w14:textId="77777777" w:rsidR="00C91107" w:rsidRPr="00232641" w:rsidRDefault="00000000">
            <w:pPr>
              <w:spacing w:after="0" w:line="240" w:lineRule="auto"/>
              <w:rPr>
                <w:rFonts w:cs="Times New Roman"/>
              </w:rPr>
            </w:pPr>
            <w:r w:rsidRPr="00232641">
              <w:rPr>
                <w:rFonts w:cs="Times New Roman"/>
                <w:color w:val="222222"/>
                <w:sz w:val="19"/>
              </w:rPr>
              <w:t>Branch</w:t>
            </w:r>
          </w:p>
        </w:tc>
        <w:tc>
          <w:tcPr>
            <w:tcW w:w="4676" w:type="dxa"/>
            <w:tcBorders>
              <w:top w:val="single" w:sz="4" w:space="0" w:color="000000"/>
              <w:left w:val="single" w:sz="4" w:space="0" w:color="000000"/>
              <w:bottom w:val="single" w:sz="4" w:space="0" w:color="000000"/>
              <w:right w:val="single" w:sz="4" w:space="0" w:color="000000"/>
            </w:tcBorders>
            <w:vAlign w:val="center"/>
          </w:tcPr>
          <w:p w14:paraId="0BF9E109" w14:textId="77777777" w:rsidR="00C91107" w:rsidRPr="00232641" w:rsidRDefault="00000000">
            <w:pPr>
              <w:spacing w:after="0" w:line="240" w:lineRule="auto"/>
              <w:rPr>
                <w:rFonts w:cs="Times New Roman"/>
              </w:rPr>
            </w:pPr>
            <w:r w:rsidRPr="00232641">
              <w:rPr>
                <w:rFonts w:cs="Times New Roman"/>
                <w:color w:val="222222"/>
                <w:sz w:val="19"/>
              </w:rPr>
              <w:t>main</w:t>
            </w:r>
          </w:p>
        </w:tc>
      </w:tr>
      <w:tr w:rsidR="00C91107" w:rsidRPr="00232641" w14:paraId="3E28D4E7"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49CEA1B" w14:textId="77777777" w:rsidR="00C91107" w:rsidRPr="00232641" w:rsidRDefault="00000000">
            <w:pPr>
              <w:spacing w:after="0" w:line="240" w:lineRule="auto"/>
              <w:rPr>
                <w:rFonts w:cs="Times New Roman"/>
              </w:rPr>
            </w:pPr>
            <w:r w:rsidRPr="00232641">
              <w:rPr>
                <w:rFonts w:cs="Times New Roman"/>
                <w:color w:val="222222"/>
                <w:sz w:val="19"/>
              </w:rPr>
              <w:t>Commit</w:t>
            </w:r>
          </w:p>
        </w:tc>
        <w:tc>
          <w:tcPr>
            <w:tcW w:w="4676" w:type="dxa"/>
            <w:tcBorders>
              <w:top w:val="single" w:sz="4" w:space="0" w:color="000000"/>
              <w:left w:val="single" w:sz="4" w:space="0" w:color="000000"/>
              <w:bottom w:val="single" w:sz="4" w:space="0" w:color="000000"/>
              <w:right w:val="single" w:sz="4" w:space="0" w:color="000000"/>
            </w:tcBorders>
            <w:vAlign w:val="center"/>
          </w:tcPr>
          <w:p w14:paraId="52CDD9C9" w14:textId="77777777" w:rsidR="00C91107" w:rsidRPr="00232641" w:rsidRDefault="00000000">
            <w:pPr>
              <w:spacing w:after="0" w:line="240" w:lineRule="auto"/>
              <w:rPr>
                <w:rFonts w:cs="Times New Roman"/>
              </w:rPr>
            </w:pPr>
            <w:r w:rsidRPr="00232641">
              <w:rPr>
                <w:rFonts w:cs="Times New Roman"/>
                <w:color w:val="222222"/>
                <w:sz w:val="19"/>
              </w:rPr>
              <w:t>e66ab8a36cc84001f1749d8fe84ad257176572e7</w:t>
            </w:r>
          </w:p>
        </w:tc>
      </w:tr>
    </w:tbl>
    <w:p w14:paraId="3F7C7670" w14:textId="77777777" w:rsidR="00C91107" w:rsidRPr="00232641" w:rsidRDefault="00000000">
      <w:pPr>
        <w:pStyle w:val="Heading2"/>
        <w:rPr>
          <w:rFonts w:ascii="Times New Roman" w:hAnsi="Times New Roman" w:cs="Times New Roman"/>
        </w:rPr>
      </w:pPr>
      <w:bookmarkStart w:id="45" w:name="__RefHeading___Toc4429_857907527"/>
      <w:bookmarkEnd w:id="45"/>
      <w:r w:rsidRPr="00232641">
        <w:rPr>
          <w:rFonts w:ascii="Times New Roman" w:hAnsi="Times New Roman" w:cs="Times New Roman"/>
        </w:rPr>
        <w:t>A.2. Tổng hợp kết quả</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3D64AAE2"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4D87C55" w14:textId="77777777" w:rsidR="00C91107" w:rsidRPr="00232641" w:rsidRDefault="00000000">
            <w:pPr>
              <w:spacing w:after="0" w:line="240" w:lineRule="auto"/>
              <w:jc w:val="center"/>
              <w:rPr>
                <w:rFonts w:cs="Times New Roman"/>
              </w:rPr>
            </w:pPr>
            <w:r w:rsidRPr="00232641">
              <w:rPr>
                <w:rFonts w:cs="Times New Roman"/>
                <w:b/>
                <w:color w:val="7F2D00"/>
                <w:sz w:val="18"/>
              </w:rPr>
              <w:t>Hạng mục</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02693F6" w14:textId="77777777" w:rsidR="00C91107" w:rsidRPr="00232641" w:rsidRDefault="00000000">
            <w:pPr>
              <w:spacing w:after="0" w:line="240" w:lineRule="auto"/>
              <w:jc w:val="center"/>
              <w:rPr>
                <w:rFonts w:cs="Times New Roman"/>
              </w:rPr>
            </w:pPr>
            <w:r w:rsidRPr="00232641">
              <w:rPr>
                <w:rFonts w:cs="Times New Roman"/>
                <w:b/>
                <w:color w:val="7F2D00"/>
                <w:sz w:val="18"/>
              </w:rPr>
              <w:t>Trạng thái/Số lượng</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306F7FF" w14:textId="77777777" w:rsidR="00C91107" w:rsidRPr="00232641" w:rsidRDefault="00000000">
            <w:pPr>
              <w:spacing w:after="0" w:line="240" w:lineRule="auto"/>
              <w:jc w:val="center"/>
              <w:rPr>
                <w:rFonts w:cs="Times New Roman"/>
              </w:rPr>
            </w:pPr>
            <w:r w:rsidRPr="00232641">
              <w:rPr>
                <w:rFonts w:cs="Times New Roman"/>
                <w:b/>
                <w:color w:val="7F2D00"/>
                <w:sz w:val="18"/>
              </w:rPr>
              <w:t>Chi tiết</w:t>
            </w:r>
          </w:p>
        </w:tc>
      </w:tr>
      <w:tr w:rsidR="00C91107" w:rsidRPr="00232641" w14:paraId="64DF8A38"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9FC7140" w14:textId="77777777" w:rsidR="00C91107" w:rsidRPr="00232641" w:rsidRDefault="00000000">
            <w:pPr>
              <w:spacing w:after="0" w:line="240" w:lineRule="auto"/>
              <w:rPr>
                <w:rFonts w:cs="Times New Roman"/>
              </w:rPr>
            </w:pPr>
            <w:r w:rsidRPr="00232641">
              <w:rPr>
                <w:rFonts w:cs="Times New Roman"/>
                <w:color w:val="222222"/>
                <w:sz w:val="18"/>
              </w:rPr>
              <w:t>Automated tests</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4918A3A" w14:textId="77777777" w:rsidR="00C91107" w:rsidRPr="00232641" w:rsidRDefault="00000000">
            <w:pPr>
              <w:spacing w:after="0" w:line="240" w:lineRule="auto"/>
              <w:rPr>
                <w:rFonts w:cs="Times New Roman"/>
              </w:rPr>
            </w:pPr>
            <w:r w:rsidRPr="00232641">
              <w:rPr>
                <w:rFonts w:cs="Times New Roman"/>
                <w:color w:val="222222"/>
                <w:sz w:val="18"/>
              </w:rPr>
              <w:t>12</w:t>
            </w:r>
          </w:p>
        </w:tc>
        <w:tc>
          <w:tcPr>
            <w:tcW w:w="3118" w:type="dxa"/>
            <w:tcBorders>
              <w:top w:val="single" w:sz="4" w:space="0" w:color="000000"/>
              <w:left w:val="single" w:sz="4" w:space="0" w:color="000000"/>
              <w:bottom w:val="single" w:sz="4" w:space="0" w:color="000000"/>
              <w:right w:val="single" w:sz="4" w:space="0" w:color="000000"/>
            </w:tcBorders>
            <w:vAlign w:val="center"/>
          </w:tcPr>
          <w:p w14:paraId="1E70B514" w14:textId="77777777" w:rsidR="00C91107" w:rsidRPr="00232641" w:rsidRDefault="00000000">
            <w:pPr>
              <w:spacing w:after="0" w:line="240" w:lineRule="auto"/>
              <w:rPr>
                <w:rFonts w:cs="Times New Roman"/>
              </w:rPr>
            </w:pPr>
            <w:r w:rsidRPr="00232641">
              <w:rPr>
                <w:rFonts w:cs="Times New Roman"/>
                <w:color w:val="222222"/>
                <w:sz w:val="18"/>
              </w:rPr>
              <w:t>12 Pass / 0 Fail / 0 Skip</w:t>
            </w:r>
          </w:p>
        </w:tc>
      </w:tr>
      <w:tr w:rsidR="00C91107" w:rsidRPr="00232641" w14:paraId="4D92816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EC66AE5" w14:textId="77777777" w:rsidR="00C91107" w:rsidRPr="00232641" w:rsidRDefault="00000000">
            <w:pPr>
              <w:spacing w:after="0" w:line="240" w:lineRule="auto"/>
              <w:rPr>
                <w:rFonts w:cs="Times New Roman"/>
              </w:rPr>
            </w:pPr>
            <w:r w:rsidRPr="00232641">
              <w:rPr>
                <w:rFonts w:cs="Times New Roman"/>
                <w:color w:val="222222"/>
                <w:sz w:val="18"/>
              </w:rPr>
              <w:t>Report-level test cases</w:t>
            </w:r>
          </w:p>
        </w:tc>
        <w:tc>
          <w:tcPr>
            <w:tcW w:w="311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CFFCA41" w14:textId="77777777" w:rsidR="00C91107" w:rsidRPr="00232641" w:rsidRDefault="00000000">
            <w:pPr>
              <w:spacing w:after="0" w:line="240" w:lineRule="auto"/>
              <w:rPr>
                <w:rFonts w:cs="Times New Roman"/>
              </w:rPr>
            </w:pPr>
            <w:r w:rsidRPr="00232641">
              <w:rPr>
                <w:rFonts w:cs="Times New Roman"/>
                <w:color w:val="222222"/>
                <w:sz w:val="18"/>
              </w:rPr>
              <w:t>10</w:t>
            </w:r>
          </w:p>
        </w:tc>
        <w:tc>
          <w:tcPr>
            <w:tcW w:w="3118" w:type="dxa"/>
            <w:tcBorders>
              <w:top w:val="single" w:sz="4" w:space="0" w:color="000000"/>
              <w:left w:val="single" w:sz="4" w:space="0" w:color="000000"/>
              <w:bottom w:val="single" w:sz="4" w:space="0" w:color="000000"/>
              <w:right w:val="single" w:sz="4" w:space="0" w:color="000000"/>
            </w:tcBorders>
            <w:vAlign w:val="center"/>
          </w:tcPr>
          <w:p w14:paraId="0BFEEB38" w14:textId="77777777" w:rsidR="00C91107" w:rsidRPr="00232641" w:rsidRDefault="00000000">
            <w:pPr>
              <w:spacing w:after="0" w:line="240" w:lineRule="auto"/>
              <w:rPr>
                <w:rFonts w:cs="Times New Roman"/>
              </w:rPr>
            </w:pPr>
            <w:r w:rsidRPr="00232641">
              <w:rPr>
                <w:rFonts w:cs="Times New Roman"/>
                <w:color w:val="222222"/>
                <w:sz w:val="18"/>
              </w:rPr>
              <w:t>8 Pass / 2 Not Run</w:t>
            </w:r>
          </w:p>
        </w:tc>
      </w:tr>
      <w:tr w:rsidR="00C91107" w:rsidRPr="00232641" w14:paraId="7C8C6D2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87A75BB" w14:textId="77777777" w:rsidR="00C91107" w:rsidRPr="00232641" w:rsidRDefault="00000000">
            <w:pPr>
              <w:spacing w:after="0" w:line="240" w:lineRule="auto"/>
              <w:rPr>
                <w:rFonts w:cs="Times New Roman"/>
              </w:rPr>
            </w:pPr>
            <w:r w:rsidRPr="00232641">
              <w:rPr>
                <w:rFonts w:cs="Times New Roman"/>
                <w:color w:val="222222"/>
                <w:sz w:val="18"/>
              </w:rPr>
              <w:t>Backend dependency install</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D033457"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5EFBCA4A" w14:textId="77777777" w:rsidR="00C91107" w:rsidRPr="00232641" w:rsidRDefault="00000000">
            <w:pPr>
              <w:spacing w:after="0" w:line="240" w:lineRule="auto"/>
              <w:rPr>
                <w:rFonts w:cs="Times New Roman"/>
              </w:rPr>
            </w:pPr>
            <w:r w:rsidRPr="00232641">
              <w:rPr>
                <w:rFonts w:cs="Times New Roman"/>
                <w:color w:val="222222"/>
                <w:sz w:val="18"/>
              </w:rPr>
              <w:t>0 vulnerabilities trong output cài Vitest</w:t>
            </w:r>
          </w:p>
        </w:tc>
      </w:tr>
      <w:tr w:rsidR="00C91107" w:rsidRPr="00232641" w14:paraId="61DBA9E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245073A" w14:textId="77777777" w:rsidR="00C91107" w:rsidRPr="00232641" w:rsidRDefault="00000000">
            <w:pPr>
              <w:spacing w:after="0" w:line="240" w:lineRule="auto"/>
              <w:rPr>
                <w:rFonts w:cs="Times New Roman"/>
              </w:rPr>
            </w:pPr>
            <w:r w:rsidRPr="00232641">
              <w:rPr>
                <w:rFonts w:cs="Times New Roman"/>
                <w:color w:val="222222"/>
                <w:sz w:val="18"/>
              </w:rPr>
              <w:t>Database connectivity</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33189C"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4C43D8A9" w14:textId="77777777" w:rsidR="00C91107" w:rsidRPr="00232641" w:rsidRDefault="00000000">
            <w:pPr>
              <w:spacing w:after="0" w:line="240" w:lineRule="auto"/>
              <w:rPr>
                <w:rFonts w:cs="Times New Roman"/>
              </w:rPr>
            </w:pPr>
            <w:r w:rsidRPr="00232641">
              <w:rPr>
                <w:rFonts w:cs="Times New Roman"/>
                <w:color w:val="222222"/>
                <w:sz w:val="18"/>
              </w:rPr>
              <w:t>Kết nối Supabase và query thời gian thành công</w:t>
            </w:r>
          </w:p>
        </w:tc>
      </w:tr>
      <w:tr w:rsidR="00C91107" w:rsidRPr="00232641" w14:paraId="649581B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310F873" w14:textId="77777777" w:rsidR="00C91107" w:rsidRPr="00232641" w:rsidRDefault="00000000">
            <w:pPr>
              <w:spacing w:after="0" w:line="240" w:lineRule="auto"/>
              <w:rPr>
                <w:rFonts w:cs="Times New Roman"/>
              </w:rPr>
            </w:pPr>
            <w:r w:rsidRPr="00232641">
              <w:rPr>
                <w:rFonts w:cs="Times New Roman"/>
                <w:color w:val="222222"/>
                <w:sz w:val="18"/>
              </w:rPr>
              <w:t>Frontend build</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183A33"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257DC258" w14:textId="77777777" w:rsidR="00C91107" w:rsidRPr="00232641" w:rsidRDefault="00000000">
            <w:pPr>
              <w:spacing w:after="0" w:line="240" w:lineRule="auto"/>
              <w:rPr>
                <w:rFonts w:cs="Times New Roman"/>
              </w:rPr>
            </w:pPr>
            <w:r w:rsidRPr="00232641">
              <w:rPr>
                <w:rFonts w:cs="Times New Roman"/>
                <w:color w:val="222222"/>
                <w:sz w:val="18"/>
              </w:rPr>
              <w:t>Vite build hoàn tất trong 5.46s</w:t>
            </w:r>
          </w:p>
        </w:tc>
      </w:tr>
      <w:tr w:rsidR="00C91107" w:rsidRPr="00232641" w14:paraId="7635A55C"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69DF17E" w14:textId="77777777" w:rsidR="00C91107" w:rsidRPr="00232641" w:rsidRDefault="00000000">
            <w:pPr>
              <w:spacing w:after="0" w:line="240" w:lineRule="auto"/>
              <w:rPr>
                <w:rFonts w:cs="Times New Roman"/>
              </w:rPr>
            </w:pPr>
            <w:r w:rsidRPr="00232641">
              <w:rPr>
                <w:rFonts w:cs="Times New Roman"/>
                <w:color w:val="222222"/>
                <w:sz w:val="18"/>
              </w:rPr>
              <w:t>Backend health smoke</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464877"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1756C0F8" w14:textId="77777777" w:rsidR="00C91107" w:rsidRPr="00232641" w:rsidRDefault="00000000">
            <w:pPr>
              <w:spacing w:after="0" w:line="240" w:lineRule="auto"/>
              <w:rPr>
                <w:rFonts w:cs="Times New Roman"/>
              </w:rPr>
            </w:pPr>
            <w:r w:rsidRPr="00232641">
              <w:rPr>
                <w:rFonts w:cs="Times New Roman"/>
                <w:color w:val="222222"/>
                <w:sz w:val="18"/>
              </w:rPr>
              <w:t>GET /api/health trả service running</w:t>
            </w:r>
          </w:p>
        </w:tc>
      </w:tr>
      <w:tr w:rsidR="00C91107" w:rsidRPr="00232641" w14:paraId="6DA41A20"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315AE44" w14:textId="77777777" w:rsidR="00C91107" w:rsidRPr="00232641" w:rsidRDefault="00000000">
            <w:pPr>
              <w:spacing w:after="0" w:line="240" w:lineRule="auto"/>
              <w:rPr>
                <w:rFonts w:cs="Times New Roman"/>
              </w:rPr>
            </w:pPr>
            <w:r w:rsidRPr="00232641">
              <w:rPr>
                <w:rFonts w:cs="Times New Roman"/>
                <w:color w:val="222222"/>
                <w:sz w:val="18"/>
              </w:rPr>
              <w:t>Frontend lint</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1CB1348" w14:textId="77777777" w:rsidR="00C91107" w:rsidRPr="00232641" w:rsidRDefault="00000000">
            <w:pPr>
              <w:spacing w:after="0" w:line="240" w:lineRule="auto"/>
              <w:rPr>
                <w:rFonts w:cs="Times New Roman"/>
              </w:rPr>
            </w:pPr>
            <w:r w:rsidRPr="00232641">
              <w:rPr>
                <w:rFonts w:cs="Times New Roman"/>
                <w:color w:val="222222"/>
                <w:sz w:val="18"/>
              </w:rPr>
              <w:t>Fail</w:t>
            </w:r>
          </w:p>
        </w:tc>
        <w:tc>
          <w:tcPr>
            <w:tcW w:w="3118" w:type="dxa"/>
            <w:tcBorders>
              <w:top w:val="single" w:sz="4" w:space="0" w:color="000000"/>
              <w:left w:val="single" w:sz="4" w:space="0" w:color="000000"/>
              <w:bottom w:val="single" w:sz="4" w:space="0" w:color="000000"/>
              <w:right w:val="single" w:sz="4" w:space="0" w:color="000000"/>
            </w:tcBorders>
            <w:vAlign w:val="center"/>
          </w:tcPr>
          <w:p w14:paraId="16AFB449" w14:textId="77777777" w:rsidR="00C91107" w:rsidRPr="00232641" w:rsidRDefault="00000000">
            <w:pPr>
              <w:spacing w:after="0" w:line="240" w:lineRule="auto"/>
              <w:rPr>
                <w:rFonts w:cs="Times New Roman"/>
              </w:rPr>
            </w:pPr>
            <w:r w:rsidRPr="00232641">
              <w:rPr>
                <w:rFonts w:cs="Times New Roman"/>
                <w:color w:val="222222"/>
                <w:sz w:val="18"/>
              </w:rPr>
              <w:t>25 errors, 10 warnings</w:t>
            </w:r>
          </w:p>
        </w:tc>
      </w:tr>
      <w:tr w:rsidR="00C91107" w:rsidRPr="00232641" w14:paraId="4DE2062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B8B3403" w14:textId="77777777" w:rsidR="00C91107" w:rsidRPr="00232641" w:rsidRDefault="00000000">
            <w:pPr>
              <w:spacing w:after="0" w:line="240" w:lineRule="auto"/>
              <w:rPr>
                <w:rFonts w:cs="Times New Roman"/>
              </w:rPr>
            </w:pPr>
            <w:r w:rsidRPr="00232641">
              <w:rPr>
                <w:rFonts w:cs="Times New Roman"/>
                <w:color w:val="222222"/>
                <w:sz w:val="18"/>
              </w:rPr>
              <w:t>Coverage</w:t>
            </w:r>
          </w:p>
        </w:tc>
        <w:tc>
          <w:tcPr>
            <w:tcW w:w="311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65730A1" w14:textId="77777777" w:rsidR="00C91107" w:rsidRPr="00232641" w:rsidRDefault="00000000">
            <w:pPr>
              <w:spacing w:after="0" w:line="240" w:lineRule="auto"/>
              <w:rPr>
                <w:rFonts w:cs="Times New Roman"/>
              </w:rPr>
            </w:pPr>
            <w:r w:rsidRPr="00232641">
              <w:rPr>
                <w:rFonts w:cs="Times New Roman"/>
                <w:color w:val="222222"/>
                <w:sz w:val="18"/>
              </w:rPr>
              <w:t>Not Run</w:t>
            </w:r>
          </w:p>
        </w:tc>
        <w:tc>
          <w:tcPr>
            <w:tcW w:w="3118" w:type="dxa"/>
            <w:tcBorders>
              <w:top w:val="single" w:sz="4" w:space="0" w:color="000000"/>
              <w:left w:val="single" w:sz="4" w:space="0" w:color="000000"/>
              <w:bottom w:val="single" w:sz="4" w:space="0" w:color="000000"/>
              <w:right w:val="single" w:sz="4" w:space="0" w:color="000000"/>
            </w:tcBorders>
            <w:vAlign w:val="center"/>
          </w:tcPr>
          <w:p w14:paraId="49F16CA6" w14:textId="77777777" w:rsidR="00C91107" w:rsidRPr="00232641" w:rsidRDefault="00000000">
            <w:pPr>
              <w:spacing w:after="0" w:line="240" w:lineRule="auto"/>
              <w:rPr>
                <w:rFonts w:cs="Times New Roman"/>
              </w:rPr>
            </w:pPr>
            <w:r w:rsidRPr="00232641">
              <w:rPr>
                <w:rFonts w:cs="Times New Roman"/>
                <w:color w:val="222222"/>
                <w:sz w:val="18"/>
              </w:rPr>
              <w:t>Chưa cài @vitest/coverage-v8</w:t>
            </w:r>
          </w:p>
        </w:tc>
      </w:tr>
      <w:tr w:rsidR="00C91107" w:rsidRPr="00232641" w14:paraId="796E0EB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313DF6F" w14:textId="77777777" w:rsidR="00C91107" w:rsidRPr="00232641" w:rsidRDefault="00000000">
            <w:pPr>
              <w:spacing w:after="0" w:line="240" w:lineRule="auto"/>
              <w:rPr>
                <w:rFonts w:cs="Times New Roman"/>
              </w:rPr>
            </w:pPr>
            <w:r w:rsidRPr="00232641">
              <w:rPr>
                <w:rFonts w:cs="Times New Roman"/>
                <w:color w:val="222222"/>
                <w:sz w:val="18"/>
              </w:rPr>
              <w:t>Remote GitHub Actions</w:t>
            </w:r>
          </w:p>
        </w:tc>
        <w:tc>
          <w:tcPr>
            <w:tcW w:w="311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C6FA586" w14:textId="77777777" w:rsidR="00C91107" w:rsidRPr="00232641" w:rsidRDefault="00000000">
            <w:pPr>
              <w:spacing w:after="0" w:line="240" w:lineRule="auto"/>
              <w:rPr>
                <w:rFonts w:cs="Times New Roman"/>
              </w:rPr>
            </w:pPr>
            <w:r w:rsidRPr="00232641">
              <w:rPr>
                <w:rFonts w:cs="Times New Roman"/>
                <w:color w:val="222222"/>
                <w:sz w:val="18"/>
              </w:rPr>
              <w:t>Not Run/No evidence</w:t>
            </w:r>
          </w:p>
        </w:tc>
        <w:tc>
          <w:tcPr>
            <w:tcW w:w="3118" w:type="dxa"/>
            <w:tcBorders>
              <w:top w:val="single" w:sz="4" w:space="0" w:color="000000"/>
              <w:left w:val="single" w:sz="4" w:space="0" w:color="000000"/>
              <w:bottom w:val="single" w:sz="4" w:space="0" w:color="000000"/>
              <w:right w:val="single" w:sz="4" w:space="0" w:color="000000"/>
            </w:tcBorders>
            <w:vAlign w:val="center"/>
          </w:tcPr>
          <w:p w14:paraId="422DFDCA" w14:textId="77777777" w:rsidR="00C91107" w:rsidRPr="00232641" w:rsidRDefault="00000000">
            <w:pPr>
              <w:spacing w:after="0" w:line="240" w:lineRule="auto"/>
              <w:rPr>
                <w:rFonts w:cs="Times New Roman"/>
              </w:rPr>
            </w:pPr>
            <w:r w:rsidRPr="00232641">
              <w:rPr>
                <w:rFonts w:cs="Times New Roman"/>
                <w:color w:val="222222"/>
                <w:sz w:val="18"/>
              </w:rPr>
              <w:t>Chưa có URL/screenshot</w:t>
            </w:r>
          </w:p>
        </w:tc>
      </w:tr>
    </w:tbl>
    <w:p w14:paraId="0E385922" w14:textId="77777777" w:rsidR="00C91107" w:rsidRPr="00232641" w:rsidRDefault="00000000">
      <w:pPr>
        <w:pStyle w:val="Heading2"/>
        <w:rPr>
          <w:rFonts w:ascii="Times New Roman" w:hAnsi="Times New Roman" w:cs="Times New Roman"/>
        </w:rPr>
      </w:pPr>
      <w:bookmarkStart w:id="46" w:name="__RefHeading___Toc4431_857907527"/>
      <w:bookmarkEnd w:id="46"/>
      <w:r w:rsidRPr="00232641">
        <w:rPr>
          <w:rFonts w:ascii="Times New Roman" w:hAnsi="Times New Roman" w:cs="Times New Roman"/>
        </w:rPr>
        <w:lastRenderedPageBreak/>
        <w:t>A.3. Lệnh và kết quả chính</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40E7AD6"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2C01331" w14:textId="77777777" w:rsidR="00C91107" w:rsidRPr="00232641" w:rsidRDefault="00000000">
            <w:pPr>
              <w:spacing w:after="0" w:line="240" w:lineRule="auto"/>
              <w:jc w:val="center"/>
              <w:rPr>
                <w:rFonts w:cs="Times New Roman"/>
              </w:rPr>
            </w:pPr>
            <w:r w:rsidRPr="00232641">
              <w:rPr>
                <w:rFonts w:cs="Times New Roman"/>
                <w:b/>
                <w:color w:val="7F2D00"/>
                <w:sz w:val="18"/>
              </w:rPr>
              <w:t>Working directory</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DAD0E3A" w14:textId="77777777" w:rsidR="00C91107" w:rsidRPr="00232641" w:rsidRDefault="00000000">
            <w:pPr>
              <w:spacing w:after="0" w:line="240" w:lineRule="auto"/>
              <w:jc w:val="center"/>
              <w:rPr>
                <w:rFonts w:cs="Times New Roman"/>
              </w:rPr>
            </w:pPr>
            <w:r w:rsidRPr="00232641">
              <w:rPr>
                <w:rFonts w:cs="Times New Roman"/>
                <w:b/>
                <w:color w:val="7F2D00"/>
                <w:sz w:val="18"/>
              </w:rPr>
              <w:t>Lệnh</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3078F3A" w14:textId="77777777" w:rsidR="00C91107" w:rsidRPr="00232641" w:rsidRDefault="00000000">
            <w:pPr>
              <w:spacing w:after="0" w:line="240" w:lineRule="auto"/>
              <w:jc w:val="center"/>
              <w:rPr>
                <w:rFonts w:cs="Times New Roman"/>
              </w:rPr>
            </w:pPr>
            <w:r w:rsidRPr="00232641">
              <w:rPr>
                <w:rFonts w:cs="Times New Roman"/>
                <w:b/>
                <w:color w:val="7F2D00"/>
                <w:sz w:val="18"/>
              </w:rPr>
              <w:t>Kết quả</w:t>
            </w:r>
          </w:p>
        </w:tc>
      </w:tr>
      <w:tr w:rsidR="00C91107" w:rsidRPr="00232641" w14:paraId="7EAF5AC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A8B4A9E"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4CBA784C" w14:textId="77777777" w:rsidR="00C91107" w:rsidRPr="00232641" w:rsidRDefault="00000000">
            <w:pPr>
              <w:spacing w:after="0" w:line="240" w:lineRule="auto"/>
              <w:rPr>
                <w:rFonts w:cs="Times New Roman"/>
              </w:rPr>
            </w:pPr>
            <w:r w:rsidRPr="00232641">
              <w:rPr>
                <w:rFonts w:cs="Times New Roman"/>
                <w:color w:val="222222"/>
                <w:sz w:val="18"/>
              </w:rPr>
              <w:t>npm install</w:t>
            </w:r>
          </w:p>
        </w:tc>
        <w:tc>
          <w:tcPr>
            <w:tcW w:w="3118" w:type="dxa"/>
            <w:tcBorders>
              <w:top w:val="single" w:sz="4" w:space="0" w:color="000000"/>
              <w:left w:val="single" w:sz="4" w:space="0" w:color="000000"/>
              <w:bottom w:val="single" w:sz="4" w:space="0" w:color="000000"/>
              <w:right w:val="single" w:sz="4" w:space="0" w:color="000000"/>
            </w:tcBorders>
            <w:vAlign w:val="center"/>
          </w:tcPr>
          <w:p w14:paraId="28A5E0D7"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79CB282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83AEA8D"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7744DDBD" w14:textId="77777777" w:rsidR="00C91107" w:rsidRPr="00232641" w:rsidRDefault="00000000">
            <w:pPr>
              <w:spacing w:after="0" w:line="240" w:lineRule="auto"/>
              <w:rPr>
                <w:rFonts w:cs="Times New Roman"/>
              </w:rPr>
            </w:pPr>
            <w:r w:rsidRPr="00232641">
              <w:rPr>
                <w:rFonts w:cs="Times New Roman"/>
                <w:color w:val="222222"/>
                <w:sz w:val="18"/>
              </w:rPr>
              <w:t>npm run db:test</w:t>
            </w:r>
          </w:p>
        </w:tc>
        <w:tc>
          <w:tcPr>
            <w:tcW w:w="3118" w:type="dxa"/>
            <w:tcBorders>
              <w:top w:val="single" w:sz="4" w:space="0" w:color="000000"/>
              <w:left w:val="single" w:sz="4" w:space="0" w:color="000000"/>
              <w:bottom w:val="single" w:sz="4" w:space="0" w:color="000000"/>
              <w:right w:val="single" w:sz="4" w:space="0" w:color="000000"/>
            </w:tcBorders>
            <w:vAlign w:val="center"/>
          </w:tcPr>
          <w:p w14:paraId="27FB968B"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7D27E90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1CFB829"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8D8B0AC" w14:textId="77777777" w:rsidR="00C91107" w:rsidRPr="00232641" w:rsidRDefault="00000000">
            <w:pPr>
              <w:spacing w:after="0" w:line="240" w:lineRule="auto"/>
              <w:rPr>
                <w:rFonts w:cs="Times New Roman"/>
              </w:rPr>
            </w:pPr>
            <w:r w:rsidRPr="00232641">
              <w:rPr>
                <w:rFonts w:cs="Times New Roman"/>
                <w:color w:val="222222"/>
                <w:sz w:val="18"/>
              </w:rPr>
              <w:t>npm test</w:t>
            </w:r>
          </w:p>
        </w:tc>
        <w:tc>
          <w:tcPr>
            <w:tcW w:w="3118" w:type="dxa"/>
            <w:tcBorders>
              <w:top w:val="single" w:sz="4" w:space="0" w:color="000000"/>
              <w:left w:val="single" w:sz="4" w:space="0" w:color="000000"/>
              <w:bottom w:val="single" w:sz="4" w:space="0" w:color="000000"/>
              <w:right w:val="single" w:sz="4" w:space="0" w:color="000000"/>
            </w:tcBorders>
            <w:vAlign w:val="center"/>
          </w:tcPr>
          <w:p w14:paraId="4BFE7DAB" w14:textId="77777777" w:rsidR="00C91107" w:rsidRPr="00232641" w:rsidRDefault="00000000">
            <w:pPr>
              <w:spacing w:after="0" w:line="240" w:lineRule="auto"/>
              <w:rPr>
                <w:rFonts w:cs="Times New Roman"/>
              </w:rPr>
            </w:pPr>
            <w:r w:rsidRPr="00232641">
              <w:rPr>
                <w:rFonts w:cs="Times New Roman"/>
                <w:color w:val="222222"/>
                <w:sz w:val="18"/>
              </w:rPr>
              <w:t>Exit 0 - 12/12 Pass</w:t>
            </w:r>
          </w:p>
        </w:tc>
      </w:tr>
      <w:tr w:rsidR="00C91107" w:rsidRPr="00232641" w14:paraId="4B23022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F239E8F"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486DF3E" w14:textId="77777777" w:rsidR="00C91107" w:rsidRPr="00232641" w:rsidRDefault="00000000">
            <w:pPr>
              <w:spacing w:after="0" w:line="240" w:lineRule="auto"/>
              <w:rPr>
                <w:rFonts w:cs="Times New Roman"/>
              </w:rPr>
            </w:pPr>
            <w:r w:rsidRPr="00232641">
              <w:rPr>
                <w:rFonts w:cs="Times New Roman"/>
                <w:color w:val="222222"/>
                <w:sz w:val="18"/>
              </w:rPr>
              <w:t>npm install</w:t>
            </w:r>
          </w:p>
        </w:tc>
        <w:tc>
          <w:tcPr>
            <w:tcW w:w="3118" w:type="dxa"/>
            <w:tcBorders>
              <w:top w:val="single" w:sz="4" w:space="0" w:color="000000"/>
              <w:left w:val="single" w:sz="4" w:space="0" w:color="000000"/>
              <w:bottom w:val="single" w:sz="4" w:space="0" w:color="000000"/>
              <w:right w:val="single" w:sz="4" w:space="0" w:color="000000"/>
            </w:tcBorders>
            <w:vAlign w:val="center"/>
          </w:tcPr>
          <w:p w14:paraId="152F1AC7"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7605C9D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917A044"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3A6C065A" w14:textId="77777777" w:rsidR="00C91107" w:rsidRPr="00232641" w:rsidRDefault="00000000">
            <w:pPr>
              <w:spacing w:after="0" w:line="240" w:lineRule="auto"/>
              <w:rPr>
                <w:rFonts w:cs="Times New Roman"/>
              </w:rPr>
            </w:pPr>
            <w:r w:rsidRPr="00232641">
              <w:rPr>
                <w:rFonts w:cs="Times New Roman"/>
                <w:color w:val="222222"/>
                <w:sz w:val="18"/>
              </w:rPr>
              <w:t>npx eslint src</w:t>
            </w:r>
          </w:p>
        </w:tc>
        <w:tc>
          <w:tcPr>
            <w:tcW w:w="3118" w:type="dxa"/>
            <w:tcBorders>
              <w:top w:val="single" w:sz="4" w:space="0" w:color="000000"/>
              <w:left w:val="single" w:sz="4" w:space="0" w:color="000000"/>
              <w:bottom w:val="single" w:sz="4" w:space="0" w:color="000000"/>
              <w:right w:val="single" w:sz="4" w:space="0" w:color="000000"/>
            </w:tcBorders>
            <w:vAlign w:val="center"/>
          </w:tcPr>
          <w:p w14:paraId="5D3C86A2" w14:textId="77777777" w:rsidR="00C91107" w:rsidRPr="00232641" w:rsidRDefault="00000000">
            <w:pPr>
              <w:spacing w:after="0" w:line="240" w:lineRule="auto"/>
              <w:rPr>
                <w:rFonts w:cs="Times New Roman"/>
              </w:rPr>
            </w:pPr>
            <w:r w:rsidRPr="00232641">
              <w:rPr>
                <w:rFonts w:cs="Times New Roman"/>
                <w:color w:val="222222"/>
                <w:sz w:val="18"/>
              </w:rPr>
              <w:t>Exit 1 - 25 errors, 10 warnings</w:t>
            </w:r>
          </w:p>
        </w:tc>
      </w:tr>
      <w:tr w:rsidR="00C91107" w:rsidRPr="00232641" w14:paraId="574AFF1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71C5661"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752AA006" w14:textId="77777777" w:rsidR="00C91107" w:rsidRPr="00232641" w:rsidRDefault="00000000">
            <w:pPr>
              <w:spacing w:after="0" w:line="240" w:lineRule="auto"/>
              <w:rPr>
                <w:rFonts w:cs="Times New Roman"/>
              </w:rPr>
            </w:pPr>
            <w:r w:rsidRPr="00232641">
              <w:rPr>
                <w:rFonts w:cs="Times New Roman"/>
                <w:color w:val="222222"/>
                <w:sz w:val="18"/>
              </w:rPr>
              <w:t>npm run build</w:t>
            </w:r>
          </w:p>
        </w:tc>
        <w:tc>
          <w:tcPr>
            <w:tcW w:w="3118" w:type="dxa"/>
            <w:tcBorders>
              <w:top w:val="single" w:sz="4" w:space="0" w:color="000000"/>
              <w:left w:val="single" w:sz="4" w:space="0" w:color="000000"/>
              <w:bottom w:val="single" w:sz="4" w:space="0" w:color="000000"/>
              <w:right w:val="single" w:sz="4" w:space="0" w:color="000000"/>
            </w:tcBorders>
            <w:vAlign w:val="center"/>
          </w:tcPr>
          <w:p w14:paraId="7F4A0FBF"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277090F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3299E39"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EA7F4BC" w14:textId="77777777" w:rsidR="00C91107" w:rsidRPr="00232641" w:rsidRDefault="00000000">
            <w:pPr>
              <w:spacing w:after="0" w:line="240" w:lineRule="auto"/>
              <w:rPr>
                <w:rFonts w:cs="Times New Roman"/>
              </w:rPr>
            </w:pPr>
            <w:r w:rsidRPr="00232641">
              <w:rPr>
                <w:rFonts w:cs="Times New Roman"/>
                <w:color w:val="222222"/>
                <w:sz w:val="18"/>
              </w:rPr>
              <w:t>GET http://localhost:5000/api/health</w:t>
            </w:r>
          </w:p>
        </w:tc>
        <w:tc>
          <w:tcPr>
            <w:tcW w:w="3118" w:type="dxa"/>
            <w:tcBorders>
              <w:top w:val="single" w:sz="4" w:space="0" w:color="000000"/>
              <w:left w:val="single" w:sz="4" w:space="0" w:color="000000"/>
              <w:bottom w:val="single" w:sz="4" w:space="0" w:color="000000"/>
              <w:right w:val="single" w:sz="4" w:space="0" w:color="000000"/>
            </w:tcBorders>
            <w:vAlign w:val="center"/>
          </w:tcPr>
          <w:p w14:paraId="2C6485DF" w14:textId="77777777" w:rsidR="00C91107" w:rsidRPr="00232641" w:rsidRDefault="00000000">
            <w:pPr>
              <w:spacing w:after="0" w:line="240" w:lineRule="auto"/>
              <w:rPr>
                <w:rFonts w:cs="Times New Roman"/>
              </w:rPr>
            </w:pPr>
            <w:r w:rsidRPr="00232641">
              <w:rPr>
                <w:rFonts w:cs="Times New Roman"/>
                <w:color w:val="222222"/>
                <w:sz w:val="18"/>
              </w:rPr>
              <w:t>Pass</w:t>
            </w:r>
          </w:p>
        </w:tc>
      </w:tr>
    </w:tbl>
    <w:p w14:paraId="2476C646" w14:textId="77777777" w:rsidR="00C91107" w:rsidRPr="00232641" w:rsidRDefault="00000000">
      <w:pPr>
        <w:pStyle w:val="Heading2"/>
        <w:rPr>
          <w:rFonts w:ascii="Times New Roman" w:hAnsi="Times New Roman" w:cs="Times New Roman"/>
        </w:rPr>
      </w:pPr>
      <w:bookmarkStart w:id="47" w:name="__RefHeading___Toc4433_857907527"/>
      <w:bookmarkEnd w:id="47"/>
      <w:r w:rsidRPr="00232641">
        <w:rPr>
          <w:rFonts w:ascii="Times New Roman" w:hAnsi="Times New Roman" w:cs="Times New Roman"/>
        </w:rPr>
        <w:t>A.4. Trích xuất output</w:t>
      </w:r>
    </w:p>
    <w:tbl>
      <w:tblPr>
        <w:tblW w:w="9355" w:type="dxa"/>
        <w:jc w:val="center"/>
        <w:tblLayout w:type="fixed"/>
        <w:tblLook w:val="04A0" w:firstRow="1" w:lastRow="0" w:firstColumn="1" w:lastColumn="0" w:noHBand="0" w:noVBand="1"/>
      </w:tblPr>
      <w:tblGrid>
        <w:gridCol w:w="9355"/>
      </w:tblGrid>
      <w:tr w:rsidR="00C91107" w:rsidRPr="00232641" w14:paraId="74C01BAD"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7BA14424" w14:textId="77777777" w:rsidR="00C91107" w:rsidRPr="00232641" w:rsidRDefault="00000000">
            <w:pPr>
              <w:spacing w:after="0" w:line="240" w:lineRule="auto"/>
              <w:rPr>
                <w:rFonts w:cs="Times New Roman"/>
              </w:rPr>
            </w:pPr>
            <w:r w:rsidRPr="00232641">
              <w:rPr>
                <w:rFonts w:eastAsia="Courier New" w:cs="Times New Roman"/>
                <w:color w:val="222222"/>
                <w:sz w:val="19"/>
              </w:rPr>
              <w:t>Vitest 4.1.10</w:t>
            </w:r>
            <w:r w:rsidRPr="00232641">
              <w:rPr>
                <w:rFonts w:cs="Times New Roman"/>
              </w:rPr>
              <w:br/>
            </w:r>
            <w:r w:rsidRPr="00232641">
              <w:rPr>
                <w:rFonts w:eastAsia="Courier New" w:cs="Times New Roman"/>
                <w:color w:val="222222"/>
                <w:sz w:val="19"/>
              </w:rPr>
              <w:t>Test Files: 1 passed (1)</w:t>
            </w:r>
            <w:r w:rsidRPr="00232641">
              <w:rPr>
                <w:rFonts w:cs="Times New Roman"/>
              </w:rPr>
              <w:br/>
            </w:r>
            <w:r w:rsidRPr="00232641">
              <w:rPr>
                <w:rFonts w:eastAsia="Courier New" w:cs="Times New Roman"/>
                <w:color w:val="222222"/>
                <w:sz w:val="19"/>
              </w:rPr>
              <w:t>Tests: 12 passed (12)</w:t>
            </w:r>
            <w:r w:rsidRPr="00232641">
              <w:rPr>
                <w:rFonts w:cs="Times New Roman"/>
              </w:rPr>
              <w:br/>
            </w:r>
            <w:r w:rsidRPr="00232641">
              <w:rPr>
                <w:rFonts w:eastAsia="Courier New" w:cs="Times New Roman"/>
                <w:color w:val="222222"/>
                <w:sz w:val="19"/>
              </w:rPr>
              <w:t>Duration: 1.66s</w:t>
            </w:r>
          </w:p>
        </w:tc>
      </w:tr>
      <w:tr w:rsidR="00C91107" w:rsidRPr="00232641" w14:paraId="60DAAADA"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08F2ACC5" w14:textId="77777777" w:rsidR="00C91107" w:rsidRPr="00232641" w:rsidRDefault="00000000">
            <w:pPr>
              <w:spacing w:after="0" w:line="240" w:lineRule="auto"/>
              <w:rPr>
                <w:rFonts w:cs="Times New Roman"/>
              </w:rPr>
            </w:pPr>
            <w:r w:rsidRPr="00232641">
              <w:rPr>
                <w:rFonts w:eastAsia="Courier New" w:cs="Times New Roman"/>
                <w:color w:val="222222"/>
                <w:sz w:val="19"/>
              </w:rPr>
              <w:t>Vite 8.0.14</w:t>
            </w:r>
            <w:r w:rsidRPr="00232641">
              <w:rPr>
                <w:rFonts w:cs="Times New Roman"/>
              </w:rPr>
              <w:br/>
            </w:r>
            <w:r w:rsidRPr="00232641">
              <w:rPr>
                <w:rFonts w:eastAsia="Courier New" w:cs="Times New Roman"/>
                <w:color w:val="222222"/>
                <w:sz w:val="19"/>
              </w:rPr>
              <w:t>1842 modules transformed</w:t>
            </w:r>
            <w:r w:rsidRPr="00232641">
              <w:rPr>
                <w:rFonts w:cs="Times New Roman"/>
              </w:rPr>
              <w:br/>
            </w:r>
            <w:r w:rsidRPr="00232641">
              <w:rPr>
                <w:rFonts w:eastAsia="Courier New" w:cs="Times New Roman"/>
                <w:color w:val="222222"/>
                <w:sz w:val="19"/>
              </w:rPr>
              <w:t>Production build completed successfully</w:t>
            </w:r>
            <w:r w:rsidRPr="00232641">
              <w:rPr>
                <w:rFonts w:cs="Times New Roman"/>
              </w:rPr>
              <w:br/>
            </w:r>
            <w:r w:rsidRPr="00232641">
              <w:rPr>
                <w:rFonts w:eastAsia="Courier New" w:cs="Times New Roman"/>
                <w:color w:val="222222"/>
                <w:sz w:val="19"/>
              </w:rPr>
              <w:t>Build time: 5.46s</w:t>
            </w:r>
          </w:p>
        </w:tc>
      </w:tr>
      <w:tr w:rsidR="00C91107" w:rsidRPr="00232641" w14:paraId="0E029062"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3FD94A42" w14:textId="77777777" w:rsidR="00C91107" w:rsidRPr="00232641" w:rsidRDefault="00000000">
            <w:pPr>
              <w:spacing w:after="0" w:line="240" w:lineRule="auto"/>
              <w:rPr>
                <w:rFonts w:cs="Times New Roman"/>
              </w:rPr>
            </w:pPr>
            <w:r w:rsidRPr="00232641">
              <w:rPr>
                <w:rFonts w:eastAsia="Courier New" w:cs="Times New Roman"/>
                <w:color w:val="222222"/>
                <w:sz w:val="19"/>
              </w:rPr>
              <w:t>ESLint</w:t>
            </w:r>
            <w:r w:rsidRPr="00232641">
              <w:rPr>
                <w:rFonts w:cs="Times New Roman"/>
              </w:rPr>
              <w:br/>
            </w:r>
            <w:r w:rsidRPr="00232641">
              <w:rPr>
                <w:rFonts w:eastAsia="Courier New" w:cs="Times New Roman"/>
                <w:color w:val="222222"/>
                <w:sz w:val="19"/>
              </w:rPr>
              <w:t>35 problems (25 errors, 10 warnings)</w:t>
            </w:r>
            <w:r w:rsidRPr="00232641">
              <w:rPr>
                <w:rFonts w:cs="Times New Roman"/>
              </w:rPr>
              <w:br/>
            </w:r>
            <w:r w:rsidRPr="00232641">
              <w:rPr>
                <w:rFonts w:eastAsia="Courier New" w:cs="Times New Roman"/>
                <w:color w:val="222222"/>
                <w:sz w:val="19"/>
              </w:rPr>
              <w:t>Exit code: 1</w:t>
            </w:r>
          </w:p>
        </w:tc>
      </w:tr>
    </w:tbl>
    <w:p w14:paraId="1369C13E" w14:textId="77777777" w:rsidR="00C91107" w:rsidRPr="00232641" w:rsidRDefault="00000000">
      <w:pPr>
        <w:pStyle w:val="Heading1"/>
        <w:rPr>
          <w:rFonts w:ascii="Times New Roman" w:hAnsi="Times New Roman" w:cs="Times New Roman"/>
        </w:rPr>
      </w:pPr>
      <w:bookmarkStart w:id="48" w:name="__RefHeading___Toc4435_857907527"/>
      <w:bookmarkEnd w:id="48"/>
      <w:r w:rsidRPr="00232641">
        <w:rPr>
          <w:rFonts w:ascii="Times New Roman" w:hAnsi="Times New Roman" w:cs="Times New Roman"/>
        </w:rPr>
        <w:t>PHỤ LỤC B. BỘ TEST CASE</w:t>
      </w:r>
    </w:p>
    <w:p w14:paraId="5B271F7E" w14:textId="77777777" w:rsidR="00C91107" w:rsidRPr="00232641" w:rsidRDefault="00000000">
      <w:pPr>
        <w:spacing w:after="100"/>
        <w:jc w:val="both"/>
        <w:rPr>
          <w:rFonts w:cs="Times New Roman"/>
        </w:rPr>
      </w:pPr>
      <w:r w:rsidRPr="00232641">
        <w:rPr>
          <w:rFonts w:cs="Times New Roman"/>
          <w:color w:val="222222"/>
          <w:sz w:val="26"/>
        </w:rPr>
        <w:t>Bộ evidence có 10 test case cấp báo cáo: 8 case Auth đã tự động hóa và Pass, 2 case POS ở cấp hệ thống chưa thực thi. Test suite nguồn chứa tổng cộng 12 test functions/assertions; một số kiểm tra chi tiết được hợp nhất vào các case cấp báo cáo bên dưới.</w:t>
      </w:r>
    </w:p>
    <w:p w14:paraId="06F018EB" w14:textId="77777777" w:rsidR="00C91107" w:rsidRPr="00232641" w:rsidRDefault="00000000">
      <w:pPr>
        <w:pStyle w:val="Heading2"/>
        <w:rPr>
          <w:rFonts w:ascii="Times New Roman" w:hAnsi="Times New Roman" w:cs="Times New Roman"/>
        </w:rPr>
      </w:pPr>
      <w:bookmarkStart w:id="49" w:name="__RefHeading___Toc4437_857907527"/>
      <w:bookmarkEnd w:id="49"/>
      <w:r w:rsidRPr="00232641">
        <w:rPr>
          <w:rFonts w:ascii="Times New Roman" w:hAnsi="Times New Roman" w:cs="Times New Roman"/>
        </w:rPr>
        <w:t>B.1. TC-AUTH-001 - Successful Active Login</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34D0D3D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3F89150"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31EB8EC4"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7D26EBC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A5BA264"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871B484" w14:textId="77777777" w:rsidR="00C91107" w:rsidRPr="00232641" w:rsidRDefault="00000000">
            <w:pPr>
              <w:spacing w:after="0" w:line="240" w:lineRule="auto"/>
              <w:rPr>
                <w:rFonts w:cs="Times New Roman"/>
              </w:rPr>
            </w:pPr>
            <w:r w:rsidRPr="00232641">
              <w:rPr>
                <w:rFonts w:cs="Times New Roman"/>
                <w:color w:val="222222"/>
                <w:sz w:val="17"/>
              </w:rPr>
              <w:t>Verify that an active user is logged in successfully and a valid JWT token is returned when inputting correct credentials.</w:t>
            </w:r>
          </w:p>
        </w:tc>
      </w:tr>
      <w:tr w:rsidR="00C91107" w:rsidRPr="00232641" w14:paraId="165A1A1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9309B4B"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38C27047" w14:textId="77777777" w:rsidR="00C91107" w:rsidRPr="00232641" w:rsidRDefault="00000000">
            <w:pPr>
              <w:spacing w:after="0" w:line="240" w:lineRule="auto"/>
              <w:rPr>
                <w:rFonts w:cs="Times New Roman"/>
              </w:rPr>
            </w:pPr>
            <w:r w:rsidRPr="00232641">
              <w:rPr>
                <w:rFonts w:cs="Times New Roman"/>
                <w:color w:val="222222"/>
                <w:sz w:val="17"/>
              </w:rPr>
              <w:t>User exists in database with status ACTIVE.</w:t>
            </w:r>
          </w:p>
        </w:tc>
      </w:tr>
      <w:tr w:rsidR="00C91107" w:rsidRPr="00232641" w14:paraId="114EEAD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9A73348"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3E67059B" w14:textId="77777777" w:rsidR="00C91107" w:rsidRPr="00232641" w:rsidRDefault="00000000">
            <w:pPr>
              <w:spacing w:after="0" w:line="240" w:lineRule="auto"/>
              <w:rPr>
                <w:rFonts w:cs="Times New Roman"/>
              </w:rPr>
            </w:pPr>
            <w:r w:rsidRPr="00232641">
              <w:rPr>
                <w:rFonts w:cs="Times New Roman"/>
                <w:color w:val="222222"/>
                <w:sz w:val="17"/>
              </w:rPr>
              <w:t>1. Call login service with username and password. 2. Verify that credentials query matches. 3. Verify that JWT token is generated.</w:t>
            </w:r>
          </w:p>
        </w:tc>
      </w:tr>
      <w:tr w:rsidR="00C91107" w:rsidRPr="00232641" w14:paraId="70B734C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B942AA6"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1E34F567" w14:textId="77777777" w:rsidR="00C91107" w:rsidRPr="00232641" w:rsidRDefault="00000000">
            <w:pPr>
              <w:spacing w:after="0" w:line="240" w:lineRule="auto"/>
              <w:rPr>
                <w:rFonts w:cs="Times New Roman"/>
              </w:rPr>
            </w:pPr>
            <w:r w:rsidRPr="00232641">
              <w:rPr>
                <w:rFonts w:cs="Times New Roman"/>
                <w:color w:val="222222"/>
                <w:sz w:val="17"/>
              </w:rPr>
              <w:t>username: 'admin', password: &lt;valid password&gt;</w:t>
            </w:r>
          </w:p>
        </w:tc>
      </w:tr>
      <w:tr w:rsidR="00C91107" w:rsidRPr="00232641" w14:paraId="55A0349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F6F9CC4"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37DDDE26" w14:textId="77777777" w:rsidR="00C91107" w:rsidRPr="00232641" w:rsidRDefault="00000000">
            <w:pPr>
              <w:spacing w:after="0" w:line="240" w:lineRule="auto"/>
              <w:rPr>
                <w:rFonts w:cs="Times New Roman"/>
              </w:rPr>
            </w:pPr>
            <w:r w:rsidRPr="00232641">
              <w:rPr>
                <w:rFonts w:cs="Times New Roman"/>
                <w:color w:val="222222"/>
                <w:sz w:val="17"/>
              </w:rPr>
              <w:t>Returns 200 with user profile and signed JWT token.</w:t>
            </w:r>
          </w:p>
        </w:tc>
      </w:tr>
      <w:tr w:rsidR="00C91107" w:rsidRPr="00232641" w14:paraId="50B653B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0D7391"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5177A29" w14:textId="77777777" w:rsidR="00C91107" w:rsidRPr="00232641" w:rsidRDefault="00000000">
            <w:pPr>
              <w:spacing w:after="0" w:line="240" w:lineRule="auto"/>
              <w:rPr>
                <w:rFonts w:cs="Times New Roman"/>
              </w:rPr>
            </w:pPr>
            <w:r w:rsidRPr="00232641">
              <w:rPr>
                <w:rFonts w:cs="Times New Roman"/>
                <w:color w:val="222222"/>
                <w:sz w:val="17"/>
              </w:rPr>
              <w:t>User profile and JWT token returned successfully.</w:t>
            </w:r>
          </w:p>
        </w:tc>
      </w:tr>
      <w:tr w:rsidR="00C91107" w:rsidRPr="00232641" w14:paraId="37B0377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DB708CB"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71D9481B"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DB66AE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4C62E2"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537A8112"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15FA56A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A2EFD52"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77B92CD8"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62D8DFE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FDA1137"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2BD343B2"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38535D9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5126B66"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EAEF0AA"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49967EE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13AF7D2"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7E421E6F"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042AAE2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D908558"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1C5857BD"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A9D3CA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468B6E2"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703CE154"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2D2C336D" w14:textId="77777777" w:rsidR="00C91107" w:rsidRPr="00232641" w:rsidRDefault="00000000">
      <w:pPr>
        <w:pStyle w:val="Heading2"/>
        <w:rPr>
          <w:rFonts w:ascii="Times New Roman" w:hAnsi="Times New Roman" w:cs="Times New Roman"/>
        </w:rPr>
      </w:pPr>
      <w:bookmarkStart w:id="50" w:name="__RefHeading___Toc4439_857907527"/>
      <w:bookmarkEnd w:id="50"/>
      <w:r w:rsidRPr="00232641">
        <w:rPr>
          <w:rFonts w:ascii="Times New Roman" w:hAnsi="Times New Roman" w:cs="Times New Roman"/>
        </w:rPr>
        <w:lastRenderedPageBreak/>
        <w:t>B.2. TC-AUTH-002 - Login Inactive Account</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143DE27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3BD99E4"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6BC589A1"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25E6875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525EE89"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B3CC88C" w14:textId="77777777" w:rsidR="00C91107" w:rsidRPr="00232641" w:rsidRDefault="00000000">
            <w:pPr>
              <w:spacing w:after="0" w:line="240" w:lineRule="auto"/>
              <w:rPr>
                <w:rFonts w:cs="Times New Roman"/>
              </w:rPr>
            </w:pPr>
            <w:r w:rsidRPr="00232641">
              <w:rPr>
                <w:rFonts w:cs="Times New Roman"/>
                <w:color w:val="222222"/>
                <w:sz w:val="17"/>
              </w:rPr>
              <w:t>Verify that login is rejected with a 403 Forbidden error when attempting to log in with an inactive account.</w:t>
            </w:r>
          </w:p>
        </w:tc>
      </w:tr>
      <w:tr w:rsidR="00C91107" w:rsidRPr="00232641" w14:paraId="24F6FFE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E2DE56"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757858E3" w14:textId="77777777" w:rsidR="00C91107" w:rsidRPr="00232641" w:rsidRDefault="00000000">
            <w:pPr>
              <w:spacing w:after="0" w:line="240" w:lineRule="auto"/>
              <w:rPr>
                <w:rFonts w:cs="Times New Roman"/>
              </w:rPr>
            </w:pPr>
            <w:r w:rsidRPr="00232641">
              <w:rPr>
                <w:rFonts w:cs="Times New Roman"/>
                <w:color w:val="222222"/>
                <w:sz w:val="17"/>
              </w:rPr>
              <w:t>User exists in database with status INACTIVE.</w:t>
            </w:r>
          </w:p>
        </w:tc>
      </w:tr>
      <w:tr w:rsidR="00C91107" w:rsidRPr="00232641" w14:paraId="33B50F7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2C39862"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14B9B72E" w14:textId="77777777" w:rsidR="00C91107" w:rsidRPr="00232641" w:rsidRDefault="00000000">
            <w:pPr>
              <w:spacing w:after="0" w:line="240" w:lineRule="auto"/>
              <w:rPr>
                <w:rFonts w:cs="Times New Roman"/>
              </w:rPr>
            </w:pPr>
            <w:r w:rsidRPr="00232641">
              <w:rPr>
                <w:rFonts w:cs="Times New Roman"/>
                <w:color w:val="222222"/>
                <w:sz w:val="17"/>
              </w:rPr>
              <w:t>1. Call login service with username and password. 2. Verify check of status. 3. Verify 403 error is raised.</w:t>
            </w:r>
          </w:p>
        </w:tc>
      </w:tr>
      <w:tr w:rsidR="00C91107" w:rsidRPr="00232641" w14:paraId="3B5C716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41E3093"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553A5F07" w14:textId="77777777" w:rsidR="00C91107" w:rsidRPr="00232641" w:rsidRDefault="00000000">
            <w:pPr>
              <w:spacing w:after="0" w:line="240" w:lineRule="auto"/>
              <w:rPr>
                <w:rFonts w:cs="Times New Roman"/>
              </w:rPr>
            </w:pPr>
            <w:r w:rsidRPr="00232641">
              <w:rPr>
                <w:rFonts w:cs="Times New Roman"/>
                <w:color w:val="222222"/>
                <w:sz w:val="17"/>
              </w:rPr>
              <w:t>username: 'staff', password: &lt;valid password&gt;</w:t>
            </w:r>
          </w:p>
        </w:tc>
      </w:tr>
      <w:tr w:rsidR="00C91107" w:rsidRPr="00232641" w14:paraId="05FB603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477386F"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4CBCE71F" w14:textId="77777777" w:rsidR="00C91107" w:rsidRPr="00232641" w:rsidRDefault="00000000">
            <w:pPr>
              <w:spacing w:after="0" w:line="240" w:lineRule="auto"/>
              <w:rPr>
                <w:rFonts w:cs="Times New Roman"/>
              </w:rPr>
            </w:pPr>
            <w:r w:rsidRPr="00232641">
              <w:rPr>
                <w:rFonts w:cs="Times New Roman"/>
                <w:color w:val="222222"/>
                <w:sz w:val="17"/>
              </w:rPr>
              <w:t>Throws 403 ApiError ("This account is inactive.").</w:t>
            </w:r>
          </w:p>
        </w:tc>
      </w:tr>
      <w:tr w:rsidR="00C91107" w:rsidRPr="00232641" w14:paraId="570F435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A6CA31"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74A773B8" w14:textId="77777777" w:rsidR="00C91107" w:rsidRPr="00232641" w:rsidRDefault="00000000">
            <w:pPr>
              <w:spacing w:after="0" w:line="240" w:lineRule="auto"/>
              <w:rPr>
                <w:rFonts w:cs="Times New Roman"/>
              </w:rPr>
            </w:pPr>
            <w:r w:rsidRPr="00232641">
              <w:rPr>
                <w:rFonts w:cs="Times New Roman"/>
                <w:color w:val="222222"/>
                <w:sz w:val="17"/>
              </w:rPr>
              <w:t>403 ApiError raised with expected message.</w:t>
            </w:r>
          </w:p>
        </w:tc>
      </w:tr>
      <w:tr w:rsidR="00C91107" w:rsidRPr="00232641" w14:paraId="6864708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F975737"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6BF9C76C"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45082F1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03E7D81"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2861A51E"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3599CC1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602575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02DEBA32"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6B540D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8380DA3"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4970114A"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720E5AD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28410B9"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6F823A95"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086A67E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BC0D07D"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1F0B1D29"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708F9C1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5205FEE"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760D1FF3"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7A0551B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064376F"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2FAF7AC3"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391CF99A" w14:textId="77777777" w:rsidR="00C91107" w:rsidRPr="00232641" w:rsidRDefault="00000000">
      <w:pPr>
        <w:pStyle w:val="Heading2"/>
        <w:rPr>
          <w:rFonts w:ascii="Times New Roman" w:hAnsi="Times New Roman" w:cs="Times New Roman"/>
        </w:rPr>
      </w:pPr>
      <w:bookmarkStart w:id="51" w:name="__RefHeading___Toc4441_857907527"/>
      <w:bookmarkEnd w:id="51"/>
      <w:r w:rsidRPr="00232641">
        <w:rPr>
          <w:rFonts w:ascii="Times New Roman" w:hAnsi="Times New Roman" w:cs="Times New Roman"/>
        </w:rPr>
        <w:t>B.3. TC-AUTH-003 - Login Incorrect Password</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084F144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7A0693B"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4FF1BF92"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555B7F0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CCA22F6"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51AC2D87" w14:textId="77777777" w:rsidR="00C91107" w:rsidRPr="00232641" w:rsidRDefault="00000000">
            <w:pPr>
              <w:spacing w:after="0" w:line="240" w:lineRule="auto"/>
              <w:rPr>
                <w:rFonts w:cs="Times New Roman"/>
              </w:rPr>
            </w:pPr>
            <w:r w:rsidRPr="00232641">
              <w:rPr>
                <w:rFonts w:cs="Times New Roman"/>
                <w:color w:val="222222"/>
                <w:sz w:val="17"/>
              </w:rPr>
              <w:t>Verify that login is rejected with a 401 Unauthorized error when inputting an incorrect password.</w:t>
            </w:r>
          </w:p>
        </w:tc>
      </w:tr>
      <w:tr w:rsidR="00C91107" w:rsidRPr="00232641" w14:paraId="0B58AF7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2258B29"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65586647" w14:textId="77777777" w:rsidR="00C91107" w:rsidRPr="00232641" w:rsidRDefault="00000000">
            <w:pPr>
              <w:spacing w:after="0" w:line="240" w:lineRule="auto"/>
              <w:rPr>
                <w:rFonts w:cs="Times New Roman"/>
              </w:rPr>
            </w:pPr>
            <w:r w:rsidRPr="00232641">
              <w:rPr>
                <w:rFonts w:cs="Times New Roman"/>
                <w:color w:val="222222"/>
                <w:sz w:val="17"/>
              </w:rPr>
              <w:t>User exists in database with status ACTIVE.</w:t>
            </w:r>
          </w:p>
        </w:tc>
      </w:tr>
      <w:tr w:rsidR="00C91107" w:rsidRPr="00232641" w14:paraId="130246B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44F99B4"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5CC880CE" w14:textId="77777777" w:rsidR="00C91107" w:rsidRPr="00232641" w:rsidRDefault="00000000">
            <w:pPr>
              <w:spacing w:after="0" w:line="240" w:lineRule="auto"/>
              <w:rPr>
                <w:rFonts w:cs="Times New Roman"/>
              </w:rPr>
            </w:pPr>
            <w:r w:rsidRPr="00232641">
              <w:rPr>
                <w:rFonts w:cs="Times New Roman"/>
                <w:color w:val="222222"/>
                <w:sz w:val="17"/>
              </w:rPr>
              <w:t>1. Call login service with incorrect password. 2. Verify comparison. 3. Verify 401 error is raised.</w:t>
            </w:r>
          </w:p>
        </w:tc>
      </w:tr>
      <w:tr w:rsidR="00C91107" w:rsidRPr="00232641" w14:paraId="2CD514E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95E9E56"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1DED1F43" w14:textId="77777777" w:rsidR="00C91107" w:rsidRPr="00232641" w:rsidRDefault="00000000">
            <w:pPr>
              <w:spacing w:after="0" w:line="240" w:lineRule="auto"/>
              <w:rPr>
                <w:rFonts w:cs="Times New Roman"/>
              </w:rPr>
            </w:pPr>
            <w:r w:rsidRPr="00232641">
              <w:rPr>
                <w:rFonts w:cs="Times New Roman"/>
                <w:color w:val="222222"/>
                <w:sz w:val="17"/>
              </w:rPr>
              <w:t>username: 'admin', password: &lt;incorrect password&gt;</w:t>
            </w:r>
          </w:p>
        </w:tc>
      </w:tr>
      <w:tr w:rsidR="00C91107" w:rsidRPr="00232641" w14:paraId="0B207E0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58F80F1"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D5258AB" w14:textId="77777777" w:rsidR="00C91107" w:rsidRPr="00232641" w:rsidRDefault="00000000">
            <w:pPr>
              <w:spacing w:after="0" w:line="240" w:lineRule="auto"/>
              <w:rPr>
                <w:rFonts w:cs="Times New Roman"/>
              </w:rPr>
            </w:pPr>
            <w:r w:rsidRPr="00232641">
              <w:rPr>
                <w:rFonts w:cs="Times New Roman"/>
                <w:color w:val="222222"/>
                <w:sz w:val="17"/>
              </w:rPr>
              <w:t>Throws 401 ApiError ("Invalid username or password.").</w:t>
            </w:r>
          </w:p>
        </w:tc>
      </w:tr>
      <w:tr w:rsidR="00C91107" w:rsidRPr="00232641" w14:paraId="6F98163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88F8737"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35433D6C" w14:textId="77777777" w:rsidR="00C91107" w:rsidRPr="00232641" w:rsidRDefault="00000000">
            <w:pPr>
              <w:spacing w:after="0" w:line="240" w:lineRule="auto"/>
              <w:rPr>
                <w:rFonts w:cs="Times New Roman"/>
              </w:rPr>
            </w:pPr>
            <w:r w:rsidRPr="00232641">
              <w:rPr>
                <w:rFonts w:cs="Times New Roman"/>
                <w:color w:val="222222"/>
                <w:sz w:val="17"/>
              </w:rPr>
              <w:t>401 ApiError raised with expected message.</w:t>
            </w:r>
          </w:p>
        </w:tc>
      </w:tr>
      <w:tr w:rsidR="00C91107" w:rsidRPr="00232641" w14:paraId="4A0F424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89884AF"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E27059D"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558D16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6EB3B9"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1FF1ABCE"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73F548F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B656463"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4BC8DDE4"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76D17B0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3FC52F1"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2206B81A"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2841FB7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D69EDF2"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43DA497C"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1B34FB8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6587014"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09D06811"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588B19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AA1B84A"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0927D7B6"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14D9DE8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B4B7542"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48DE57C4"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053AE991" w14:textId="77777777" w:rsidR="00C91107" w:rsidRPr="00232641" w:rsidRDefault="00000000">
      <w:pPr>
        <w:pStyle w:val="Heading2"/>
        <w:rPr>
          <w:rFonts w:ascii="Times New Roman" w:hAnsi="Times New Roman" w:cs="Times New Roman"/>
        </w:rPr>
      </w:pPr>
      <w:bookmarkStart w:id="52" w:name="__RefHeading___Toc4443_857907527"/>
      <w:bookmarkEnd w:id="52"/>
      <w:r w:rsidRPr="00232641">
        <w:rPr>
          <w:rFonts w:ascii="Times New Roman" w:hAnsi="Times New Roman" w:cs="Times New Roman"/>
        </w:rPr>
        <w:t>B.4. TC-AUTH-004 - Login Missing Fields</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7950A05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01F1134"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02E3D435"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20C5E0B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523EE18"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6E71DA05" w14:textId="77777777" w:rsidR="00C91107" w:rsidRPr="00232641" w:rsidRDefault="00000000">
            <w:pPr>
              <w:spacing w:after="0" w:line="240" w:lineRule="auto"/>
              <w:rPr>
                <w:rFonts w:cs="Times New Roman"/>
              </w:rPr>
            </w:pPr>
            <w:r w:rsidRPr="00232641">
              <w:rPr>
                <w:rFonts w:cs="Times New Roman"/>
                <w:color w:val="222222"/>
                <w:sz w:val="17"/>
              </w:rPr>
              <w:t>Verify that login is rejected with a 400 Bad Request error when username or password fields are empty.</w:t>
            </w:r>
          </w:p>
        </w:tc>
      </w:tr>
      <w:tr w:rsidR="00C91107" w:rsidRPr="00232641" w14:paraId="5B617ED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24A795C"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5E1EB70E" w14:textId="77777777" w:rsidR="00C91107" w:rsidRPr="00232641" w:rsidRDefault="00000000">
            <w:pPr>
              <w:spacing w:after="0" w:line="240" w:lineRule="auto"/>
              <w:rPr>
                <w:rFonts w:cs="Times New Roman"/>
              </w:rPr>
            </w:pPr>
            <w:r w:rsidRPr="00232641">
              <w:rPr>
                <w:rFonts w:cs="Times New Roman"/>
                <w:color w:val="222222"/>
                <w:sz w:val="17"/>
              </w:rPr>
              <w:t>None.</w:t>
            </w:r>
          </w:p>
        </w:tc>
      </w:tr>
      <w:tr w:rsidR="00C91107" w:rsidRPr="00232641" w14:paraId="5CAB570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4C918B"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02785040" w14:textId="77777777" w:rsidR="00C91107" w:rsidRPr="00232641" w:rsidRDefault="00000000">
            <w:pPr>
              <w:spacing w:after="0" w:line="240" w:lineRule="auto"/>
              <w:rPr>
                <w:rFonts w:cs="Times New Roman"/>
              </w:rPr>
            </w:pPr>
            <w:r w:rsidRPr="00232641">
              <w:rPr>
                <w:rFonts w:cs="Times New Roman"/>
                <w:color w:val="222222"/>
                <w:sz w:val="17"/>
              </w:rPr>
              <w:t>1. Call login service with empty username. 2. Call login service with empty password. 3. Verify 400 error is raised.</w:t>
            </w:r>
          </w:p>
        </w:tc>
      </w:tr>
      <w:tr w:rsidR="00C91107" w:rsidRPr="00232641" w14:paraId="658C6F9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4378995"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51A5ED46" w14:textId="77777777" w:rsidR="00C91107" w:rsidRPr="00232641" w:rsidRDefault="00000000">
            <w:pPr>
              <w:spacing w:after="0" w:line="240" w:lineRule="auto"/>
              <w:rPr>
                <w:rFonts w:cs="Times New Roman"/>
              </w:rPr>
            </w:pPr>
            <w:r w:rsidRPr="00232641">
              <w:rPr>
                <w:rFonts w:cs="Times New Roman"/>
                <w:color w:val="222222"/>
                <w:sz w:val="17"/>
              </w:rPr>
              <w:t>username: '', password: &lt;non-empty password&gt;</w:t>
            </w:r>
          </w:p>
        </w:tc>
      </w:tr>
      <w:tr w:rsidR="00C91107" w:rsidRPr="00232641" w14:paraId="30D1832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7A1F9E7"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7BFCEB08" w14:textId="77777777" w:rsidR="00C91107" w:rsidRPr="00232641" w:rsidRDefault="00000000">
            <w:pPr>
              <w:spacing w:after="0" w:line="240" w:lineRule="auto"/>
              <w:rPr>
                <w:rFonts w:cs="Times New Roman"/>
              </w:rPr>
            </w:pPr>
            <w:r w:rsidRPr="00232641">
              <w:rPr>
                <w:rFonts w:cs="Times New Roman"/>
                <w:color w:val="222222"/>
                <w:sz w:val="17"/>
              </w:rPr>
              <w:t>Throws 400 ApiError ("Username and password are required.").</w:t>
            </w:r>
          </w:p>
        </w:tc>
      </w:tr>
      <w:tr w:rsidR="00C91107" w:rsidRPr="00232641" w14:paraId="1C26B7A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0A027C8"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4B231699" w14:textId="77777777" w:rsidR="00C91107" w:rsidRPr="00232641" w:rsidRDefault="00000000">
            <w:pPr>
              <w:spacing w:after="0" w:line="240" w:lineRule="auto"/>
              <w:rPr>
                <w:rFonts w:cs="Times New Roman"/>
              </w:rPr>
            </w:pPr>
            <w:r w:rsidRPr="00232641">
              <w:rPr>
                <w:rFonts w:cs="Times New Roman"/>
                <w:color w:val="222222"/>
                <w:sz w:val="17"/>
              </w:rPr>
              <w:t>400 ApiError raised with expected message.</w:t>
            </w:r>
          </w:p>
        </w:tc>
      </w:tr>
      <w:tr w:rsidR="00C91107" w:rsidRPr="00232641" w14:paraId="1655D16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45FA9B5"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34FE2ECA"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635F38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54F23F9"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7823F333" w14:textId="77777777" w:rsidR="00C91107" w:rsidRPr="00232641" w:rsidRDefault="00000000">
            <w:pPr>
              <w:spacing w:after="0" w:line="240" w:lineRule="auto"/>
              <w:rPr>
                <w:rFonts w:cs="Times New Roman"/>
              </w:rPr>
            </w:pPr>
            <w:r w:rsidRPr="00232641">
              <w:rPr>
                <w:rFonts w:cs="Times New Roman"/>
                <w:color w:val="222222"/>
                <w:sz w:val="17"/>
              </w:rPr>
              <w:t>Medium</w:t>
            </w:r>
          </w:p>
        </w:tc>
      </w:tr>
      <w:tr w:rsidR="00C91107" w:rsidRPr="00232641" w14:paraId="39CCED3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ECC293B"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69569632"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6B9A507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5B5CDF3"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2AAA8AC4"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445D4E1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A0E38E8"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EA9D501"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64C8DDE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A89DA8A" w14:textId="77777777" w:rsidR="00C91107" w:rsidRPr="00232641" w:rsidRDefault="00000000">
            <w:pPr>
              <w:spacing w:after="0" w:line="240" w:lineRule="auto"/>
              <w:rPr>
                <w:rFonts w:cs="Times New Roman"/>
              </w:rPr>
            </w:pPr>
            <w:r w:rsidRPr="00232641">
              <w:rPr>
                <w:rFonts w:cs="Times New Roman"/>
                <w:b/>
                <w:color w:val="C00000"/>
                <w:sz w:val="17"/>
              </w:rPr>
              <w:lastRenderedPageBreak/>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2591C896"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0E445EF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8F60F10"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62AC7D00"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71B8FDD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FFAF347"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0953DFAF"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60EEDC99" w14:textId="77777777" w:rsidR="00C91107" w:rsidRPr="00232641" w:rsidRDefault="00000000">
      <w:pPr>
        <w:pStyle w:val="Heading2"/>
        <w:rPr>
          <w:rFonts w:ascii="Times New Roman" w:hAnsi="Times New Roman" w:cs="Times New Roman"/>
        </w:rPr>
      </w:pPr>
      <w:bookmarkStart w:id="53" w:name="__RefHeading___Toc4445_857907527"/>
      <w:bookmarkEnd w:id="53"/>
      <w:r w:rsidRPr="00232641">
        <w:rPr>
          <w:rFonts w:ascii="Times New Roman" w:hAnsi="Times New Roman" w:cs="Times New Roman"/>
        </w:rPr>
        <w:t>B.5. TC-AUTH-005 - Valid Profile Update</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412D23F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91BC1D"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5FEA78E7" w14:textId="77777777" w:rsidR="00C91107" w:rsidRPr="00232641" w:rsidRDefault="00000000">
            <w:pPr>
              <w:spacing w:after="0" w:line="240" w:lineRule="auto"/>
              <w:rPr>
                <w:rFonts w:cs="Times New Roman"/>
              </w:rPr>
            </w:pPr>
            <w:r w:rsidRPr="00232641">
              <w:rPr>
                <w:rFonts w:cs="Times New Roman"/>
                <w:color w:val="222222"/>
                <w:sz w:val="17"/>
              </w:rPr>
              <w:t>Auth / Profile</w:t>
            </w:r>
          </w:p>
        </w:tc>
      </w:tr>
      <w:tr w:rsidR="00C91107" w:rsidRPr="00232641" w14:paraId="5FC0B13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BCA743A"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0D9D4AD" w14:textId="77777777" w:rsidR="00C91107" w:rsidRPr="00232641" w:rsidRDefault="00000000">
            <w:pPr>
              <w:spacing w:after="0" w:line="240" w:lineRule="auto"/>
              <w:rPr>
                <w:rFonts w:cs="Times New Roman"/>
              </w:rPr>
            </w:pPr>
            <w:r w:rsidRPr="00232641">
              <w:rPr>
                <w:rFonts w:cs="Times New Roman"/>
                <w:color w:val="222222"/>
                <w:sz w:val="17"/>
              </w:rPr>
              <w:t>Verify that profile details (full name and email) are updated successfully when inputting valid parameters.</w:t>
            </w:r>
          </w:p>
        </w:tc>
      </w:tr>
      <w:tr w:rsidR="00C91107" w:rsidRPr="00232641" w14:paraId="41002C2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5B3F94"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0DA2FE3D" w14:textId="77777777" w:rsidR="00C91107" w:rsidRPr="00232641" w:rsidRDefault="00000000">
            <w:pPr>
              <w:spacing w:after="0" w:line="240" w:lineRule="auto"/>
              <w:rPr>
                <w:rFonts w:cs="Times New Roman"/>
              </w:rPr>
            </w:pPr>
            <w:r w:rsidRPr="00232641">
              <w:rPr>
                <w:rFonts w:cs="Times New Roman"/>
                <w:color w:val="222222"/>
                <w:sz w:val="17"/>
              </w:rPr>
              <w:t>User is logged in.</w:t>
            </w:r>
          </w:p>
        </w:tc>
      </w:tr>
      <w:tr w:rsidR="00C91107" w:rsidRPr="00232641" w14:paraId="4382EF1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EAB6ECC"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51C667A4" w14:textId="77777777" w:rsidR="00C91107" w:rsidRPr="00232641" w:rsidRDefault="00000000">
            <w:pPr>
              <w:spacing w:after="0" w:line="240" w:lineRule="auto"/>
              <w:rPr>
                <w:rFonts w:cs="Times New Roman"/>
              </w:rPr>
            </w:pPr>
            <w:r w:rsidRPr="00232641">
              <w:rPr>
                <w:rFonts w:cs="Times New Roman"/>
                <w:color w:val="222222"/>
                <w:sz w:val="17"/>
              </w:rPr>
              <w:t>1. Call profile update service with new name and email. 2. Check database duplicate checks. 3. Verify returned user has updated fields.</w:t>
            </w:r>
          </w:p>
        </w:tc>
      </w:tr>
      <w:tr w:rsidR="00C91107" w:rsidRPr="00232641" w14:paraId="2C52FB2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11C4B5C"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0583CCC3" w14:textId="77777777" w:rsidR="00C91107" w:rsidRPr="00232641" w:rsidRDefault="00000000">
            <w:pPr>
              <w:spacing w:after="0" w:line="240" w:lineRule="auto"/>
              <w:rPr>
                <w:rFonts w:cs="Times New Roman"/>
              </w:rPr>
            </w:pPr>
            <w:r w:rsidRPr="00232641">
              <w:rPr>
                <w:rFonts w:cs="Times New Roman"/>
                <w:color w:val="222222"/>
                <w:sz w:val="17"/>
              </w:rPr>
              <w:t>userId: '123', fullName: 'New Admin Name', email: 'newadmin@test.com'</w:t>
            </w:r>
          </w:p>
        </w:tc>
      </w:tr>
      <w:tr w:rsidR="00C91107" w:rsidRPr="00232641" w14:paraId="7497897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678F3DD"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93014B6" w14:textId="77777777" w:rsidR="00C91107" w:rsidRPr="00232641" w:rsidRDefault="00000000">
            <w:pPr>
              <w:spacing w:after="0" w:line="240" w:lineRule="auto"/>
              <w:rPr>
                <w:rFonts w:cs="Times New Roman"/>
              </w:rPr>
            </w:pPr>
            <w:r w:rsidRPr="00232641">
              <w:rPr>
                <w:rFonts w:cs="Times New Roman"/>
                <w:color w:val="222222"/>
                <w:sz w:val="17"/>
              </w:rPr>
              <w:t>Returns updated user profile.</w:t>
            </w:r>
          </w:p>
        </w:tc>
      </w:tr>
      <w:tr w:rsidR="00C91107" w:rsidRPr="00232641" w14:paraId="36846CE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4829EE1"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52162489" w14:textId="77777777" w:rsidR="00C91107" w:rsidRPr="00232641" w:rsidRDefault="00000000">
            <w:pPr>
              <w:spacing w:after="0" w:line="240" w:lineRule="auto"/>
              <w:rPr>
                <w:rFonts w:cs="Times New Roman"/>
              </w:rPr>
            </w:pPr>
            <w:r w:rsidRPr="00232641">
              <w:rPr>
                <w:rFonts w:cs="Times New Roman"/>
                <w:color w:val="222222"/>
                <w:sz w:val="17"/>
              </w:rPr>
              <w:t>Profile updated successfully in mock database.</w:t>
            </w:r>
          </w:p>
        </w:tc>
      </w:tr>
      <w:tr w:rsidR="00C91107" w:rsidRPr="00232641" w14:paraId="23A5102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1534259"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225150B"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42F6329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E688042"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5A0D1547" w14:textId="77777777" w:rsidR="00C91107" w:rsidRPr="00232641" w:rsidRDefault="00000000">
            <w:pPr>
              <w:spacing w:after="0" w:line="240" w:lineRule="auto"/>
              <w:rPr>
                <w:rFonts w:cs="Times New Roman"/>
              </w:rPr>
            </w:pPr>
            <w:r w:rsidRPr="00232641">
              <w:rPr>
                <w:rFonts w:cs="Times New Roman"/>
                <w:color w:val="222222"/>
                <w:sz w:val="17"/>
              </w:rPr>
              <w:t>Medium</w:t>
            </w:r>
          </w:p>
        </w:tc>
      </w:tr>
      <w:tr w:rsidR="00C91107" w:rsidRPr="00232641" w14:paraId="31BBBAC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9FE9C1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37B83AFD"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17C59F5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9F926FC"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65937FC"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1C68B06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37F339D"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1EBC170"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4FE8285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743C9D6"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7EA30AF4"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7601875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860EC53"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5956E7A5"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2614ACA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3B14196"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322DE771"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022F300C" w14:textId="77777777" w:rsidR="00C91107" w:rsidRPr="00232641" w:rsidRDefault="00000000">
      <w:pPr>
        <w:pStyle w:val="Heading2"/>
        <w:rPr>
          <w:rFonts w:ascii="Times New Roman" w:hAnsi="Times New Roman" w:cs="Times New Roman"/>
        </w:rPr>
      </w:pPr>
      <w:bookmarkStart w:id="54" w:name="__RefHeading___Toc4447_857907527"/>
      <w:bookmarkEnd w:id="54"/>
      <w:r w:rsidRPr="00232641">
        <w:rPr>
          <w:rFonts w:ascii="Times New Roman" w:hAnsi="Times New Roman" w:cs="Times New Roman"/>
        </w:rPr>
        <w:t>B.6. TC-AUTH-006 - Profile Update Duplicate Email</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572A640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752FF7E"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76207B62" w14:textId="77777777" w:rsidR="00C91107" w:rsidRPr="00232641" w:rsidRDefault="00000000">
            <w:pPr>
              <w:spacing w:after="0" w:line="240" w:lineRule="auto"/>
              <w:rPr>
                <w:rFonts w:cs="Times New Roman"/>
              </w:rPr>
            </w:pPr>
            <w:r w:rsidRPr="00232641">
              <w:rPr>
                <w:rFonts w:cs="Times New Roman"/>
                <w:color w:val="222222"/>
                <w:sz w:val="17"/>
              </w:rPr>
              <w:t>Auth / Profile</w:t>
            </w:r>
          </w:p>
        </w:tc>
      </w:tr>
      <w:tr w:rsidR="00C91107" w:rsidRPr="00232641" w14:paraId="45005DB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04D0D88"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770CE6D4" w14:textId="77777777" w:rsidR="00C91107" w:rsidRPr="00232641" w:rsidRDefault="00000000">
            <w:pPr>
              <w:spacing w:after="0" w:line="240" w:lineRule="auto"/>
              <w:rPr>
                <w:rFonts w:cs="Times New Roman"/>
              </w:rPr>
            </w:pPr>
            <w:r w:rsidRPr="00232641">
              <w:rPr>
                <w:rFonts w:cs="Times New Roman"/>
                <w:color w:val="222222"/>
                <w:sz w:val="17"/>
              </w:rPr>
              <w:t>Verify that profile update is rejected with 409 Conflict when new email address matches another user's email.</w:t>
            </w:r>
          </w:p>
        </w:tc>
      </w:tr>
      <w:tr w:rsidR="00C91107" w:rsidRPr="00232641" w14:paraId="635CE1F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A17CAFC"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3DD30468" w14:textId="77777777" w:rsidR="00C91107" w:rsidRPr="00232641" w:rsidRDefault="00000000">
            <w:pPr>
              <w:spacing w:after="0" w:line="240" w:lineRule="auto"/>
              <w:rPr>
                <w:rFonts w:cs="Times New Roman"/>
              </w:rPr>
            </w:pPr>
            <w:r w:rsidRPr="00232641">
              <w:rPr>
                <w:rFonts w:cs="Times New Roman"/>
                <w:color w:val="222222"/>
                <w:sz w:val="17"/>
              </w:rPr>
              <w:t>User is logged in; email already in use.</w:t>
            </w:r>
          </w:p>
        </w:tc>
      </w:tr>
      <w:tr w:rsidR="00C91107" w:rsidRPr="00232641" w14:paraId="2050015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D55DF46"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62638E1E" w14:textId="77777777" w:rsidR="00C91107" w:rsidRPr="00232641" w:rsidRDefault="00000000">
            <w:pPr>
              <w:spacing w:after="0" w:line="240" w:lineRule="auto"/>
              <w:rPr>
                <w:rFonts w:cs="Times New Roman"/>
              </w:rPr>
            </w:pPr>
            <w:r w:rsidRPr="00232641">
              <w:rPr>
                <w:rFonts w:cs="Times New Roman"/>
                <w:color w:val="222222"/>
                <w:sz w:val="17"/>
              </w:rPr>
              <w:t>1. Call profile update service. 2. Verify duplicate check returns matching email. 3. Verify 409 error.</w:t>
            </w:r>
          </w:p>
        </w:tc>
      </w:tr>
      <w:tr w:rsidR="00C91107" w:rsidRPr="00232641" w14:paraId="3DF53F9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84F7A43"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5C121D27" w14:textId="77777777" w:rsidR="00C91107" w:rsidRPr="00232641" w:rsidRDefault="00000000">
            <w:pPr>
              <w:spacing w:after="0" w:line="240" w:lineRule="auto"/>
              <w:rPr>
                <w:rFonts w:cs="Times New Roman"/>
              </w:rPr>
            </w:pPr>
            <w:r w:rsidRPr="00232641">
              <w:rPr>
                <w:rFonts w:cs="Times New Roman"/>
                <w:color w:val="222222"/>
                <w:sz w:val="17"/>
              </w:rPr>
              <w:t>email: 'duplicate@test.com'</w:t>
            </w:r>
          </w:p>
        </w:tc>
      </w:tr>
      <w:tr w:rsidR="00C91107" w:rsidRPr="00232641" w14:paraId="25E60F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494E583"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5F3596C6" w14:textId="77777777" w:rsidR="00C91107" w:rsidRPr="00232641" w:rsidRDefault="00000000">
            <w:pPr>
              <w:spacing w:after="0" w:line="240" w:lineRule="auto"/>
              <w:rPr>
                <w:rFonts w:cs="Times New Roman"/>
              </w:rPr>
            </w:pPr>
            <w:r w:rsidRPr="00232641">
              <w:rPr>
                <w:rFonts w:cs="Times New Roman"/>
                <w:color w:val="222222"/>
                <w:sz w:val="17"/>
              </w:rPr>
              <w:t>Throws 409 ApiError ("Email already exists.").</w:t>
            </w:r>
          </w:p>
        </w:tc>
      </w:tr>
      <w:tr w:rsidR="00C91107" w:rsidRPr="00232641" w14:paraId="0CB334D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5DA9AD8"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E72FF27" w14:textId="77777777" w:rsidR="00C91107" w:rsidRPr="00232641" w:rsidRDefault="00000000">
            <w:pPr>
              <w:spacing w:after="0" w:line="240" w:lineRule="auto"/>
              <w:rPr>
                <w:rFonts w:cs="Times New Roman"/>
              </w:rPr>
            </w:pPr>
            <w:r w:rsidRPr="00232641">
              <w:rPr>
                <w:rFonts w:cs="Times New Roman"/>
                <w:color w:val="222222"/>
                <w:sz w:val="17"/>
              </w:rPr>
              <w:t>409 ApiError raised with expected message.</w:t>
            </w:r>
          </w:p>
        </w:tc>
      </w:tr>
      <w:tr w:rsidR="00C91107" w:rsidRPr="00232641" w14:paraId="51DB0DA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1FFD6E1"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5EE35259"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EABF32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BA79A08"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47CD00FE" w14:textId="77777777" w:rsidR="00C91107" w:rsidRPr="00232641" w:rsidRDefault="00000000">
            <w:pPr>
              <w:spacing w:after="0" w:line="240" w:lineRule="auto"/>
              <w:rPr>
                <w:rFonts w:cs="Times New Roman"/>
              </w:rPr>
            </w:pPr>
            <w:r w:rsidRPr="00232641">
              <w:rPr>
                <w:rFonts w:cs="Times New Roman"/>
                <w:color w:val="222222"/>
                <w:sz w:val="17"/>
              </w:rPr>
              <w:t>Medium</w:t>
            </w:r>
          </w:p>
        </w:tc>
      </w:tr>
      <w:tr w:rsidR="00C91107" w:rsidRPr="00232641" w14:paraId="1F685EB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59CFC8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3291D36A"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42B447C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205E707"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77C9D88"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06647EC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932277C"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4218E7F"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3B0D65E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86117B9"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1FD7F637"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3A602DB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C0C6662"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52C067EF"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00C909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6C6A2EB"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5D64D840"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3B6B71EF" w14:textId="77777777" w:rsidR="00C91107" w:rsidRPr="00232641" w:rsidRDefault="00000000">
      <w:pPr>
        <w:pStyle w:val="Heading2"/>
        <w:rPr>
          <w:rFonts w:ascii="Times New Roman" w:hAnsi="Times New Roman" w:cs="Times New Roman"/>
        </w:rPr>
      </w:pPr>
      <w:bookmarkStart w:id="55" w:name="__RefHeading___Toc4449_857907527"/>
      <w:bookmarkEnd w:id="55"/>
      <w:r w:rsidRPr="00232641">
        <w:rPr>
          <w:rFonts w:ascii="Times New Roman" w:hAnsi="Times New Roman" w:cs="Times New Roman"/>
        </w:rPr>
        <w:t>B.7. TC-AUTH-007 - Valid Password Change</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79E10AE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3FEC05C"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7F2642E3" w14:textId="77777777" w:rsidR="00C91107" w:rsidRPr="00232641" w:rsidRDefault="00000000">
            <w:pPr>
              <w:spacing w:after="0" w:line="240" w:lineRule="auto"/>
              <w:rPr>
                <w:rFonts w:cs="Times New Roman"/>
              </w:rPr>
            </w:pPr>
            <w:r w:rsidRPr="00232641">
              <w:rPr>
                <w:rFonts w:cs="Times New Roman"/>
                <w:color w:val="222222"/>
                <w:sz w:val="17"/>
              </w:rPr>
              <w:t>Auth / Password</w:t>
            </w:r>
          </w:p>
        </w:tc>
      </w:tr>
      <w:tr w:rsidR="00C91107" w:rsidRPr="00232641" w14:paraId="5F9F91A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96B42DD"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2F0EC22" w14:textId="77777777" w:rsidR="00C91107" w:rsidRPr="00232641" w:rsidRDefault="00000000">
            <w:pPr>
              <w:spacing w:after="0" w:line="240" w:lineRule="auto"/>
              <w:rPr>
                <w:rFonts w:cs="Times New Roman"/>
              </w:rPr>
            </w:pPr>
            <w:r w:rsidRPr="00232641">
              <w:rPr>
                <w:rFonts w:cs="Times New Roman"/>
                <w:color w:val="222222"/>
                <w:sz w:val="17"/>
              </w:rPr>
              <w:t>Verify that password is changed successfully when inputting correct current password and valid new password.</w:t>
            </w:r>
          </w:p>
        </w:tc>
      </w:tr>
      <w:tr w:rsidR="00C91107" w:rsidRPr="00232641" w14:paraId="6A318D4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7A330C0"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1A91E602" w14:textId="77777777" w:rsidR="00C91107" w:rsidRPr="00232641" w:rsidRDefault="00000000">
            <w:pPr>
              <w:spacing w:after="0" w:line="240" w:lineRule="auto"/>
              <w:rPr>
                <w:rFonts w:cs="Times New Roman"/>
              </w:rPr>
            </w:pPr>
            <w:r w:rsidRPr="00232641">
              <w:rPr>
                <w:rFonts w:cs="Times New Roman"/>
                <w:color w:val="222222"/>
                <w:sz w:val="17"/>
              </w:rPr>
              <w:t>User is logged in.</w:t>
            </w:r>
          </w:p>
        </w:tc>
      </w:tr>
      <w:tr w:rsidR="00C91107" w:rsidRPr="00232641" w14:paraId="1D85E02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A06B41E"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3E38A104" w14:textId="77777777" w:rsidR="00C91107" w:rsidRPr="00232641" w:rsidRDefault="00000000">
            <w:pPr>
              <w:spacing w:after="0" w:line="240" w:lineRule="auto"/>
              <w:rPr>
                <w:rFonts w:cs="Times New Roman"/>
              </w:rPr>
            </w:pPr>
            <w:r w:rsidRPr="00232641">
              <w:rPr>
                <w:rFonts w:cs="Times New Roman"/>
                <w:color w:val="222222"/>
                <w:sz w:val="17"/>
              </w:rPr>
              <w:t>1. Call change password service. 2. Verify hash comparisons. 3. Verify return success.</w:t>
            </w:r>
          </w:p>
        </w:tc>
      </w:tr>
      <w:tr w:rsidR="00C91107" w:rsidRPr="00232641" w14:paraId="5A3F297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3F63AB9"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0837A846" w14:textId="77777777" w:rsidR="00C91107" w:rsidRPr="00232641" w:rsidRDefault="00000000">
            <w:pPr>
              <w:spacing w:after="0" w:line="240" w:lineRule="auto"/>
              <w:rPr>
                <w:rFonts w:cs="Times New Roman"/>
              </w:rPr>
            </w:pPr>
            <w:r w:rsidRPr="00232641">
              <w:rPr>
                <w:rFonts w:cs="Times New Roman"/>
                <w:color w:val="222222"/>
                <w:sz w:val="17"/>
              </w:rPr>
              <w:t>currentPassword: &lt;current password&gt;, newPassword: &lt;valid new password&gt;</w:t>
            </w:r>
          </w:p>
        </w:tc>
      </w:tr>
      <w:tr w:rsidR="00C91107" w:rsidRPr="00232641" w14:paraId="1DAE0E5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426C898"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1EEA4D8E" w14:textId="77777777" w:rsidR="00C91107" w:rsidRPr="00232641" w:rsidRDefault="00000000">
            <w:pPr>
              <w:spacing w:after="0" w:line="240" w:lineRule="auto"/>
              <w:rPr>
                <w:rFonts w:cs="Times New Roman"/>
              </w:rPr>
            </w:pPr>
            <w:r w:rsidRPr="00232641">
              <w:rPr>
                <w:rFonts w:cs="Times New Roman"/>
                <w:color w:val="222222"/>
                <w:sz w:val="17"/>
              </w:rPr>
              <w:t>Returns success payload `{ success: true }`.</w:t>
            </w:r>
          </w:p>
        </w:tc>
      </w:tr>
      <w:tr w:rsidR="00C91107" w:rsidRPr="00232641" w14:paraId="4011771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969CE17" w14:textId="77777777" w:rsidR="00C91107" w:rsidRPr="00232641" w:rsidRDefault="00000000">
            <w:pPr>
              <w:spacing w:after="0" w:line="240" w:lineRule="auto"/>
              <w:rPr>
                <w:rFonts w:cs="Times New Roman"/>
              </w:rPr>
            </w:pPr>
            <w:r w:rsidRPr="00232641">
              <w:rPr>
                <w:rFonts w:cs="Times New Roman"/>
                <w:b/>
                <w:color w:val="C00000"/>
                <w:sz w:val="17"/>
              </w:rPr>
              <w:lastRenderedPageBreak/>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B142D10" w14:textId="77777777" w:rsidR="00C91107" w:rsidRPr="00232641" w:rsidRDefault="00000000">
            <w:pPr>
              <w:spacing w:after="0" w:line="240" w:lineRule="auto"/>
              <w:rPr>
                <w:rFonts w:cs="Times New Roman"/>
              </w:rPr>
            </w:pPr>
            <w:r w:rsidRPr="00232641">
              <w:rPr>
                <w:rFonts w:cs="Times New Roman"/>
                <w:color w:val="222222"/>
                <w:sz w:val="17"/>
              </w:rPr>
              <w:t>Success response returned.</w:t>
            </w:r>
          </w:p>
        </w:tc>
      </w:tr>
      <w:tr w:rsidR="00C91107" w:rsidRPr="00232641" w14:paraId="35E0541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9124A46"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DB863FA"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3B51ABA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A071A98"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7D943F69"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50C7AB7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73255D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711514B1"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0D78AE1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0A7E27"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08966A4C"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21BB21C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9BA8E73"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4F7CE89"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281C06A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30CB2FB"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393B042D"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5FBFC98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637A8AE"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304EF2A7"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167AD8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BA35094"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2357265E"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61780108" w14:textId="77777777" w:rsidR="00C91107" w:rsidRPr="00232641" w:rsidRDefault="00000000">
      <w:pPr>
        <w:pStyle w:val="Heading2"/>
        <w:rPr>
          <w:rFonts w:ascii="Times New Roman" w:hAnsi="Times New Roman" w:cs="Times New Roman"/>
        </w:rPr>
      </w:pPr>
      <w:bookmarkStart w:id="56" w:name="__RefHeading___Toc4451_857907527"/>
      <w:bookmarkEnd w:id="56"/>
      <w:r w:rsidRPr="00232641">
        <w:rPr>
          <w:rFonts w:ascii="Times New Roman" w:hAnsi="Times New Roman" w:cs="Times New Roman"/>
        </w:rPr>
        <w:t>B.8. TC-AUTH-008 - Password Change Short Boundary</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275E201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3CC8192"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6793ACEE" w14:textId="77777777" w:rsidR="00C91107" w:rsidRPr="00232641" w:rsidRDefault="00000000">
            <w:pPr>
              <w:spacing w:after="0" w:line="240" w:lineRule="auto"/>
              <w:rPr>
                <w:rFonts w:cs="Times New Roman"/>
              </w:rPr>
            </w:pPr>
            <w:r w:rsidRPr="00232641">
              <w:rPr>
                <w:rFonts w:cs="Times New Roman"/>
                <w:color w:val="222222"/>
                <w:sz w:val="17"/>
              </w:rPr>
              <w:t>Auth / Password</w:t>
            </w:r>
          </w:p>
        </w:tc>
      </w:tr>
      <w:tr w:rsidR="00C91107" w:rsidRPr="00232641" w14:paraId="5D1B3B1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10124CF"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03EE03FA" w14:textId="77777777" w:rsidR="00C91107" w:rsidRPr="00232641" w:rsidRDefault="00000000">
            <w:pPr>
              <w:spacing w:after="0" w:line="240" w:lineRule="auto"/>
              <w:rPr>
                <w:rFonts w:cs="Times New Roman"/>
              </w:rPr>
            </w:pPr>
            <w:r w:rsidRPr="00232641">
              <w:rPr>
                <w:rFonts w:cs="Times New Roman"/>
                <w:color w:val="222222"/>
                <w:sz w:val="17"/>
              </w:rPr>
              <w:t>Verify that password change is rejected with 400 Bad Request if the new password is less than 6 characters (boundary value).</w:t>
            </w:r>
          </w:p>
        </w:tc>
      </w:tr>
      <w:tr w:rsidR="00C91107" w:rsidRPr="00232641" w14:paraId="429EE16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8B63D03"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024F98A0" w14:textId="77777777" w:rsidR="00C91107" w:rsidRPr="00232641" w:rsidRDefault="00000000">
            <w:pPr>
              <w:spacing w:after="0" w:line="240" w:lineRule="auto"/>
              <w:rPr>
                <w:rFonts w:cs="Times New Roman"/>
              </w:rPr>
            </w:pPr>
            <w:r w:rsidRPr="00232641">
              <w:rPr>
                <w:rFonts w:cs="Times New Roman"/>
                <w:color w:val="222222"/>
                <w:sz w:val="17"/>
              </w:rPr>
              <w:t>User is logged in.</w:t>
            </w:r>
          </w:p>
        </w:tc>
      </w:tr>
      <w:tr w:rsidR="00C91107" w:rsidRPr="00232641" w14:paraId="0756F48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43A1DDC"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249871EA" w14:textId="77777777" w:rsidR="00C91107" w:rsidRPr="00232641" w:rsidRDefault="00000000">
            <w:pPr>
              <w:spacing w:after="0" w:line="240" w:lineRule="auto"/>
              <w:rPr>
                <w:rFonts w:cs="Times New Roman"/>
              </w:rPr>
            </w:pPr>
            <w:r w:rsidRPr="00232641">
              <w:rPr>
                <w:rFonts w:cs="Times New Roman"/>
                <w:color w:val="222222"/>
                <w:sz w:val="17"/>
              </w:rPr>
              <w:t>1. Call change password service with new password length 5. 2. Verify length check rejects.</w:t>
            </w:r>
          </w:p>
        </w:tc>
      </w:tr>
      <w:tr w:rsidR="00C91107" w:rsidRPr="00232641" w14:paraId="4F3ED1E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DF09732"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01E52811" w14:textId="77777777" w:rsidR="00C91107" w:rsidRPr="00232641" w:rsidRDefault="00000000">
            <w:pPr>
              <w:spacing w:after="0" w:line="240" w:lineRule="auto"/>
              <w:rPr>
                <w:rFonts w:cs="Times New Roman"/>
              </w:rPr>
            </w:pPr>
            <w:r w:rsidRPr="00232641">
              <w:rPr>
                <w:rFonts w:cs="Times New Roman"/>
                <w:color w:val="222222"/>
                <w:sz w:val="17"/>
              </w:rPr>
              <w:t>newPassword: '12345'</w:t>
            </w:r>
          </w:p>
        </w:tc>
      </w:tr>
      <w:tr w:rsidR="00C91107" w:rsidRPr="00232641" w14:paraId="184FFDF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807F1A0"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3CD5C05" w14:textId="77777777" w:rsidR="00C91107" w:rsidRPr="00232641" w:rsidRDefault="00000000">
            <w:pPr>
              <w:spacing w:after="0" w:line="240" w:lineRule="auto"/>
              <w:rPr>
                <w:rFonts w:cs="Times New Roman"/>
              </w:rPr>
            </w:pPr>
            <w:r w:rsidRPr="00232641">
              <w:rPr>
                <w:rFonts w:cs="Times New Roman"/>
                <w:color w:val="222222"/>
                <w:sz w:val="17"/>
              </w:rPr>
              <w:t>Throws 400 ApiError ("Password must be between 6 and 63 characters.").</w:t>
            </w:r>
          </w:p>
        </w:tc>
      </w:tr>
      <w:tr w:rsidR="00C91107" w:rsidRPr="00232641" w14:paraId="09EC530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FCDBD06"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2D96B0B" w14:textId="77777777" w:rsidR="00C91107" w:rsidRPr="00232641" w:rsidRDefault="00000000">
            <w:pPr>
              <w:spacing w:after="0" w:line="240" w:lineRule="auto"/>
              <w:rPr>
                <w:rFonts w:cs="Times New Roman"/>
              </w:rPr>
            </w:pPr>
            <w:r w:rsidRPr="00232641">
              <w:rPr>
                <w:rFonts w:cs="Times New Roman"/>
                <w:color w:val="222222"/>
                <w:sz w:val="17"/>
              </w:rPr>
              <w:t>400 ApiError raised with expected boundary error message.</w:t>
            </w:r>
          </w:p>
        </w:tc>
      </w:tr>
      <w:tr w:rsidR="00C91107" w:rsidRPr="00232641" w14:paraId="5B2AC5B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A38DDD9"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02A3A62D"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0AC80B0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2F0E91D"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3F2BB4E8"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09C3C65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75C418B"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694B5333"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3FD4BFA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69C9FEB"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1AFC992" w14:textId="77777777" w:rsidR="00C91107" w:rsidRPr="00232641" w:rsidRDefault="00000000">
            <w:pPr>
              <w:spacing w:after="0" w:line="240" w:lineRule="auto"/>
              <w:rPr>
                <w:rFonts w:cs="Times New Roman"/>
              </w:rPr>
            </w:pPr>
            <w:r w:rsidRPr="00232641">
              <w:rPr>
                <w:rFonts w:cs="Times New Roman"/>
                <w:color w:val="222222"/>
                <w:sz w:val="17"/>
              </w:rPr>
              <w:t>Boundary Value Analysis</w:t>
            </w:r>
          </w:p>
        </w:tc>
      </w:tr>
      <w:tr w:rsidR="00C91107" w:rsidRPr="00232641" w14:paraId="73CAD26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FC94CCC"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489413DD"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4E2754C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F5F648"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64F60B96"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7FC5381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5EB5318"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3FDF9789"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B183E3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C06861A"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31537E12"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1C17E7B4" w14:textId="77777777" w:rsidR="00C91107" w:rsidRPr="00232641" w:rsidRDefault="00000000">
      <w:pPr>
        <w:pStyle w:val="Heading2"/>
        <w:rPr>
          <w:rFonts w:ascii="Times New Roman" w:hAnsi="Times New Roman" w:cs="Times New Roman"/>
        </w:rPr>
      </w:pPr>
      <w:bookmarkStart w:id="57" w:name="__RefHeading___Toc4453_857907527"/>
      <w:bookmarkEnd w:id="57"/>
      <w:r w:rsidRPr="00232641">
        <w:rPr>
          <w:rFonts w:ascii="Times New Roman" w:hAnsi="Times New Roman" w:cs="Times New Roman"/>
        </w:rPr>
        <w:t>B.9. TC-ORDER-001 - Place Order Success</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6438B28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C209385"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68C838D2" w14:textId="77777777" w:rsidR="00C91107" w:rsidRPr="00232641" w:rsidRDefault="00000000">
            <w:pPr>
              <w:spacing w:after="0" w:line="240" w:lineRule="auto"/>
              <w:rPr>
                <w:rFonts w:cs="Times New Roman"/>
              </w:rPr>
            </w:pPr>
            <w:r w:rsidRPr="00232641">
              <w:rPr>
                <w:rFonts w:cs="Times New Roman"/>
                <w:color w:val="222222"/>
                <w:sz w:val="17"/>
              </w:rPr>
              <w:t>Orders / POS</w:t>
            </w:r>
          </w:p>
        </w:tc>
      </w:tr>
      <w:tr w:rsidR="00C91107" w:rsidRPr="00232641" w14:paraId="46C86D0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E25772C"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E59D18A" w14:textId="77777777" w:rsidR="00C91107" w:rsidRPr="00232641" w:rsidRDefault="00000000">
            <w:pPr>
              <w:spacing w:after="0" w:line="240" w:lineRule="auto"/>
              <w:rPr>
                <w:rFonts w:cs="Times New Roman"/>
              </w:rPr>
            </w:pPr>
            <w:r w:rsidRPr="00232641">
              <w:rPr>
                <w:rFonts w:cs="Times New Roman"/>
                <w:color w:val="222222"/>
                <w:sz w:val="17"/>
              </w:rPr>
              <w:t>Verify that checkout proceeds successfully, calculating totals and deducting stock volumes accurately.</w:t>
            </w:r>
          </w:p>
        </w:tc>
      </w:tr>
      <w:tr w:rsidR="00C91107" w:rsidRPr="00232641" w14:paraId="0B1BD6F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20B93D7"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613360F7" w14:textId="77777777" w:rsidR="00C91107" w:rsidRPr="00232641" w:rsidRDefault="00000000">
            <w:pPr>
              <w:spacing w:after="0" w:line="240" w:lineRule="auto"/>
              <w:rPr>
                <w:rFonts w:cs="Times New Roman"/>
              </w:rPr>
            </w:pPr>
            <w:r w:rsidRPr="00232641">
              <w:rPr>
                <w:rFonts w:cs="Times New Roman"/>
                <w:color w:val="222222"/>
                <w:sz w:val="17"/>
              </w:rPr>
              <w:t>Staff user logged in, ingredients have sufficient stock.</w:t>
            </w:r>
          </w:p>
        </w:tc>
      </w:tr>
      <w:tr w:rsidR="00C91107" w:rsidRPr="00232641" w14:paraId="2F36343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12CFDF"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5ABD6771" w14:textId="77777777" w:rsidR="00C91107" w:rsidRPr="00232641" w:rsidRDefault="00000000">
            <w:pPr>
              <w:spacing w:after="0" w:line="240" w:lineRule="auto"/>
              <w:rPr>
                <w:rFonts w:cs="Times New Roman"/>
              </w:rPr>
            </w:pPr>
            <w:r w:rsidRPr="00232641">
              <w:rPr>
                <w:rFonts w:cs="Times New Roman"/>
                <w:color w:val="222222"/>
                <w:sz w:val="17"/>
              </w:rPr>
              <w:t>1. Cashier adds product Espresso to cart. 2. Enters cash received matching total. 3. Clicks Checkout.</w:t>
            </w:r>
          </w:p>
        </w:tc>
      </w:tr>
      <w:tr w:rsidR="00C91107" w:rsidRPr="00232641" w14:paraId="1CE39FD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D7D02FB"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4FE84674" w14:textId="77777777" w:rsidR="00C91107" w:rsidRPr="00232641" w:rsidRDefault="00000000">
            <w:pPr>
              <w:spacing w:after="0" w:line="240" w:lineRule="auto"/>
              <w:rPr>
                <w:rFonts w:cs="Times New Roman"/>
              </w:rPr>
            </w:pPr>
            <w:r w:rsidRPr="00232641">
              <w:rPr>
                <w:rFonts w:cs="Times New Roman"/>
                <w:color w:val="222222"/>
                <w:sz w:val="17"/>
              </w:rPr>
              <w:t>cartItems: [{ productId: 'Espresso-1', quantity: 1 }], cash: 35000</w:t>
            </w:r>
          </w:p>
        </w:tc>
      </w:tr>
      <w:tr w:rsidR="00C91107" w:rsidRPr="00232641" w14:paraId="640E5A2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378C550"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B367AB6" w14:textId="77777777" w:rsidR="00C91107" w:rsidRPr="00232641" w:rsidRDefault="00000000">
            <w:pPr>
              <w:spacing w:after="0" w:line="240" w:lineRule="auto"/>
              <w:rPr>
                <w:rFonts w:cs="Times New Roman"/>
              </w:rPr>
            </w:pPr>
            <w:r w:rsidRPr="00232641">
              <w:rPr>
                <w:rFonts w:cs="Times New Roman"/>
                <w:color w:val="222222"/>
                <w:sz w:val="17"/>
              </w:rPr>
              <w:t>Inserts order status SUCCESS and deducts ingredient stocks based on recipe.</w:t>
            </w:r>
          </w:p>
        </w:tc>
      </w:tr>
      <w:tr w:rsidR="00C91107" w:rsidRPr="00232641" w14:paraId="63A03CE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5A47ECE"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2A15E01" w14:textId="77777777" w:rsidR="00C91107" w:rsidRPr="00232641" w:rsidRDefault="00000000">
            <w:pPr>
              <w:spacing w:after="0" w:line="240" w:lineRule="auto"/>
              <w:rPr>
                <w:rFonts w:cs="Times New Roman"/>
              </w:rPr>
            </w:pPr>
            <w:r w:rsidRPr="00232641">
              <w:rPr>
                <w:rFonts w:cs="Times New Roman"/>
                <w:color w:val="222222"/>
                <w:sz w:val="17"/>
              </w:rPr>
              <w:t>Not executed</w:t>
            </w:r>
          </w:p>
        </w:tc>
      </w:tr>
      <w:tr w:rsidR="00C91107" w:rsidRPr="00232641" w14:paraId="3A55880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54D6361"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54EA4492" w14:textId="77777777" w:rsidR="00C91107" w:rsidRPr="00232641" w:rsidRDefault="00000000">
            <w:pPr>
              <w:spacing w:after="0" w:line="240" w:lineRule="auto"/>
              <w:rPr>
                <w:rFonts w:cs="Times New Roman"/>
              </w:rPr>
            </w:pPr>
            <w:r w:rsidRPr="00232641">
              <w:rPr>
                <w:rFonts w:cs="Times New Roman"/>
                <w:color w:val="222222"/>
                <w:sz w:val="17"/>
              </w:rPr>
              <w:t>Not Run</w:t>
            </w:r>
          </w:p>
        </w:tc>
      </w:tr>
      <w:tr w:rsidR="00C91107" w:rsidRPr="00232641" w14:paraId="7C14723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5153F4"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110EB3CD"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3DAF305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76DE73E"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0E4D11C3" w14:textId="77777777" w:rsidR="00C91107" w:rsidRPr="00232641" w:rsidRDefault="00000000">
            <w:pPr>
              <w:spacing w:after="0" w:line="240" w:lineRule="auto"/>
              <w:rPr>
                <w:rFonts w:cs="Times New Roman"/>
              </w:rPr>
            </w:pPr>
            <w:r w:rsidRPr="00232641">
              <w:rPr>
                <w:rFonts w:cs="Times New Roman"/>
                <w:color w:val="222222"/>
                <w:sz w:val="17"/>
              </w:rPr>
              <w:t>System / Functional</w:t>
            </w:r>
          </w:p>
        </w:tc>
      </w:tr>
      <w:tr w:rsidR="00C91107" w:rsidRPr="00232641" w14:paraId="74A7306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4DD8266"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40E036E8"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437B805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CF9D71C"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7BE1D6C" w14:textId="77777777" w:rsidR="00C91107" w:rsidRPr="00232641" w:rsidRDefault="00000000">
            <w:pPr>
              <w:spacing w:after="0" w:line="240" w:lineRule="auto"/>
              <w:rPr>
                <w:rFonts w:cs="Times New Roman"/>
              </w:rPr>
            </w:pPr>
            <w:r w:rsidRPr="00232641">
              <w:rPr>
                <w:rFonts w:cs="Times New Roman"/>
                <w:color w:val="222222"/>
                <w:sz w:val="17"/>
              </w:rPr>
              <w:t>Manual</w:t>
            </w:r>
          </w:p>
        </w:tc>
      </w:tr>
      <w:tr w:rsidR="00C91107" w:rsidRPr="00232641" w14:paraId="6DB8ADE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3F67339"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50AF3CB4" w14:textId="77777777" w:rsidR="00C91107" w:rsidRPr="00232641" w:rsidRDefault="00000000">
            <w:pPr>
              <w:spacing w:after="0" w:line="240" w:lineRule="auto"/>
              <w:rPr>
                <w:rFonts w:cs="Times New Roman"/>
              </w:rPr>
            </w:pPr>
            <w:r w:rsidRPr="00232641">
              <w:rPr>
                <w:rFonts w:cs="Times New Roman"/>
                <w:color w:val="222222"/>
                <w:sz w:val="17"/>
              </w:rPr>
              <w:t>backend/src/modules/orders/order.service.js</w:t>
            </w:r>
          </w:p>
        </w:tc>
      </w:tr>
      <w:tr w:rsidR="00C91107" w:rsidRPr="00232641" w14:paraId="3F42973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0F4D2C2"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2B4633EB"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B06520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8B0C2F8"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30348CB2"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6C855CFC" w14:textId="77777777" w:rsidR="00C91107" w:rsidRPr="00232641" w:rsidRDefault="00000000">
      <w:pPr>
        <w:pStyle w:val="Heading2"/>
        <w:rPr>
          <w:rFonts w:ascii="Times New Roman" w:hAnsi="Times New Roman" w:cs="Times New Roman"/>
        </w:rPr>
      </w:pPr>
      <w:bookmarkStart w:id="58" w:name="__RefHeading___Toc4455_857907527"/>
      <w:bookmarkEnd w:id="58"/>
      <w:r w:rsidRPr="00232641">
        <w:rPr>
          <w:rFonts w:ascii="Times New Roman" w:hAnsi="Times New Roman" w:cs="Times New Roman"/>
        </w:rPr>
        <w:t>B.10. TC-ORDER-002 - Place Order Insufficient Stock</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65233F7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34D215D"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5105C354" w14:textId="77777777" w:rsidR="00C91107" w:rsidRPr="00232641" w:rsidRDefault="00000000">
            <w:pPr>
              <w:spacing w:after="0" w:line="240" w:lineRule="auto"/>
              <w:rPr>
                <w:rFonts w:cs="Times New Roman"/>
              </w:rPr>
            </w:pPr>
            <w:r w:rsidRPr="00232641">
              <w:rPr>
                <w:rFonts w:cs="Times New Roman"/>
                <w:color w:val="222222"/>
                <w:sz w:val="17"/>
              </w:rPr>
              <w:t>Orders / POS</w:t>
            </w:r>
          </w:p>
        </w:tc>
      </w:tr>
      <w:tr w:rsidR="00C91107" w:rsidRPr="00232641" w14:paraId="1950D31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4476D50"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33953CE" w14:textId="77777777" w:rsidR="00C91107" w:rsidRPr="00232641" w:rsidRDefault="00000000">
            <w:pPr>
              <w:spacing w:after="0" w:line="240" w:lineRule="auto"/>
              <w:rPr>
                <w:rFonts w:cs="Times New Roman"/>
              </w:rPr>
            </w:pPr>
            <w:r w:rsidRPr="00232641">
              <w:rPr>
                <w:rFonts w:cs="Times New Roman"/>
                <w:color w:val="222222"/>
                <w:sz w:val="17"/>
              </w:rPr>
              <w:t>Verify that checkout fails and transaction rolls back if any mapped recipe ingredient has insufficient stock.</w:t>
            </w:r>
          </w:p>
        </w:tc>
      </w:tr>
      <w:tr w:rsidR="00C91107" w:rsidRPr="00232641" w14:paraId="51031FE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CBED73F" w14:textId="77777777" w:rsidR="00C91107" w:rsidRPr="00232641" w:rsidRDefault="00000000">
            <w:pPr>
              <w:spacing w:after="0" w:line="240" w:lineRule="auto"/>
              <w:rPr>
                <w:rFonts w:cs="Times New Roman"/>
              </w:rPr>
            </w:pPr>
            <w:r w:rsidRPr="00232641">
              <w:rPr>
                <w:rFonts w:cs="Times New Roman"/>
                <w:b/>
                <w:color w:val="C00000"/>
                <w:sz w:val="17"/>
              </w:rPr>
              <w:lastRenderedPageBreak/>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50546713" w14:textId="77777777" w:rsidR="00C91107" w:rsidRPr="00232641" w:rsidRDefault="00000000">
            <w:pPr>
              <w:spacing w:after="0" w:line="240" w:lineRule="auto"/>
              <w:rPr>
                <w:rFonts w:cs="Times New Roman"/>
              </w:rPr>
            </w:pPr>
            <w:r w:rsidRPr="00232641">
              <w:rPr>
                <w:rFonts w:cs="Times New Roman"/>
                <w:color w:val="222222"/>
                <w:sz w:val="17"/>
              </w:rPr>
              <w:t>Staff user logged in, Espresso beans stock is below Espresso recipe requirement.</w:t>
            </w:r>
          </w:p>
        </w:tc>
      </w:tr>
      <w:tr w:rsidR="00C91107" w:rsidRPr="00232641" w14:paraId="25B8565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FEC2FF1"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22F82BE3" w14:textId="77777777" w:rsidR="00C91107" w:rsidRPr="00232641" w:rsidRDefault="00000000">
            <w:pPr>
              <w:spacing w:after="0" w:line="240" w:lineRule="auto"/>
              <w:rPr>
                <w:rFonts w:cs="Times New Roman"/>
              </w:rPr>
            </w:pPr>
            <w:r w:rsidRPr="00232641">
              <w:rPr>
                <w:rFonts w:cs="Times New Roman"/>
                <w:color w:val="222222"/>
                <w:sz w:val="17"/>
              </w:rPr>
              <w:t>1. Cashier adds Espresso to cart. 2. Submits checkout. 3. System checks stock and rejects transaction.</w:t>
            </w:r>
          </w:p>
        </w:tc>
      </w:tr>
      <w:tr w:rsidR="00C91107" w:rsidRPr="00232641" w14:paraId="70F3B4A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BD52E42"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2C5C6DF9" w14:textId="77777777" w:rsidR="00C91107" w:rsidRPr="00232641" w:rsidRDefault="00000000">
            <w:pPr>
              <w:spacing w:after="0" w:line="240" w:lineRule="auto"/>
              <w:rPr>
                <w:rFonts w:cs="Times New Roman"/>
              </w:rPr>
            </w:pPr>
            <w:r w:rsidRPr="00232641">
              <w:rPr>
                <w:rFonts w:cs="Times New Roman"/>
                <w:color w:val="222222"/>
                <w:sz w:val="17"/>
              </w:rPr>
              <w:t>cartItems: [{ productId: 'Espresso-1', quantity: 100 }]</w:t>
            </w:r>
          </w:p>
        </w:tc>
      </w:tr>
      <w:tr w:rsidR="00C91107" w:rsidRPr="00232641" w14:paraId="0009346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0678580"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E7956F1" w14:textId="77777777" w:rsidR="00C91107" w:rsidRPr="00232641" w:rsidRDefault="00000000">
            <w:pPr>
              <w:spacing w:after="0" w:line="240" w:lineRule="auto"/>
              <w:rPr>
                <w:rFonts w:cs="Times New Roman"/>
              </w:rPr>
            </w:pPr>
            <w:r w:rsidRPr="00232641">
              <w:rPr>
                <w:rFonts w:cs="Times New Roman"/>
                <w:color w:val="222222"/>
                <w:sz w:val="17"/>
              </w:rPr>
              <w:t>Rejects checkout with 400 ApiError ("Insufficient stock for Coffee Beans.").</w:t>
            </w:r>
          </w:p>
        </w:tc>
      </w:tr>
      <w:tr w:rsidR="00C91107" w:rsidRPr="00232641" w14:paraId="0E9D61B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C2CB0AE"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5982EBD0" w14:textId="77777777" w:rsidR="00C91107" w:rsidRPr="00232641" w:rsidRDefault="00000000">
            <w:pPr>
              <w:spacing w:after="0" w:line="240" w:lineRule="auto"/>
              <w:rPr>
                <w:rFonts w:cs="Times New Roman"/>
              </w:rPr>
            </w:pPr>
            <w:r w:rsidRPr="00232641">
              <w:rPr>
                <w:rFonts w:cs="Times New Roman"/>
                <w:color w:val="222222"/>
                <w:sz w:val="17"/>
              </w:rPr>
              <w:t>Not executed</w:t>
            </w:r>
          </w:p>
        </w:tc>
      </w:tr>
      <w:tr w:rsidR="00C91107" w:rsidRPr="00232641" w14:paraId="33DA625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BA19BF"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6C7A88AE" w14:textId="77777777" w:rsidR="00C91107" w:rsidRPr="00232641" w:rsidRDefault="00000000">
            <w:pPr>
              <w:spacing w:after="0" w:line="240" w:lineRule="auto"/>
              <w:rPr>
                <w:rFonts w:cs="Times New Roman"/>
              </w:rPr>
            </w:pPr>
            <w:r w:rsidRPr="00232641">
              <w:rPr>
                <w:rFonts w:cs="Times New Roman"/>
                <w:color w:val="222222"/>
                <w:sz w:val="17"/>
              </w:rPr>
              <w:t>Not Run</w:t>
            </w:r>
          </w:p>
        </w:tc>
      </w:tr>
      <w:tr w:rsidR="00C91107" w:rsidRPr="00232641" w14:paraId="695D80B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BFA6E81"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316E23BB"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4659C1D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320E1A0"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5F7C807A" w14:textId="77777777" w:rsidR="00C91107" w:rsidRPr="00232641" w:rsidRDefault="00000000">
            <w:pPr>
              <w:spacing w:after="0" w:line="240" w:lineRule="auto"/>
              <w:rPr>
                <w:rFonts w:cs="Times New Roman"/>
              </w:rPr>
            </w:pPr>
            <w:r w:rsidRPr="00232641">
              <w:rPr>
                <w:rFonts w:cs="Times New Roman"/>
                <w:color w:val="222222"/>
                <w:sz w:val="17"/>
              </w:rPr>
              <w:t>System / Functional</w:t>
            </w:r>
          </w:p>
        </w:tc>
      </w:tr>
      <w:tr w:rsidR="00C91107" w:rsidRPr="00232641" w14:paraId="4380F42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C6EB9DC"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EDD1BD1"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28EBAF9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5240E41"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343BE64" w14:textId="77777777" w:rsidR="00C91107" w:rsidRPr="00232641" w:rsidRDefault="00000000">
            <w:pPr>
              <w:spacing w:after="0" w:line="240" w:lineRule="auto"/>
              <w:rPr>
                <w:rFonts w:cs="Times New Roman"/>
              </w:rPr>
            </w:pPr>
            <w:r w:rsidRPr="00232641">
              <w:rPr>
                <w:rFonts w:cs="Times New Roman"/>
                <w:color w:val="222222"/>
                <w:sz w:val="17"/>
              </w:rPr>
              <w:t>Manual</w:t>
            </w:r>
          </w:p>
        </w:tc>
      </w:tr>
      <w:tr w:rsidR="00C91107" w:rsidRPr="00232641" w14:paraId="37DCB7F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4BBDC3D"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65FD0CB0" w14:textId="77777777" w:rsidR="00C91107" w:rsidRPr="00232641" w:rsidRDefault="00000000">
            <w:pPr>
              <w:spacing w:after="0" w:line="240" w:lineRule="auto"/>
              <w:rPr>
                <w:rFonts w:cs="Times New Roman"/>
              </w:rPr>
            </w:pPr>
            <w:r w:rsidRPr="00232641">
              <w:rPr>
                <w:rFonts w:cs="Times New Roman"/>
                <w:color w:val="222222"/>
                <w:sz w:val="17"/>
              </w:rPr>
              <w:t>backend/src/modules/orders/order.service.js</w:t>
            </w:r>
          </w:p>
        </w:tc>
      </w:tr>
      <w:tr w:rsidR="00C91107" w:rsidRPr="00232641" w14:paraId="69737CF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98989FE"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1C7FAF44"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7B689F1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E8D476E"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5CF9EF92"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77ACE4A9" w14:textId="77777777" w:rsidR="00C91107" w:rsidRPr="00232641" w:rsidRDefault="00C91107">
      <w:pPr>
        <w:rPr>
          <w:rFonts w:cs="Times New Roman"/>
        </w:rPr>
        <w:sectPr w:rsidR="00C91107" w:rsidRPr="00232641">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417" w:header="720" w:footer="720" w:gutter="0"/>
          <w:cols w:space="720"/>
          <w:formProt w:val="0"/>
          <w:titlePg/>
          <w:docGrid w:linePitch="360"/>
        </w:sectPr>
      </w:pPr>
    </w:p>
    <w:p w14:paraId="3ECD3263" w14:textId="77777777" w:rsidR="00C91107" w:rsidRPr="00232641" w:rsidRDefault="00000000">
      <w:pPr>
        <w:pStyle w:val="Heading1"/>
        <w:rPr>
          <w:rFonts w:ascii="Times New Roman" w:hAnsi="Times New Roman" w:cs="Times New Roman"/>
        </w:rPr>
      </w:pPr>
      <w:bookmarkStart w:id="59" w:name="__RefHeading___Toc4457_857907527"/>
      <w:bookmarkEnd w:id="59"/>
      <w:r w:rsidRPr="00232641">
        <w:rPr>
          <w:rFonts w:ascii="Times New Roman" w:hAnsi="Times New Roman" w:cs="Times New Roman"/>
        </w:rPr>
        <w:lastRenderedPageBreak/>
        <w:t>PHỤ LỤC C. MA TRẬN TRUY VẾT YÊU CẦU (RTM)</w:t>
      </w:r>
    </w:p>
    <w:tbl>
      <w:tblPr>
        <w:tblW w:w="14799" w:type="dxa"/>
        <w:jc w:val="center"/>
        <w:tblLayout w:type="fixed"/>
        <w:tblCellMar>
          <w:top w:w="80" w:type="dxa"/>
          <w:left w:w="90" w:type="dxa"/>
          <w:bottom w:w="80" w:type="dxa"/>
          <w:right w:w="90" w:type="dxa"/>
        </w:tblCellMar>
        <w:tblLook w:val="04A0" w:firstRow="1" w:lastRow="0" w:firstColumn="1" w:lastColumn="0" w:noHBand="0" w:noVBand="1"/>
      </w:tblPr>
      <w:tblGrid>
        <w:gridCol w:w="2115"/>
        <w:gridCol w:w="2114"/>
        <w:gridCol w:w="2114"/>
        <w:gridCol w:w="2114"/>
        <w:gridCol w:w="2114"/>
        <w:gridCol w:w="2114"/>
        <w:gridCol w:w="2114"/>
      </w:tblGrid>
      <w:tr w:rsidR="00C91107" w:rsidRPr="00232641" w14:paraId="50FBB375" w14:textId="77777777">
        <w:trPr>
          <w:tblHeader/>
          <w:jc w:val="center"/>
        </w:trPr>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112D7B4" w14:textId="77777777" w:rsidR="00C91107" w:rsidRPr="00232641" w:rsidRDefault="00000000">
            <w:pPr>
              <w:spacing w:after="0" w:line="240" w:lineRule="auto"/>
              <w:jc w:val="center"/>
              <w:rPr>
                <w:rFonts w:cs="Times New Roman"/>
              </w:rPr>
            </w:pPr>
            <w:r w:rsidRPr="00232641">
              <w:rPr>
                <w:rFonts w:cs="Times New Roman"/>
                <w:b/>
                <w:color w:val="7F2D00"/>
                <w:sz w:val="15"/>
              </w:rPr>
              <w:t>Requirement ID</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AEA0921" w14:textId="77777777" w:rsidR="00C91107" w:rsidRPr="00232641" w:rsidRDefault="00000000">
            <w:pPr>
              <w:spacing w:after="0" w:line="240" w:lineRule="auto"/>
              <w:jc w:val="center"/>
              <w:rPr>
                <w:rFonts w:cs="Times New Roman"/>
              </w:rPr>
            </w:pPr>
            <w:r w:rsidRPr="00232641">
              <w:rPr>
                <w:rFonts w:cs="Times New Roman"/>
                <w:b/>
                <w:color w:val="7F2D00"/>
                <w:sz w:val="15"/>
              </w:rPr>
              <w:t>Mô tả yêu cầu/chức năng</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F6D10AD" w14:textId="77777777" w:rsidR="00C91107" w:rsidRPr="00232641" w:rsidRDefault="00000000">
            <w:pPr>
              <w:spacing w:after="0" w:line="240" w:lineRule="auto"/>
              <w:jc w:val="center"/>
              <w:rPr>
                <w:rFonts w:cs="Times New Roman"/>
              </w:rPr>
            </w:pPr>
            <w:r w:rsidRPr="00232641">
              <w:rPr>
                <w:rFonts w:cs="Times New Roman"/>
                <w:b/>
                <w:color w:val="7F2D00"/>
                <w:sz w:val="15"/>
              </w:rPr>
              <w:t>Module</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625A6F2" w14:textId="77777777" w:rsidR="00C91107" w:rsidRPr="00232641" w:rsidRDefault="00000000">
            <w:pPr>
              <w:spacing w:after="0" w:line="240" w:lineRule="auto"/>
              <w:jc w:val="center"/>
              <w:rPr>
                <w:rFonts w:cs="Times New Roman"/>
              </w:rPr>
            </w:pPr>
            <w:r w:rsidRPr="00232641">
              <w:rPr>
                <w:rFonts w:cs="Times New Roman"/>
                <w:b/>
                <w:color w:val="7F2D00"/>
                <w:sz w:val="15"/>
              </w:rPr>
              <w:t>Ưu tiên</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82738C" w14:textId="77777777" w:rsidR="00C91107" w:rsidRPr="00232641" w:rsidRDefault="00000000">
            <w:pPr>
              <w:spacing w:after="0" w:line="240" w:lineRule="auto"/>
              <w:jc w:val="center"/>
              <w:rPr>
                <w:rFonts w:cs="Times New Roman"/>
              </w:rPr>
            </w:pPr>
            <w:r w:rsidRPr="00232641">
              <w:rPr>
                <w:rFonts w:cs="Times New Roman"/>
                <w:b/>
                <w:color w:val="7F2D00"/>
                <w:sz w:val="15"/>
              </w:rPr>
              <w:t>Test Case</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0978F57" w14:textId="77777777" w:rsidR="00C91107" w:rsidRPr="00232641" w:rsidRDefault="00000000">
            <w:pPr>
              <w:spacing w:after="0" w:line="240" w:lineRule="auto"/>
              <w:jc w:val="center"/>
              <w:rPr>
                <w:rFonts w:cs="Times New Roman"/>
              </w:rPr>
            </w:pPr>
            <w:r w:rsidRPr="00232641">
              <w:rPr>
                <w:rFonts w:cs="Times New Roman"/>
                <w:b/>
                <w:color w:val="7F2D00"/>
                <w:sz w:val="15"/>
              </w:rPr>
              <w:t>Trạng thái</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162A90A" w14:textId="77777777" w:rsidR="00C91107" w:rsidRPr="00232641" w:rsidRDefault="00000000">
            <w:pPr>
              <w:spacing w:after="0" w:line="240" w:lineRule="auto"/>
              <w:jc w:val="center"/>
              <w:rPr>
                <w:rFonts w:cs="Times New Roman"/>
              </w:rPr>
            </w:pPr>
            <w:r w:rsidRPr="00232641">
              <w:rPr>
                <w:rFonts w:cs="Times New Roman"/>
                <w:b/>
                <w:color w:val="7F2D00"/>
                <w:sz w:val="15"/>
              </w:rPr>
              <w:t>Ghi chú</w:t>
            </w:r>
          </w:p>
        </w:tc>
      </w:tr>
      <w:tr w:rsidR="00C91107" w:rsidRPr="00232641" w14:paraId="106CBA38"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6320781A" w14:textId="77777777" w:rsidR="00C91107" w:rsidRPr="00232641" w:rsidRDefault="00000000">
            <w:pPr>
              <w:spacing w:after="0" w:line="240" w:lineRule="auto"/>
              <w:rPr>
                <w:rFonts w:cs="Times New Roman"/>
              </w:rPr>
            </w:pPr>
            <w:r w:rsidRPr="00232641">
              <w:rPr>
                <w:rFonts w:cs="Times New Roman"/>
                <w:color w:val="222222"/>
                <w:sz w:val="15"/>
              </w:rPr>
              <w:t>REQ-AUTH-001</w:t>
            </w:r>
          </w:p>
        </w:tc>
        <w:tc>
          <w:tcPr>
            <w:tcW w:w="2114" w:type="dxa"/>
            <w:tcBorders>
              <w:top w:val="single" w:sz="4" w:space="0" w:color="000000"/>
              <w:left w:val="single" w:sz="4" w:space="0" w:color="000000"/>
              <w:bottom w:val="single" w:sz="4" w:space="0" w:color="000000"/>
              <w:right w:val="single" w:sz="4" w:space="0" w:color="000000"/>
            </w:tcBorders>
            <w:vAlign w:val="center"/>
          </w:tcPr>
          <w:p w14:paraId="6FAC6D29" w14:textId="77777777" w:rsidR="00C91107" w:rsidRPr="00232641" w:rsidRDefault="00000000">
            <w:pPr>
              <w:spacing w:after="0" w:line="240" w:lineRule="auto"/>
              <w:rPr>
                <w:rFonts w:cs="Times New Roman"/>
              </w:rPr>
            </w:pPr>
            <w:r w:rsidRPr="00232641">
              <w:rPr>
                <w:rFonts w:cs="Times New Roman"/>
                <w:color w:val="222222"/>
                <w:sz w:val="15"/>
              </w:rPr>
              <w:t>Authentication and validation of active user credentials during login.</w:t>
            </w:r>
          </w:p>
        </w:tc>
        <w:tc>
          <w:tcPr>
            <w:tcW w:w="2114" w:type="dxa"/>
            <w:tcBorders>
              <w:top w:val="single" w:sz="4" w:space="0" w:color="000000"/>
              <w:left w:val="single" w:sz="4" w:space="0" w:color="000000"/>
              <w:bottom w:val="single" w:sz="4" w:space="0" w:color="000000"/>
              <w:right w:val="single" w:sz="4" w:space="0" w:color="000000"/>
            </w:tcBorders>
            <w:vAlign w:val="center"/>
          </w:tcPr>
          <w:p w14:paraId="44E4B76E" w14:textId="77777777" w:rsidR="00C91107" w:rsidRPr="00232641" w:rsidRDefault="00000000">
            <w:pPr>
              <w:spacing w:after="0" w:line="240" w:lineRule="auto"/>
              <w:rPr>
                <w:rFonts w:cs="Times New Roman"/>
              </w:rPr>
            </w:pPr>
            <w:r w:rsidRPr="00232641">
              <w:rPr>
                <w:rFonts w:cs="Times New Roman"/>
                <w:color w:val="222222"/>
                <w:sz w:val="15"/>
              </w:rPr>
              <w:t>Auth</w:t>
            </w:r>
          </w:p>
        </w:tc>
        <w:tc>
          <w:tcPr>
            <w:tcW w:w="2114" w:type="dxa"/>
            <w:tcBorders>
              <w:top w:val="single" w:sz="4" w:space="0" w:color="000000"/>
              <w:left w:val="single" w:sz="4" w:space="0" w:color="000000"/>
              <w:bottom w:val="single" w:sz="4" w:space="0" w:color="000000"/>
              <w:right w:val="single" w:sz="4" w:space="0" w:color="000000"/>
            </w:tcBorders>
            <w:vAlign w:val="center"/>
          </w:tcPr>
          <w:p w14:paraId="155DC26B"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48F832FA" w14:textId="77777777" w:rsidR="00C91107" w:rsidRPr="00232641" w:rsidRDefault="00000000">
            <w:pPr>
              <w:spacing w:after="0" w:line="240" w:lineRule="auto"/>
              <w:rPr>
                <w:rFonts w:cs="Times New Roman"/>
              </w:rPr>
            </w:pPr>
            <w:r w:rsidRPr="00232641">
              <w:rPr>
                <w:rFonts w:cs="Times New Roman"/>
                <w:color w:val="222222"/>
                <w:sz w:val="15"/>
              </w:rPr>
              <w:t>TC-AUTH-001, TC-AUTH-002, TC-AUTH-003, TC-AUTH-004</w:t>
            </w:r>
          </w:p>
        </w:tc>
        <w:tc>
          <w:tcPr>
            <w:tcW w:w="21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4C86BD2" w14:textId="77777777" w:rsidR="00C91107" w:rsidRPr="00232641" w:rsidRDefault="00000000">
            <w:pPr>
              <w:spacing w:after="0" w:line="240" w:lineRule="auto"/>
              <w:rPr>
                <w:rFonts w:cs="Times New Roman"/>
              </w:rPr>
            </w:pPr>
            <w:r w:rsidRPr="00232641">
              <w:rPr>
                <w:rFonts w:cs="Times New Roman"/>
                <w:color w:val="222222"/>
                <w:sz w:val="15"/>
              </w:rPr>
              <w:t>Pass</w:t>
            </w:r>
          </w:p>
        </w:tc>
        <w:tc>
          <w:tcPr>
            <w:tcW w:w="2114" w:type="dxa"/>
            <w:tcBorders>
              <w:top w:val="single" w:sz="4" w:space="0" w:color="000000"/>
              <w:left w:val="single" w:sz="4" w:space="0" w:color="000000"/>
              <w:bottom w:val="single" w:sz="4" w:space="0" w:color="000000"/>
              <w:right w:val="single" w:sz="4" w:space="0" w:color="000000"/>
            </w:tcBorders>
            <w:vAlign w:val="center"/>
          </w:tcPr>
          <w:p w14:paraId="47DD50AC" w14:textId="77777777" w:rsidR="00C91107" w:rsidRPr="00232641" w:rsidRDefault="00000000">
            <w:pPr>
              <w:spacing w:after="0" w:line="240" w:lineRule="auto"/>
              <w:rPr>
                <w:rFonts w:cs="Times New Roman"/>
              </w:rPr>
            </w:pPr>
            <w:r w:rsidRPr="00232641">
              <w:rPr>
                <w:rFonts w:cs="Times New Roman"/>
                <w:color w:val="222222"/>
                <w:sz w:val="15"/>
              </w:rPr>
              <w:t>Verified case-insensitive username checks and inactive account lockouts.</w:t>
            </w:r>
          </w:p>
        </w:tc>
      </w:tr>
      <w:tr w:rsidR="00C91107" w:rsidRPr="00232641" w14:paraId="55715C2F"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3630A0C1" w14:textId="77777777" w:rsidR="00C91107" w:rsidRPr="00232641" w:rsidRDefault="00000000">
            <w:pPr>
              <w:spacing w:after="0" w:line="240" w:lineRule="auto"/>
              <w:rPr>
                <w:rFonts w:cs="Times New Roman"/>
              </w:rPr>
            </w:pPr>
            <w:r w:rsidRPr="00232641">
              <w:rPr>
                <w:rFonts w:cs="Times New Roman"/>
                <w:color w:val="222222"/>
                <w:sz w:val="15"/>
              </w:rPr>
              <w:t>REQ-AUTH-002</w:t>
            </w:r>
          </w:p>
        </w:tc>
        <w:tc>
          <w:tcPr>
            <w:tcW w:w="2114" w:type="dxa"/>
            <w:tcBorders>
              <w:top w:val="single" w:sz="4" w:space="0" w:color="000000"/>
              <w:left w:val="single" w:sz="4" w:space="0" w:color="000000"/>
              <w:bottom w:val="single" w:sz="4" w:space="0" w:color="000000"/>
              <w:right w:val="single" w:sz="4" w:space="0" w:color="000000"/>
            </w:tcBorders>
            <w:vAlign w:val="center"/>
          </w:tcPr>
          <w:p w14:paraId="0293DE9D" w14:textId="77777777" w:rsidR="00C91107" w:rsidRPr="00232641" w:rsidRDefault="00000000">
            <w:pPr>
              <w:spacing w:after="0" w:line="240" w:lineRule="auto"/>
              <w:rPr>
                <w:rFonts w:cs="Times New Roman"/>
              </w:rPr>
            </w:pPr>
            <w:r w:rsidRPr="00232641">
              <w:rPr>
                <w:rFonts w:cs="Times New Roman"/>
                <w:color w:val="222222"/>
                <w:sz w:val="15"/>
              </w:rPr>
              <w:t>Updating current user profile details (full name and email validation checks).</w:t>
            </w:r>
          </w:p>
        </w:tc>
        <w:tc>
          <w:tcPr>
            <w:tcW w:w="2114" w:type="dxa"/>
            <w:tcBorders>
              <w:top w:val="single" w:sz="4" w:space="0" w:color="000000"/>
              <w:left w:val="single" w:sz="4" w:space="0" w:color="000000"/>
              <w:bottom w:val="single" w:sz="4" w:space="0" w:color="000000"/>
              <w:right w:val="single" w:sz="4" w:space="0" w:color="000000"/>
            </w:tcBorders>
            <w:vAlign w:val="center"/>
          </w:tcPr>
          <w:p w14:paraId="7DCFDFFC" w14:textId="77777777" w:rsidR="00C91107" w:rsidRPr="00232641" w:rsidRDefault="00000000">
            <w:pPr>
              <w:spacing w:after="0" w:line="240" w:lineRule="auto"/>
              <w:rPr>
                <w:rFonts w:cs="Times New Roman"/>
              </w:rPr>
            </w:pPr>
            <w:r w:rsidRPr="00232641">
              <w:rPr>
                <w:rFonts w:cs="Times New Roman"/>
                <w:color w:val="222222"/>
                <w:sz w:val="15"/>
              </w:rPr>
              <w:t>Auth / Users</w:t>
            </w:r>
          </w:p>
        </w:tc>
        <w:tc>
          <w:tcPr>
            <w:tcW w:w="2114" w:type="dxa"/>
            <w:tcBorders>
              <w:top w:val="single" w:sz="4" w:space="0" w:color="000000"/>
              <w:left w:val="single" w:sz="4" w:space="0" w:color="000000"/>
              <w:bottom w:val="single" w:sz="4" w:space="0" w:color="000000"/>
              <w:right w:val="single" w:sz="4" w:space="0" w:color="000000"/>
            </w:tcBorders>
            <w:vAlign w:val="center"/>
          </w:tcPr>
          <w:p w14:paraId="2AD0B42C" w14:textId="77777777" w:rsidR="00C91107" w:rsidRPr="00232641" w:rsidRDefault="00000000">
            <w:pPr>
              <w:spacing w:after="0" w:line="240" w:lineRule="auto"/>
              <w:rPr>
                <w:rFonts w:cs="Times New Roman"/>
              </w:rPr>
            </w:pPr>
            <w:r w:rsidRPr="00232641">
              <w:rPr>
                <w:rFonts w:cs="Times New Roman"/>
                <w:color w:val="222222"/>
                <w:sz w:val="15"/>
              </w:rPr>
              <w:t>Medium</w:t>
            </w:r>
          </w:p>
        </w:tc>
        <w:tc>
          <w:tcPr>
            <w:tcW w:w="2114" w:type="dxa"/>
            <w:tcBorders>
              <w:top w:val="single" w:sz="4" w:space="0" w:color="000000"/>
              <w:left w:val="single" w:sz="4" w:space="0" w:color="000000"/>
              <w:bottom w:val="single" w:sz="4" w:space="0" w:color="000000"/>
              <w:right w:val="single" w:sz="4" w:space="0" w:color="000000"/>
            </w:tcBorders>
            <w:vAlign w:val="center"/>
          </w:tcPr>
          <w:p w14:paraId="239CBC80" w14:textId="77777777" w:rsidR="00C91107" w:rsidRPr="00232641" w:rsidRDefault="00000000">
            <w:pPr>
              <w:spacing w:after="0" w:line="240" w:lineRule="auto"/>
              <w:rPr>
                <w:rFonts w:cs="Times New Roman"/>
              </w:rPr>
            </w:pPr>
            <w:r w:rsidRPr="00232641">
              <w:rPr>
                <w:rFonts w:cs="Times New Roman"/>
                <w:color w:val="222222"/>
                <w:sz w:val="15"/>
              </w:rPr>
              <w:t>TC-AUTH-005, TC-AUTH-006</w:t>
            </w:r>
          </w:p>
        </w:tc>
        <w:tc>
          <w:tcPr>
            <w:tcW w:w="21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F83D09" w14:textId="77777777" w:rsidR="00C91107" w:rsidRPr="00232641" w:rsidRDefault="00000000">
            <w:pPr>
              <w:spacing w:after="0" w:line="240" w:lineRule="auto"/>
              <w:rPr>
                <w:rFonts w:cs="Times New Roman"/>
              </w:rPr>
            </w:pPr>
            <w:r w:rsidRPr="00232641">
              <w:rPr>
                <w:rFonts w:cs="Times New Roman"/>
                <w:color w:val="222222"/>
                <w:sz w:val="15"/>
              </w:rPr>
              <w:t>Pass</w:t>
            </w:r>
          </w:p>
        </w:tc>
        <w:tc>
          <w:tcPr>
            <w:tcW w:w="2114" w:type="dxa"/>
            <w:tcBorders>
              <w:top w:val="single" w:sz="4" w:space="0" w:color="000000"/>
              <w:left w:val="single" w:sz="4" w:space="0" w:color="000000"/>
              <w:bottom w:val="single" w:sz="4" w:space="0" w:color="000000"/>
              <w:right w:val="single" w:sz="4" w:space="0" w:color="000000"/>
            </w:tcBorders>
            <w:vAlign w:val="center"/>
          </w:tcPr>
          <w:p w14:paraId="244A6780" w14:textId="77777777" w:rsidR="00C91107" w:rsidRPr="00232641" w:rsidRDefault="00000000">
            <w:pPr>
              <w:spacing w:after="0" w:line="240" w:lineRule="auto"/>
              <w:rPr>
                <w:rFonts w:cs="Times New Roman"/>
              </w:rPr>
            </w:pPr>
            <w:r w:rsidRPr="00232641">
              <w:rPr>
                <w:rFonts w:cs="Times New Roman"/>
                <w:color w:val="222222"/>
                <w:sz w:val="15"/>
              </w:rPr>
              <w:t>Ensured email duplicate checks match.</w:t>
            </w:r>
          </w:p>
        </w:tc>
      </w:tr>
      <w:tr w:rsidR="00C91107" w:rsidRPr="00232641" w14:paraId="1DD3569D"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78EA6A3C" w14:textId="77777777" w:rsidR="00C91107" w:rsidRPr="00232641" w:rsidRDefault="00000000">
            <w:pPr>
              <w:spacing w:after="0" w:line="240" w:lineRule="auto"/>
              <w:rPr>
                <w:rFonts w:cs="Times New Roman"/>
              </w:rPr>
            </w:pPr>
            <w:r w:rsidRPr="00232641">
              <w:rPr>
                <w:rFonts w:cs="Times New Roman"/>
                <w:color w:val="222222"/>
                <w:sz w:val="15"/>
              </w:rPr>
              <w:t>REQ-AUTH-003</w:t>
            </w:r>
          </w:p>
        </w:tc>
        <w:tc>
          <w:tcPr>
            <w:tcW w:w="2114" w:type="dxa"/>
            <w:tcBorders>
              <w:top w:val="single" w:sz="4" w:space="0" w:color="000000"/>
              <w:left w:val="single" w:sz="4" w:space="0" w:color="000000"/>
              <w:bottom w:val="single" w:sz="4" w:space="0" w:color="000000"/>
              <w:right w:val="single" w:sz="4" w:space="0" w:color="000000"/>
            </w:tcBorders>
            <w:vAlign w:val="center"/>
          </w:tcPr>
          <w:p w14:paraId="53FA86F7" w14:textId="77777777" w:rsidR="00C91107" w:rsidRPr="00232641" w:rsidRDefault="00000000">
            <w:pPr>
              <w:spacing w:after="0" w:line="240" w:lineRule="auto"/>
              <w:rPr>
                <w:rFonts w:cs="Times New Roman"/>
              </w:rPr>
            </w:pPr>
            <w:r w:rsidRPr="00232641">
              <w:rPr>
                <w:rFonts w:cs="Times New Roman"/>
                <w:color w:val="222222"/>
                <w:sz w:val="15"/>
              </w:rPr>
              <w:t>Change current user account password (length check and old password verification).</w:t>
            </w:r>
          </w:p>
        </w:tc>
        <w:tc>
          <w:tcPr>
            <w:tcW w:w="2114" w:type="dxa"/>
            <w:tcBorders>
              <w:top w:val="single" w:sz="4" w:space="0" w:color="000000"/>
              <w:left w:val="single" w:sz="4" w:space="0" w:color="000000"/>
              <w:bottom w:val="single" w:sz="4" w:space="0" w:color="000000"/>
              <w:right w:val="single" w:sz="4" w:space="0" w:color="000000"/>
            </w:tcBorders>
            <w:vAlign w:val="center"/>
          </w:tcPr>
          <w:p w14:paraId="4D18A5A5" w14:textId="77777777" w:rsidR="00C91107" w:rsidRPr="00232641" w:rsidRDefault="00000000">
            <w:pPr>
              <w:spacing w:after="0" w:line="240" w:lineRule="auto"/>
              <w:rPr>
                <w:rFonts w:cs="Times New Roman"/>
              </w:rPr>
            </w:pPr>
            <w:r w:rsidRPr="00232641">
              <w:rPr>
                <w:rFonts w:cs="Times New Roman"/>
                <w:color w:val="222222"/>
                <w:sz w:val="15"/>
              </w:rPr>
              <w:t>Auth / Users</w:t>
            </w:r>
          </w:p>
        </w:tc>
        <w:tc>
          <w:tcPr>
            <w:tcW w:w="2114" w:type="dxa"/>
            <w:tcBorders>
              <w:top w:val="single" w:sz="4" w:space="0" w:color="000000"/>
              <w:left w:val="single" w:sz="4" w:space="0" w:color="000000"/>
              <w:bottom w:val="single" w:sz="4" w:space="0" w:color="000000"/>
              <w:right w:val="single" w:sz="4" w:space="0" w:color="000000"/>
            </w:tcBorders>
            <w:vAlign w:val="center"/>
          </w:tcPr>
          <w:p w14:paraId="459784B5"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60CADE75" w14:textId="77777777" w:rsidR="00C91107" w:rsidRPr="00232641" w:rsidRDefault="00000000">
            <w:pPr>
              <w:spacing w:after="0" w:line="240" w:lineRule="auto"/>
              <w:rPr>
                <w:rFonts w:cs="Times New Roman"/>
              </w:rPr>
            </w:pPr>
            <w:r w:rsidRPr="00232641">
              <w:rPr>
                <w:rFonts w:cs="Times New Roman"/>
                <w:color w:val="222222"/>
                <w:sz w:val="15"/>
              </w:rPr>
              <w:t>TC-AUTH-007, TC-AUTH-008</w:t>
            </w:r>
          </w:p>
        </w:tc>
        <w:tc>
          <w:tcPr>
            <w:tcW w:w="21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C50C03" w14:textId="77777777" w:rsidR="00C91107" w:rsidRPr="00232641" w:rsidRDefault="00000000">
            <w:pPr>
              <w:spacing w:after="0" w:line="240" w:lineRule="auto"/>
              <w:rPr>
                <w:rFonts w:cs="Times New Roman"/>
              </w:rPr>
            </w:pPr>
            <w:r w:rsidRPr="00232641">
              <w:rPr>
                <w:rFonts w:cs="Times New Roman"/>
                <w:color w:val="222222"/>
                <w:sz w:val="15"/>
              </w:rPr>
              <w:t>Pass</w:t>
            </w:r>
          </w:p>
        </w:tc>
        <w:tc>
          <w:tcPr>
            <w:tcW w:w="2114" w:type="dxa"/>
            <w:tcBorders>
              <w:top w:val="single" w:sz="4" w:space="0" w:color="000000"/>
              <w:left w:val="single" w:sz="4" w:space="0" w:color="000000"/>
              <w:bottom w:val="single" w:sz="4" w:space="0" w:color="000000"/>
              <w:right w:val="single" w:sz="4" w:space="0" w:color="000000"/>
            </w:tcBorders>
            <w:vAlign w:val="center"/>
          </w:tcPr>
          <w:p w14:paraId="5F6AC34D" w14:textId="77777777" w:rsidR="00C91107" w:rsidRPr="00232641" w:rsidRDefault="00000000">
            <w:pPr>
              <w:spacing w:after="0" w:line="240" w:lineRule="auto"/>
              <w:rPr>
                <w:rFonts w:cs="Times New Roman"/>
              </w:rPr>
            </w:pPr>
            <w:r w:rsidRPr="00232641">
              <w:rPr>
                <w:rFonts w:cs="Times New Roman"/>
                <w:color w:val="222222"/>
                <w:sz w:val="15"/>
              </w:rPr>
              <w:t>Boundary validation checks length bounds [6, 63].</w:t>
            </w:r>
          </w:p>
        </w:tc>
      </w:tr>
      <w:tr w:rsidR="00C91107" w:rsidRPr="00232641" w14:paraId="64606FCD"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4FAE7F41" w14:textId="77777777" w:rsidR="00C91107" w:rsidRPr="00232641" w:rsidRDefault="00000000">
            <w:pPr>
              <w:spacing w:after="0" w:line="240" w:lineRule="auto"/>
              <w:rPr>
                <w:rFonts w:cs="Times New Roman"/>
              </w:rPr>
            </w:pPr>
            <w:r w:rsidRPr="00232641">
              <w:rPr>
                <w:rFonts w:cs="Times New Roman"/>
                <w:color w:val="222222"/>
                <w:sz w:val="15"/>
              </w:rPr>
              <w:t>REQ-ORDER-001</w:t>
            </w:r>
          </w:p>
        </w:tc>
        <w:tc>
          <w:tcPr>
            <w:tcW w:w="2114" w:type="dxa"/>
            <w:tcBorders>
              <w:top w:val="single" w:sz="4" w:space="0" w:color="000000"/>
              <w:left w:val="single" w:sz="4" w:space="0" w:color="000000"/>
              <w:bottom w:val="single" w:sz="4" w:space="0" w:color="000000"/>
              <w:right w:val="single" w:sz="4" w:space="0" w:color="000000"/>
            </w:tcBorders>
            <w:vAlign w:val="center"/>
          </w:tcPr>
          <w:p w14:paraId="7454BF9F" w14:textId="77777777" w:rsidR="00C91107" w:rsidRPr="00232641" w:rsidRDefault="00000000">
            <w:pPr>
              <w:spacing w:after="0" w:line="240" w:lineRule="auto"/>
              <w:rPr>
                <w:rFonts w:cs="Times New Roman"/>
              </w:rPr>
            </w:pPr>
            <w:r w:rsidRPr="00232641">
              <w:rPr>
                <w:rFonts w:cs="Times New Roman"/>
                <w:color w:val="222222"/>
                <w:sz w:val="15"/>
              </w:rPr>
              <w:t>Checkout cart items under STAFF role with Cash Payment.</w:t>
            </w:r>
          </w:p>
        </w:tc>
        <w:tc>
          <w:tcPr>
            <w:tcW w:w="2114" w:type="dxa"/>
            <w:tcBorders>
              <w:top w:val="single" w:sz="4" w:space="0" w:color="000000"/>
              <w:left w:val="single" w:sz="4" w:space="0" w:color="000000"/>
              <w:bottom w:val="single" w:sz="4" w:space="0" w:color="000000"/>
              <w:right w:val="single" w:sz="4" w:space="0" w:color="000000"/>
            </w:tcBorders>
            <w:vAlign w:val="center"/>
          </w:tcPr>
          <w:p w14:paraId="72481CE3" w14:textId="77777777" w:rsidR="00C91107" w:rsidRPr="00232641" w:rsidRDefault="00000000">
            <w:pPr>
              <w:spacing w:after="0" w:line="240" w:lineRule="auto"/>
              <w:rPr>
                <w:rFonts w:cs="Times New Roman"/>
              </w:rPr>
            </w:pPr>
            <w:r w:rsidRPr="00232641">
              <w:rPr>
                <w:rFonts w:cs="Times New Roman"/>
                <w:color w:val="222222"/>
                <w:sz w:val="15"/>
              </w:rPr>
              <w:t>Orders / POS</w:t>
            </w:r>
          </w:p>
        </w:tc>
        <w:tc>
          <w:tcPr>
            <w:tcW w:w="2114" w:type="dxa"/>
            <w:tcBorders>
              <w:top w:val="single" w:sz="4" w:space="0" w:color="000000"/>
              <w:left w:val="single" w:sz="4" w:space="0" w:color="000000"/>
              <w:bottom w:val="single" w:sz="4" w:space="0" w:color="000000"/>
              <w:right w:val="single" w:sz="4" w:space="0" w:color="000000"/>
            </w:tcBorders>
            <w:vAlign w:val="center"/>
          </w:tcPr>
          <w:p w14:paraId="5389207B"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4EAFFDCD" w14:textId="77777777" w:rsidR="00C91107" w:rsidRPr="00232641" w:rsidRDefault="00000000">
            <w:pPr>
              <w:spacing w:after="0" w:line="240" w:lineRule="auto"/>
              <w:rPr>
                <w:rFonts w:cs="Times New Roman"/>
              </w:rPr>
            </w:pPr>
            <w:r w:rsidRPr="00232641">
              <w:rPr>
                <w:rFonts w:cs="Times New Roman"/>
                <w:color w:val="222222"/>
                <w:sz w:val="15"/>
              </w:rPr>
              <w:t>TC-ORDER-001</w:t>
            </w:r>
          </w:p>
        </w:tc>
        <w:tc>
          <w:tcPr>
            <w:tcW w:w="211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0A8899F" w14:textId="77777777" w:rsidR="00C91107" w:rsidRPr="00232641" w:rsidRDefault="00000000">
            <w:pPr>
              <w:spacing w:after="0" w:line="240" w:lineRule="auto"/>
              <w:rPr>
                <w:rFonts w:cs="Times New Roman"/>
              </w:rPr>
            </w:pPr>
            <w:r w:rsidRPr="00232641">
              <w:rPr>
                <w:rFonts w:cs="Times New Roman"/>
                <w:color w:val="222222"/>
                <w:sz w:val="15"/>
              </w:rPr>
              <w:t>Not Run</w:t>
            </w:r>
          </w:p>
        </w:tc>
        <w:tc>
          <w:tcPr>
            <w:tcW w:w="2114" w:type="dxa"/>
            <w:tcBorders>
              <w:top w:val="single" w:sz="4" w:space="0" w:color="000000"/>
              <w:left w:val="single" w:sz="4" w:space="0" w:color="000000"/>
              <w:bottom w:val="single" w:sz="4" w:space="0" w:color="000000"/>
              <w:right w:val="single" w:sz="4" w:space="0" w:color="000000"/>
            </w:tcBorders>
            <w:vAlign w:val="center"/>
          </w:tcPr>
          <w:p w14:paraId="6CB48508" w14:textId="77777777" w:rsidR="00C91107" w:rsidRPr="00232641" w:rsidRDefault="00000000">
            <w:pPr>
              <w:spacing w:after="0" w:line="240" w:lineRule="auto"/>
              <w:rPr>
                <w:rFonts w:cs="Times New Roman"/>
              </w:rPr>
            </w:pPr>
            <w:r w:rsidRPr="00232641">
              <w:rPr>
                <w:rFonts w:cs="Times New Roman"/>
                <w:color w:val="222222"/>
                <w:sz w:val="15"/>
              </w:rPr>
              <w:t>Requires manual frontend verification on POS checkout terminal.</w:t>
            </w:r>
          </w:p>
        </w:tc>
      </w:tr>
      <w:tr w:rsidR="00C91107" w:rsidRPr="00232641" w14:paraId="059FF691"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62ADFAE4" w14:textId="77777777" w:rsidR="00C91107" w:rsidRPr="00232641" w:rsidRDefault="00000000">
            <w:pPr>
              <w:spacing w:after="0" w:line="240" w:lineRule="auto"/>
              <w:rPr>
                <w:rFonts w:cs="Times New Roman"/>
              </w:rPr>
            </w:pPr>
            <w:r w:rsidRPr="00232641">
              <w:rPr>
                <w:rFonts w:cs="Times New Roman"/>
                <w:color w:val="222222"/>
                <w:sz w:val="15"/>
              </w:rPr>
              <w:t>REQ-ORDER-002</w:t>
            </w:r>
          </w:p>
        </w:tc>
        <w:tc>
          <w:tcPr>
            <w:tcW w:w="2114" w:type="dxa"/>
            <w:tcBorders>
              <w:top w:val="single" w:sz="4" w:space="0" w:color="000000"/>
              <w:left w:val="single" w:sz="4" w:space="0" w:color="000000"/>
              <w:bottom w:val="single" w:sz="4" w:space="0" w:color="000000"/>
              <w:right w:val="single" w:sz="4" w:space="0" w:color="000000"/>
            </w:tcBorders>
            <w:vAlign w:val="center"/>
          </w:tcPr>
          <w:p w14:paraId="477EDA7D" w14:textId="77777777" w:rsidR="00C91107" w:rsidRPr="00232641" w:rsidRDefault="00000000">
            <w:pPr>
              <w:spacing w:after="0" w:line="240" w:lineRule="auto"/>
              <w:rPr>
                <w:rFonts w:cs="Times New Roman"/>
              </w:rPr>
            </w:pPr>
            <w:r w:rsidRPr="00232641">
              <w:rPr>
                <w:rFonts w:cs="Times New Roman"/>
                <w:color w:val="222222"/>
                <w:sz w:val="15"/>
              </w:rPr>
              <w:t>Automated database transactions for stock level updates based on product recipes.</w:t>
            </w:r>
          </w:p>
        </w:tc>
        <w:tc>
          <w:tcPr>
            <w:tcW w:w="2114" w:type="dxa"/>
            <w:tcBorders>
              <w:top w:val="single" w:sz="4" w:space="0" w:color="000000"/>
              <w:left w:val="single" w:sz="4" w:space="0" w:color="000000"/>
              <w:bottom w:val="single" w:sz="4" w:space="0" w:color="000000"/>
              <w:right w:val="single" w:sz="4" w:space="0" w:color="000000"/>
            </w:tcBorders>
            <w:vAlign w:val="center"/>
          </w:tcPr>
          <w:p w14:paraId="6890C932" w14:textId="77777777" w:rsidR="00C91107" w:rsidRPr="00232641" w:rsidRDefault="00000000">
            <w:pPr>
              <w:spacing w:after="0" w:line="240" w:lineRule="auto"/>
              <w:rPr>
                <w:rFonts w:cs="Times New Roman"/>
              </w:rPr>
            </w:pPr>
            <w:r w:rsidRPr="00232641">
              <w:rPr>
                <w:rFonts w:cs="Times New Roman"/>
                <w:color w:val="222222"/>
                <w:sz w:val="15"/>
              </w:rPr>
              <w:t>Orders / POS</w:t>
            </w:r>
          </w:p>
        </w:tc>
        <w:tc>
          <w:tcPr>
            <w:tcW w:w="2114" w:type="dxa"/>
            <w:tcBorders>
              <w:top w:val="single" w:sz="4" w:space="0" w:color="000000"/>
              <w:left w:val="single" w:sz="4" w:space="0" w:color="000000"/>
              <w:bottom w:val="single" w:sz="4" w:space="0" w:color="000000"/>
              <w:right w:val="single" w:sz="4" w:space="0" w:color="000000"/>
            </w:tcBorders>
            <w:vAlign w:val="center"/>
          </w:tcPr>
          <w:p w14:paraId="15837090"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6E81FF47" w14:textId="77777777" w:rsidR="00C91107" w:rsidRPr="00232641" w:rsidRDefault="00000000">
            <w:pPr>
              <w:spacing w:after="0" w:line="240" w:lineRule="auto"/>
              <w:rPr>
                <w:rFonts w:cs="Times New Roman"/>
              </w:rPr>
            </w:pPr>
            <w:r w:rsidRPr="00232641">
              <w:rPr>
                <w:rFonts w:cs="Times New Roman"/>
                <w:color w:val="222222"/>
                <w:sz w:val="15"/>
              </w:rPr>
              <w:t>TC-ORDER-002</w:t>
            </w:r>
          </w:p>
        </w:tc>
        <w:tc>
          <w:tcPr>
            <w:tcW w:w="211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C2B4520" w14:textId="77777777" w:rsidR="00C91107" w:rsidRPr="00232641" w:rsidRDefault="00000000">
            <w:pPr>
              <w:spacing w:after="0" w:line="240" w:lineRule="auto"/>
              <w:rPr>
                <w:rFonts w:cs="Times New Roman"/>
              </w:rPr>
            </w:pPr>
            <w:r w:rsidRPr="00232641">
              <w:rPr>
                <w:rFonts w:cs="Times New Roman"/>
                <w:color w:val="222222"/>
                <w:sz w:val="15"/>
              </w:rPr>
              <w:t>Not Run</w:t>
            </w:r>
          </w:p>
        </w:tc>
        <w:tc>
          <w:tcPr>
            <w:tcW w:w="2114" w:type="dxa"/>
            <w:tcBorders>
              <w:top w:val="single" w:sz="4" w:space="0" w:color="000000"/>
              <w:left w:val="single" w:sz="4" w:space="0" w:color="000000"/>
              <w:bottom w:val="single" w:sz="4" w:space="0" w:color="000000"/>
              <w:right w:val="single" w:sz="4" w:space="0" w:color="000000"/>
            </w:tcBorders>
            <w:vAlign w:val="center"/>
          </w:tcPr>
          <w:p w14:paraId="730799B0" w14:textId="77777777" w:rsidR="00C91107" w:rsidRPr="00232641" w:rsidRDefault="00000000">
            <w:pPr>
              <w:spacing w:after="0" w:line="240" w:lineRule="auto"/>
              <w:rPr>
                <w:rFonts w:cs="Times New Roman"/>
              </w:rPr>
            </w:pPr>
            <w:r w:rsidRPr="00232641">
              <w:rPr>
                <w:rFonts w:cs="Times New Roman"/>
                <w:color w:val="222222"/>
                <w:sz w:val="15"/>
              </w:rPr>
              <w:t>Uses locking and transaction rolls back on database stock limits.</w:t>
            </w:r>
          </w:p>
        </w:tc>
      </w:tr>
    </w:tbl>
    <w:p w14:paraId="64C2D571" w14:textId="77777777" w:rsidR="00C91107" w:rsidRPr="00232641" w:rsidRDefault="00000000">
      <w:pPr>
        <w:spacing w:after="40"/>
        <w:jc w:val="both"/>
        <w:rPr>
          <w:rFonts w:cs="Times New Roman"/>
        </w:rPr>
      </w:pPr>
      <w:r w:rsidRPr="00232641">
        <w:rPr>
          <w:rFonts w:cs="Times New Roman"/>
          <w:color w:val="222222"/>
          <w:sz w:val="26"/>
        </w:rPr>
        <w:t>Ghi chú: Các mã REQ-* là mã truy vết được tạo cho báo cáo, không nhất thiết là ID yêu cầu gốc trong tài liệu đặc tả.</w:t>
      </w:r>
    </w:p>
    <w:p w14:paraId="218335CE" w14:textId="77777777" w:rsidR="00C91107" w:rsidRPr="00232641" w:rsidRDefault="00000000">
      <w:pPr>
        <w:pStyle w:val="Heading1"/>
        <w:rPr>
          <w:rFonts w:ascii="Times New Roman" w:hAnsi="Times New Roman" w:cs="Times New Roman"/>
        </w:rPr>
      </w:pPr>
      <w:bookmarkStart w:id="60" w:name="__RefHeading___Toc4459_857907527"/>
      <w:bookmarkEnd w:id="60"/>
      <w:r w:rsidRPr="00232641">
        <w:rPr>
          <w:rFonts w:ascii="Times New Roman" w:hAnsi="Times New Roman" w:cs="Times New Roman"/>
        </w:rPr>
        <w:t>PHỤ LỤC D. DECISION TABLE - ĐĂNG NHẬP</w:t>
      </w:r>
    </w:p>
    <w:tbl>
      <w:tblPr>
        <w:tblW w:w="14800" w:type="dxa"/>
        <w:jc w:val="center"/>
        <w:tblLayout w:type="fixed"/>
        <w:tblCellMar>
          <w:top w:w="80" w:type="dxa"/>
          <w:left w:w="90" w:type="dxa"/>
          <w:bottom w:w="80" w:type="dxa"/>
          <w:right w:w="90" w:type="dxa"/>
        </w:tblCellMar>
        <w:tblLook w:val="04A0" w:firstRow="1" w:lastRow="0" w:firstColumn="1" w:lastColumn="0" w:noHBand="0" w:noVBand="1"/>
      </w:tblPr>
      <w:tblGrid>
        <w:gridCol w:w="2960"/>
        <w:gridCol w:w="2960"/>
        <w:gridCol w:w="2960"/>
        <w:gridCol w:w="2960"/>
        <w:gridCol w:w="2960"/>
      </w:tblGrid>
      <w:tr w:rsidR="00C91107" w:rsidRPr="00232641" w14:paraId="6902B825" w14:textId="77777777">
        <w:trPr>
          <w:tblHeader/>
          <w:jc w:val="center"/>
        </w:trPr>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1B3ECF0" w14:textId="77777777" w:rsidR="00C91107" w:rsidRPr="00232641" w:rsidRDefault="00000000">
            <w:pPr>
              <w:spacing w:after="0" w:line="240" w:lineRule="auto"/>
              <w:jc w:val="center"/>
              <w:rPr>
                <w:rFonts w:cs="Times New Roman"/>
              </w:rPr>
            </w:pPr>
            <w:r w:rsidRPr="00232641">
              <w:rPr>
                <w:rFonts w:cs="Times New Roman"/>
                <w:b/>
                <w:color w:val="7F2D00"/>
                <w:sz w:val="16"/>
              </w:rPr>
              <w:t>Điều kiện/Hành động</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E958982" w14:textId="77777777" w:rsidR="00C91107" w:rsidRPr="00232641" w:rsidRDefault="00000000">
            <w:pPr>
              <w:spacing w:after="0" w:line="240" w:lineRule="auto"/>
              <w:jc w:val="center"/>
              <w:rPr>
                <w:rFonts w:cs="Times New Roman"/>
              </w:rPr>
            </w:pPr>
            <w:r w:rsidRPr="00232641">
              <w:rPr>
                <w:rFonts w:cs="Times New Roman"/>
                <w:b/>
                <w:color w:val="7F2D00"/>
                <w:sz w:val="16"/>
              </w:rPr>
              <w:t>Rule 1</w:t>
            </w:r>
            <w:r w:rsidRPr="00232641">
              <w:rPr>
                <w:rFonts w:cs="Times New Roman"/>
                <w:b/>
                <w:color w:val="7F2D00"/>
                <w:sz w:val="16"/>
              </w:rPr>
              <w:br/>
              <w:t>Valid + Active</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9C8FD4B" w14:textId="77777777" w:rsidR="00C91107" w:rsidRPr="00232641" w:rsidRDefault="00000000">
            <w:pPr>
              <w:spacing w:after="0" w:line="240" w:lineRule="auto"/>
              <w:jc w:val="center"/>
              <w:rPr>
                <w:rFonts w:cs="Times New Roman"/>
              </w:rPr>
            </w:pPr>
            <w:r w:rsidRPr="00232641">
              <w:rPr>
                <w:rFonts w:cs="Times New Roman"/>
                <w:b/>
                <w:color w:val="7F2D00"/>
                <w:sz w:val="16"/>
              </w:rPr>
              <w:t>Rule 2</w:t>
            </w:r>
            <w:r w:rsidRPr="00232641">
              <w:rPr>
                <w:rFonts w:cs="Times New Roman"/>
                <w:b/>
                <w:color w:val="7F2D00"/>
                <w:sz w:val="16"/>
              </w:rPr>
              <w:br/>
              <w:t>Valid + Inactive</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EAA0182" w14:textId="77777777" w:rsidR="00C91107" w:rsidRPr="00232641" w:rsidRDefault="00000000">
            <w:pPr>
              <w:spacing w:after="0" w:line="240" w:lineRule="auto"/>
              <w:jc w:val="center"/>
              <w:rPr>
                <w:rFonts w:cs="Times New Roman"/>
              </w:rPr>
            </w:pPr>
            <w:r w:rsidRPr="00232641">
              <w:rPr>
                <w:rFonts w:cs="Times New Roman"/>
                <w:b/>
                <w:color w:val="7F2D00"/>
                <w:sz w:val="16"/>
              </w:rPr>
              <w:t>Rule 3</w:t>
            </w:r>
            <w:r w:rsidRPr="00232641">
              <w:rPr>
                <w:rFonts w:cs="Times New Roman"/>
                <w:b/>
                <w:color w:val="7F2D00"/>
                <w:sz w:val="16"/>
              </w:rPr>
              <w:br/>
              <w:t>Wrong Password</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B08BB36" w14:textId="77777777" w:rsidR="00C91107" w:rsidRPr="00232641" w:rsidRDefault="00000000">
            <w:pPr>
              <w:spacing w:after="0" w:line="240" w:lineRule="auto"/>
              <w:jc w:val="center"/>
              <w:rPr>
                <w:rFonts w:cs="Times New Roman"/>
              </w:rPr>
            </w:pPr>
            <w:r w:rsidRPr="00232641">
              <w:rPr>
                <w:rFonts w:cs="Times New Roman"/>
                <w:b/>
                <w:color w:val="7F2D00"/>
                <w:sz w:val="16"/>
              </w:rPr>
              <w:t>Rule 4</w:t>
            </w:r>
            <w:r w:rsidRPr="00232641">
              <w:rPr>
                <w:rFonts w:cs="Times New Roman"/>
                <w:b/>
                <w:color w:val="7F2D00"/>
                <w:sz w:val="16"/>
              </w:rPr>
              <w:br/>
              <w:t>Unknown User</w:t>
            </w:r>
          </w:p>
        </w:tc>
      </w:tr>
      <w:tr w:rsidR="00C91107" w:rsidRPr="00232641" w14:paraId="72A73092"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85F3FC1" w14:textId="77777777" w:rsidR="00C91107" w:rsidRPr="00232641" w:rsidRDefault="00000000">
            <w:pPr>
              <w:spacing w:after="0" w:line="240" w:lineRule="auto"/>
              <w:rPr>
                <w:rFonts w:cs="Times New Roman"/>
              </w:rPr>
            </w:pPr>
            <w:r w:rsidRPr="00232641">
              <w:rPr>
                <w:rFonts w:cs="Times New Roman"/>
                <w:color w:val="222222"/>
                <w:sz w:val="16"/>
              </w:rPr>
              <w:t>Username tồn tại?</w:t>
            </w:r>
          </w:p>
        </w:tc>
        <w:tc>
          <w:tcPr>
            <w:tcW w:w="2960" w:type="dxa"/>
            <w:tcBorders>
              <w:top w:val="single" w:sz="4" w:space="0" w:color="000000"/>
              <w:left w:val="single" w:sz="4" w:space="0" w:color="000000"/>
              <w:bottom w:val="single" w:sz="4" w:space="0" w:color="000000"/>
              <w:right w:val="single" w:sz="4" w:space="0" w:color="000000"/>
            </w:tcBorders>
            <w:vAlign w:val="center"/>
          </w:tcPr>
          <w:p w14:paraId="691DA08F"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30A578CC"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71804B2"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4F7911A8"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44D7F0F7"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12FF4961" w14:textId="77777777" w:rsidR="00C91107" w:rsidRPr="00232641" w:rsidRDefault="00000000">
            <w:pPr>
              <w:spacing w:after="0" w:line="240" w:lineRule="auto"/>
              <w:rPr>
                <w:rFonts w:cs="Times New Roman"/>
              </w:rPr>
            </w:pPr>
            <w:r w:rsidRPr="00232641">
              <w:rPr>
                <w:rFonts w:cs="Times New Roman"/>
                <w:color w:val="222222"/>
                <w:sz w:val="16"/>
              </w:rPr>
              <w:t>Password khớp?</w:t>
            </w:r>
          </w:p>
        </w:tc>
        <w:tc>
          <w:tcPr>
            <w:tcW w:w="2960" w:type="dxa"/>
            <w:tcBorders>
              <w:top w:val="single" w:sz="4" w:space="0" w:color="000000"/>
              <w:left w:val="single" w:sz="4" w:space="0" w:color="000000"/>
              <w:bottom w:val="single" w:sz="4" w:space="0" w:color="000000"/>
              <w:right w:val="single" w:sz="4" w:space="0" w:color="000000"/>
            </w:tcBorders>
            <w:vAlign w:val="center"/>
          </w:tcPr>
          <w:p w14:paraId="66AEB6EC"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7AC6DC6"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0CFC304E"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41D5DEFA" w14:textId="77777777" w:rsidR="00C91107" w:rsidRPr="00232641" w:rsidRDefault="00000000">
            <w:pPr>
              <w:spacing w:after="0" w:line="240" w:lineRule="auto"/>
              <w:rPr>
                <w:rFonts w:cs="Times New Roman"/>
              </w:rPr>
            </w:pPr>
            <w:r w:rsidRPr="00232641">
              <w:rPr>
                <w:rFonts w:cs="Times New Roman"/>
                <w:color w:val="222222"/>
                <w:sz w:val="16"/>
              </w:rPr>
              <w:t>Không quan tâm</w:t>
            </w:r>
          </w:p>
        </w:tc>
      </w:tr>
      <w:tr w:rsidR="00C91107" w:rsidRPr="00232641" w14:paraId="24F76303"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B440CE6" w14:textId="77777777" w:rsidR="00C91107" w:rsidRPr="00232641" w:rsidRDefault="00000000">
            <w:pPr>
              <w:spacing w:after="0" w:line="240" w:lineRule="auto"/>
              <w:rPr>
                <w:rFonts w:cs="Times New Roman"/>
              </w:rPr>
            </w:pPr>
            <w:r w:rsidRPr="00232641">
              <w:rPr>
                <w:rFonts w:cs="Times New Roman"/>
                <w:color w:val="222222"/>
                <w:sz w:val="16"/>
              </w:rPr>
              <w:t>Status ACTIVE?</w:t>
            </w:r>
          </w:p>
        </w:tc>
        <w:tc>
          <w:tcPr>
            <w:tcW w:w="2960" w:type="dxa"/>
            <w:tcBorders>
              <w:top w:val="single" w:sz="4" w:space="0" w:color="000000"/>
              <w:left w:val="single" w:sz="4" w:space="0" w:color="000000"/>
              <w:bottom w:val="single" w:sz="4" w:space="0" w:color="000000"/>
              <w:right w:val="single" w:sz="4" w:space="0" w:color="000000"/>
            </w:tcBorders>
            <w:vAlign w:val="center"/>
          </w:tcPr>
          <w:p w14:paraId="6CAF8CDF"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25BC457E"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42C2BDA1" w14:textId="77777777" w:rsidR="00C91107" w:rsidRPr="00232641" w:rsidRDefault="00000000">
            <w:pPr>
              <w:spacing w:after="0" w:line="240" w:lineRule="auto"/>
              <w:rPr>
                <w:rFonts w:cs="Times New Roman"/>
              </w:rPr>
            </w:pPr>
            <w:r w:rsidRPr="00232641">
              <w:rPr>
                <w:rFonts w:cs="Times New Roman"/>
                <w:color w:val="222222"/>
                <w:sz w:val="16"/>
              </w:rPr>
              <w:t>Không quan tâm</w:t>
            </w:r>
          </w:p>
        </w:tc>
        <w:tc>
          <w:tcPr>
            <w:tcW w:w="2960" w:type="dxa"/>
            <w:tcBorders>
              <w:top w:val="single" w:sz="4" w:space="0" w:color="000000"/>
              <w:left w:val="single" w:sz="4" w:space="0" w:color="000000"/>
              <w:bottom w:val="single" w:sz="4" w:space="0" w:color="000000"/>
              <w:right w:val="single" w:sz="4" w:space="0" w:color="000000"/>
            </w:tcBorders>
            <w:vAlign w:val="center"/>
          </w:tcPr>
          <w:p w14:paraId="43F18E92" w14:textId="77777777" w:rsidR="00C91107" w:rsidRPr="00232641" w:rsidRDefault="00000000">
            <w:pPr>
              <w:spacing w:after="0" w:line="240" w:lineRule="auto"/>
              <w:rPr>
                <w:rFonts w:cs="Times New Roman"/>
              </w:rPr>
            </w:pPr>
            <w:r w:rsidRPr="00232641">
              <w:rPr>
                <w:rFonts w:cs="Times New Roman"/>
                <w:color w:val="222222"/>
                <w:sz w:val="16"/>
              </w:rPr>
              <w:t>Không quan tâm</w:t>
            </w:r>
          </w:p>
        </w:tc>
      </w:tr>
      <w:tr w:rsidR="00C91107" w:rsidRPr="00232641" w14:paraId="40C03761"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19E3A1D" w14:textId="77777777" w:rsidR="00C91107" w:rsidRPr="00232641" w:rsidRDefault="00000000">
            <w:pPr>
              <w:spacing w:after="0" w:line="240" w:lineRule="auto"/>
              <w:rPr>
                <w:rFonts w:cs="Times New Roman"/>
              </w:rPr>
            </w:pPr>
            <w:r w:rsidRPr="00232641">
              <w:rPr>
                <w:rFonts w:cs="Times New Roman"/>
                <w:color w:val="222222"/>
                <w:sz w:val="16"/>
              </w:rPr>
              <w:t>Cập nhật last login?</w:t>
            </w:r>
          </w:p>
        </w:tc>
        <w:tc>
          <w:tcPr>
            <w:tcW w:w="2960" w:type="dxa"/>
            <w:tcBorders>
              <w:top w:val="single" w:sz="4" w:space="0" w:color="000000"/>
              <w:left w:val="single" w:sz="4" w:space="0" w:color="000000"/>
              <w:bottom w:val="single" w:sz="4" w:space="0" w:color="000000"/>
              <w:right w:val="single" w:sz="4" w:space="0" w:color="000000"/>
            </w:tcBorders>
            <w:vAlign w:val="center"/>
          </w:tcPr>
          <w:p w14:paraId="6E284412"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19C86911"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387374D6"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40561068"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10FADDC9"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91956A9" w14:textId="77777777" w:rsidR="00C91107" w:rsidRPr="00232641" w:rsidRDefault="00000000">
            <w:pPr>
              <w:spacing w:after="0" w:line="240" w:lineRule="auto"/>
              <w:rPr>
                <w:rFonts w:cs="Times New Roman"/>
              </w:rPr>
            </w:pPr>
            <w:r w:rsidRPr="00232641">
              <w:rPr>
                <w:rFonts w:cs="Times New Roman"/>
                <w:color w:val="222222"/>
                <w:sz w:val="16"/>
              </w:rPr>
              <w:t>Ký JWT?</w:t>
            </w:r>
          </w:p>
        </w:tc>
        <w:tc>
          <w:tcPr>
            <w:tcW w:w="2960" w:type="dxa"/>
            <w:tcBorders>
              <w:top w:val="single" w:sz="4" w:space="0" w:color="000000"/>
              <w:left w:val="single" w:sz="4" w:space="0" w:color="000000"/>
              <w:bottom w:val="single" w:sz="4" w:space="0" w:color="000000"/>
              <w:right w:val="single" w:sz="4" w:space="0" w:color="000000"/>
            </w:tcBorders>
            <w:vAlign w:val="center"/>
          </w:tcPr>
          <w:p w14:paraId="4C1E63BE"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44E53B67"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2924ADEB"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7F30DF7E"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3B4FB52D"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31B28FD" w14:textId="77777777" w:rsidR="00C91107" w:rsidRPr="00232641" w:rsidRDefault="00000000">
            <w:pPr>
              <w:spacing w:after="0" w:line="240" w:lineRule="auto"/>
              <w:rPr>
                <w:rFonts w:cs="Times New Roman"/>
              </w:rPr>
            </w:pPr>
            <w:r w:rsidRPr="00232641">
              <w:rPr>
                <w:rFonts w:cs="Times New Roman"/>
                <w:color w:val="222222"/>
                <w:sz w:val="16"/>
              </w:rPr>
              <w:t>Trả 200?</w:t>
            </w:r>
          </w:p>
        </w:tc>
        <w:tc>
          <w:tcPr>
            <w:tcW w:w="2960" w:type="dxa"/>
            <w:tcBorders>
              <w:top w:val="single" w:sz="4" w:space="0" w:color="000000"/>
              <w:left w:val="single" w:sz="4" w:space="0" w:color="000000"/>
              <w:bottom w:val="single" w:sz="4" w:space="0" w:color="000000"/>
              <w:right w:val="single" w:sz="4" w:space="0" w:color="000000"/>
            </w:tcBorders>
            <w:vAlign w:val="center"/>
          </w:tcPr>
          <w:p w14:paraId="44001188"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1AD5AE9"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02857896"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556FC119"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5872E76E"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7BE648B3" w14:textId="77777777" w:rsidR="00C91107" w:rsidRPr="00232641" w:rsidRDefault="00000000">
            <w:pPr>
              <w:spacing w:after="0" w:line="240" w:lineRule="auto"/>
              <w:rPr>
                <w:rFonts w:cs="Times New Roman"/>
              </w:rPr>
            </w:pPr>
            <w:r w:rsidRPr="00232641">
              <w:rPr>
                <w:rFonts w:cs="Times New Roman"/>
                <w:color w:val="222222"/>
                <w:sz w:val="16"/>
              </w:rPr>
              <w:t>Trả 401?</w:t>
            </w:r>
          </w:p>
        </w:tc>
        <w:tc>
          <w:tcPr>
            <w:tcW w:w="2960" w:type="dxa"/>
            <w:tcBorders>
              <w:top w:val="single" w:sz="4" w:space="0" w:color="000000"/>
              <w:left w:val="single" w:sz="4" w:space="0" w:color="000000"/>
              <w:bottom w:val="single" w:sz="4" w:space="0" w:color="000000"/>
              <w:right w:val="single" w:sz="4" w:space="0" w:color="000000"/>
            </w:tcBorders>
            <w:vAlign w:val="center"/>
          </w:tcPr>
          <w:p w14:paraId="4C7FF490"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63D603C3"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245B4CAC"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D992D7C" w14:textId="77777777" w:rsidR="00C91107" w:rsidRPr="00232641" w:rsidRDefault="00000000">
            <w:pPr>
              <w:spacing w:after="0" w:line="240" w:lineRule="auto"/>
              <w:rPr>
                <w:rFonts w:cs="Times New Roman"/>
              </w:rPr>
            </w:pPr>
            <w:r w:rsidRPr="00232641">
              <w:rPr>
                <w:rFonts w:cs="Times New Roman"/>
                <w:color w:val="222222"/>
                <w:sz w:val="16"/>
              </w:rPr>
              <w:t>Có</w:t>
            </w:r>
          </w:p>
        </w:tc>
      </w:tr>
      <w:tr w:rsidR="00C91107" w:rsidRPr="00232641" w14:paraId="25C66855"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B254AB1" w14:textId="77777777" w:rsidR="00C91107" w:rsidRPr="00232641" w:rsidRDefault="00000000">
            <w:pPr>
              <w:spacing w:after="0" w:line="240" w:lineRule="auto"/>
              <w:rPr>
                <w:rFonts w:cs="Times New Roman"/>
              </w:rPr>
            </w:pPr>
            <w:r w:rsidRPr="00232641">
              <w:rPr>
                <w:rFonts w:cs="Times New Roman"/>
                <w:color w:val="222222"/>
                <w:sz w:val="16"/>
              </w:rPr>
              <w:t>Trả 403?</w:t>
            </w:r>
          </w:p>
        </w:tc>
        <w:tc>
          <w:tcPr>
            <w:tcW w:w="2960" w:type="dxa"/>
            <w:tcBorders>
              <w:top w:val="single" w:sz="4" w:space="0" w:color="000000"/>
              <w:left w:val="single" w:sz="4" w:space="0" w:color="000000"/>
              <w:bottom w:val="single" w:sz="4" w:space="0" w:color="000000"/>
              <w:right w:val="single" w:sz="4" w:space="0" w:color="000000"/>
            </w:tcBorders>
            <w:vAlign w:val="center"/>
          </w:tcPr>
          <w:p w14:paraId="70AF3912"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0D2D6067"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20D80272"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19E29DA4" w14:textId="77777777" w:rsidR="00C91107" w:rsidRPr="00232641" w:rsidRDefault="00000000">
            <w:pPr>
              <w:spacing w:after="0" w:line="240" w:lineRule="auto"/>
              <w:rPr>
                <w:rFonts w:cs="Times New Roman"/>
              </w:rPr>
            </w:pPr>
            <w:r w:rsidRPr="00232641">
              <w:rPr>
                <w:rFonts w:cs="Times New Roman"/>
                <w:color w:val="222222"/>
                <w:sz w:val="16"/>
              </w:rPr>
              <w:t>Không</w:t>
            </w:r>
          </w:p>
        </w:tc>
      </w:tr>
    </w:tbl>
    <w:p w14:paraId="479D50DB" w14:textId="77777777" w:rsidR="00C91107" w:rsidRPr="00232641" w:rsidRDefault="00C91107">
      <w:pPr>
        <w:rPr>
          <w:rFonts w:cs="Times New Roman"/>
        </w:rPr>
        <w:sectPr w:rsidR="00C91107" w:rsidRPr="00232641">
          <w:headerReference w:type="default" r:id="rId15"/>
          <w:footerReference w:type="default" r:id="rId16"/>
          <w:headerReference w:type="first" r:id="rId17"/>
          <w:footerReference w:type="first" r:id="rId18"/>
          <w:pgSz w:w="16838" w:h="11906" w:orient="landscape"/>
          <w:pgMar w:top="964" w:right="1020" w:bottom="964" w:left="1020" w:header="720" w:footer="720" w:gutter="0"/>
          <w:cols w:space="720"/>
          <w:formProt w:val="0"/>
          <w:titlePg/>
          <w:docGrid w:linePitch="360"/>
        </w:sectPr>
      </w:pPr>
    </w:p>
    <w:p w14:paraId="7933C270" w14:textId="77777777" w:rsidR="00C91107" w:rsidRPr="00232641" w:rsidRDefault="00000000">
      <w:pPr>
        <w:pStyle w:val="Heading1"/>
        <w:rPr>
          <w:rFonts w:ascii="Times New Roman" w:hAnsi="Times New Roman" w:cs="Times New Roman"/>
        </w:rPr>
      </w:pPr>
      <w:bookmarkStart w:id="61" w:name="__RefHeading___Toc4461_857907527"/>
      <w:bookmarkEnd w:id="61"/>
      <w:r w:rsidRPr="00232641">
        <w:rPr>
          <w:rFonts w:ascii="Times New Roman" w:hAnsi="Times New Roman" w:cs="Times New Roman"/>
        </w:rPr>
        <w:lastRenderedPageBreak/>
        <w:t>PHỤ LỤC E. USE CASE TESTING</w:t>
      </w:r>
    </w:p>
    <w:p w14:paraId="51B73D92" w14:textId="77777777" w:rsidR="00C91107" w:rsidRPr="00232641" w:rsidRDefault="00000000">
      <w:pPr>
        <w:pStyle w:val="Heading2"/>
        <w:rPr>
          <w:rFonts w:ascii="Times New Roman" w:hAnsi="Times New Roman" w:cs="Times New Roman"/>
        </w:rPr>
      </w:pPr>
      <w:bookmarkStart w:id="62" w:name="__RefHeading___Toc4463_857907527"/>
      <w:bookmarkEnd w:id="62"/>
      <w:r w:rsidRPr="00232641">
        <w:rPr>
          <w:rFonts w:ascii="Times New Roman" w:hAnsi="Times New Roman" w:cs="Times New Roman"/>
        </w:rPr>
        <w:t>E.1. UC-POS-001 - Tạo đơn POS bằng tiền mặt và trừ kho</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02C56BD0"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DC1DFAE" w14:textId="77777777" w:rsidR="00C91107" w:rsidRPr="00232641" w:rsidRDefault="00000000">
            <w:pPr>
              <w:spacing w:after="0" w:line="240" w:lineRule="auto"/>
              <w:jc w:val="center"/>
              <w:rPr>
                <w:rFonts w:cs="Times New Roman"/>
              </w:rPr>
            </w:pPr>
            <w:r w:rsidRPr="00232641">
              <w:rPr>
                <w:rFonts w:cs="Times New Roman"/>
                <w:b/>
                <w:color w:val="7F2D00"/>
                <w:sz w:val="18"/>
              </w:rPr>
              <w:t>Thuộc tính</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AF07A8" w14:textId="77777777" w:rsidR="00C91107" w:rsidRPr="00232641" w:rsidRDefault="00000000">
            <w:pPr>
              <w:spacing w:after="0" w:line="240" w:lineRule="auto"/>
              <w:jc w:val="center"/>
              <w:rPr>
                <w:rFonts w:cs="Times New Roman"/>
              </w:rPr>
            </w:pPr>
            <w:r w:rsidRPr="00232641">
              <w:rPr>
                <w:rFonts w:cs="Times New Roman"/>
                <w:b/>
                <w:color w:val="7F2D00"/>
                <w:sz w:val="18"/>
              </w:rPr>
              <w:t>Nội dung</w:t>
            </w:r>
          </w:p>
        </w:tc>
      </w:tr>
      <w:tr w:rsidR="00C91107" w:rsidRPr="00232641" w14:paraId="615D3CF4"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AC5AB61" w14:textId="77777777" w:rsidR="00C91107" w:rsidRPr="00232641" w:rsidRDefault="00000000">
            <w:pPr>
              <w:spacing w:after="0" w:line="240" w:lineRule="auto"/>
              <w:rPr>
                <w:rFonts w:cs="Times New Roman"/>
              </w:rPr>
            </w:pPr>
            <w:r w:rsidRPr="00232641">
              <w:rPr>
                <w:rFonts w:cs="Times New Roman"/>
                <w:color w:val="222222"/>
                <w:sz w:val="18"/>
              </w:rPr>
              <w:t>Primary Actor</w:t>
            </w:r>
          </w:p>
        </w:tc>
        <w:tc>
          <w:tcPr>
            <w:tcW w:w="4676" w:type="dxa"/>
            <w:tcBorders>
              <w:top w:val="single" w:sz="4" w:space="0" w:color="000000"/>
              <w:left w:val="single" w:sz="4" w:space="0" w:color="000000"/>
              <w:bottom w:val="single" w:sz="4" w:space="0" w:color="000000"/>
              <w:right w:val="single" w:sz="4" w:space="0" w:color="000000"/>
            </w:tcBorders>
            <w:vAlign w:val="center"/>
          </w:tcPr>
          <w:p w14:paraId="3C4C9782" w14:textId="77777777" w:rsidR="00C91107" w:rsidRPr="00232641" w:rsidRDefault="00000000">
            <w:pPr>
              <w:spacing w:after="0" w:line="240" w:lineRule="auto"/>
              <w:rPr>
                <w:rFonts w:cs="Times New Roman"/>
              </w:rPr>
            </w:pPr>
            <w:r w:rsidRPr="00232641">
              <w:rPr>
                <w:rFonts w:cs="Times New Roman"/>
                <w:color w:val="222222"/>
                <w:sz w:val="18"/>
              </w:rPr>
              <w:t>Cashier (STAFF)</w:t>
            </w:r>
          </w:p>
        </w:tc>
      </w:tr>
      <w:tr w:rsidR="00C91107" w:rsidRPr="00232641" w14:paraId="2BD556C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0F8379A" w14:textId="77777777" w:rsidR="00C91107" w:rsidRPr="00232641" w:rsidRDefault="00000000">
            <w:pPr>
              <w:spacing w:after="0" w:line="240" w:lineRule="auto"/>
              <w:rPr>
                <w:rFonts w:cs="Times New Roman"/>
              </w:rPr>
            </w:pPr>
            <w:r w:rsidRPr="00232641">
              <w:rPr>
                <w:rFonts w:cs="Times New Roman"/>
                <w:color w:val="222222"/>
                <w:sz w:val="18"/>
              </w:rPr>
              <w:t>Preconditions</w:t>
            </w:r>
          </w:p>
        </w:tc>
        <w:tc>
          <w:tcPr>
            <w:tcW w:w="4676" w:type="dxa"/>
            <w:tcBorders>
              <w:top w:val="single" w:sz="4" w:space="0" w:color="000000"/>
              <w:left w:val="single" w:sz="4" w:space="0" w:color="000000"/>
              <w:bottom w:val="single" w:sz="4" w:space="0" w:color="000000"/>
              <w:right w:val="single" w:sz="4" w:space="0" w:color="000000"/>
            </w:tcBorders>
            <w:vAlign w:val="center"/>
          </w:tcPr>
          <w:p w14:paraId="5D79FC6A" w14:textId="77777777" w:rsidR="00C91107" w:rsidRPr="00232641" w:rsidRDefault="00000000">
            <w:pPr>
              <w:spacing w:after="0" w:line="240" w:lineRule="auto"/>
              <w:rPr>
                <w:rFonts w:cs="Times New Roman"/>
              </w:rPr>
            </w:pPr>
            <w:r w:rsidRPr="00232641">
              <w:rPr>
                <w:rFonts w:cs="Times New Roman"/>
                <w:color w:val="222222"/>
                <w:sz w:val="18"/>
              </w:rPr>
              <w:t>Đăng nhập hợp lệ; giỏ hàng không rỗng; sản phẩm ACTIVE; có công thức; tồn kho đủ.</w:t>
            </w:r>
          </w:p>
        </w:tc>
      </w:tr>
      <w:tr w:rsidR="00C91107" w:rsidRPr="00232641" w14:paraId="1BC0A47A"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270170C" w14:textId="77777777" w:rsidR="00C91107" w:rsidRPr="00232641" w:rsidRDefault="00000000">
            <w:pPr>
              <w:spacing w:after="0" w:line="240" w:lineRule="auto"/>
              <w:rPr>
                <w:rFonts w:cs="Times New Roman"/>
              </w:rPr>
            </w:pPr>
            <w:r w:rsidRPr="00232641">
              <w:rPr>
                <w:rFonts w:cs="Times New Roman"/>
                <w:color w:val="222222"/>
                <w:sz w:val="18"/>
              </w:rPr>
              <w:t>Trigger</w:t>
            </w:r>
          </w:p>
        </w:tc>
        <w:tc>
          <w:tcPr>
            <w:tcW w:w="4676" w:type="dxa"/>
            <w:tcBorders>
              <w:top w:val="single" w:sz="4" w:space="0" w:color="000000"/>
              <w:left w:val="single" w:sz="4" w:space="0" w:color="000000"/>
              <w:bottom w:val="single" w:sz="4" w:space="0" w:color="000000"/>
              <w:right w:val="single" w:sz="4" w:space="0" w:color="000000"/>
            </w:tcBorders>
            <w:vAlign w:val="center"/>
          </w:tcPr>
          <w:p w14:paraId="1130E4A7" w14:textId="77777777" w:rsidR="00C91107" w:rsidRPr="00232641" w:rsidRDefault="00000000">
            <w:pPr>
              <w:spacing w:after="0" w:line="240" w:lineRule="auto"/>
              <w:rPr>
                <w:rFonts w:cs="Times New Roman"/>
              </w:rPr>
            </w:pPr>
            <w:r w:rsidRPr="00232641">
              <w:rPr>
                <w:rFonts w:cs="Times New Roman"/>
                <w:color w:val="222222"/>
                <w:sz w:val="18"/>
              </w:rPr>
              <w:t>Nhân viên nhập tiền khách đưa và bấm Checkout.</w:t>
            </w:r>
          </w:p>
        </w:tc>
      </w:tr>
      <w:tr w:rsidR="00C91107" w:rsidRPr="00232641" w14:paraId="0B5146C0"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8728C93" w14:textId="77777777" w:rsidR="00C91107" w:rsidRPr="00232641" w:rsidRDefault="00000000">
            <w:pPr>
              <w:spacing w:after="0" w:line="240" w:lineRule="auto"/>
              <w:rPr>
                <w:rFonts w:cs="Times New Roman"/>
              </w:rPr>
            </w:pPr>
            <w:r w:rsidRPr="00232641">
              <w:rPr>
                <w:rFonts w:cs="Times New Roman"/>
                <w:color w:val="222222"/>
                <w:sz w:val="18"/>
              </w:rPr>
              <w:t>Postconditions</w:t>
            </w:r>
          </w:p>
        </w:tc>
        <w:tc>
          <w:tcPr>
            <w:tcW w:w="4676" w:type="dxa"/>
            <w:tcBorders>
              <w:top w:val="single" w:sz="4" w:space="0" w:color="000000"/>
              <w:left w:val="single" w:sz="4" w:space="0" w:color="000000"/>
              <w:bottom w:val="single" w:sz="4" w:space="0" w:color="000000"/>
              <w:right w:val="single" w:sz="4" w:space="0" w:color="000000"/>
            </w:tcBorders>
            <w:vAlign w:val="center"/>
          </w:tcPr>
          <w:p w14:paraId="6D87BC57" w14:textId="77777777" w:rsidR="00C91107" w:rsidRPr="00232641" w:rsidRDefault="00000000">
            <w:pPr>
              <w:spacing w:after="0" w:line="240" w:lineRule="auto"/>
              <w:rPr>
                <w:rFonts w:cs="Times New Roman"/>
              </w:rPr>
            </w:pPr>
            <w:r w:rsidRPr="00232641">
              <w:rPr>
                <w:rFonts w:cs="Times New Roman"/>
                <w:color w:val="222222"/>
                <w:sz w:val="18"/>
              </w:rPr>
              <w:t>Đơn SUCCESS; order items được tạo; tồn kho và stock transactions được cập nhật.</w:t>
            </w:r>
          </w:p>
        </w:tc>
      </w:tr>
      <w:tr w:rsidR="00C91107" w:rsidRPr="00232641" w14:paraId="4D0C7BAB"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813F204" w14:textId="77777777" w:rsidR="00C91107" w:rsidRPr="00232641" w:rsidRDefault="00000000">
            <w:pPr>
              <w:spacing w:after="0" w:line="240" w:lineRule="auto"/>
              <w:rPr>
                <w:rFonts w:cs="Times New Roman"/>
              </w:rPr>
            </w:pPr>
            <w:r w:rsidRPr="00232641">
              <w:rPr>
                <w:rFonts w:cs="Times New Roman"/>
                <w:color w:val="222222"/>
                <w:sz w:val="18"/>
              </w:rPr>
              <w:t>Source</w:t>
            </w:r>
          </w:p>
        </w:tc>
        <w:tc>
          <w:tcPr>
            <w:tcW w:w="4676" w:type="dxa"/>
            <w:tcBorders>
              <w:top w:val="single" w:sz="4" w:space="0" w:color="000000"/>
              <w:left w:val="single" w:sz="4" w:space="0" w:color="000000"/>
              <w:bottom w:val="single" w:sz="4" w:space="0" w:color="000000"/>
              <w:right w:val="single" w:sz="4" w:space="0" w:color="000000"/>
            </w:tcBorders>
            <w:vAlign w:val="center"/>
          </w:tcPr>
          <w:p w14:paraId="40385B1F" w14:textId="77777777" w:rsidR="00C91107" w:rsidRPr="00232641" w:rsidRDefault="00000000">
            <w:pPr>
              <w:spacing w:after="0" w:line="240" w:lineRule="auto"/>
              <w:rPr>
                <w:rFonts w:cs="Times New Roman"/>
              </w:rPr>
            </w:pPr>
            <w:r w:rsidRPr="00232641">
              <w:rPr>
                <w:rFonts w:cs="Times New Roman"/>
                <w:color w:val="222222"/>
                <w:sz w:val="18"/>
              </w:rPr>
              <w:t>backend/src/modules/orders/order.service.js</w:t>
            </w:r>
          </w:p>
        </w:tc>
      </w:tr>
      <w:tr w:rsidR="00C91107" w:rsidRPr="00232641" w14:paraId="5289404D"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2F12CEE" w14:textId="77777777" w:rsidR="00C91107" w:rsidRPr="00232641" w:rsidRDefault="00000000">
            <w:pPr>
              <w:spacing w:after="0" w:line="240" w:lineRule="auto"/>
              <w:rPr>
                <w:rFonts w:cs="Times New Roman"/>
              </w:rPr>
            </w:pPr>
            <w:r w:rsidRPr="00232641">
              <w:rPr>
                <w:rFonts w:cs="Times New Roman"/>
                <w:color w:val="222222"/>
                <w:sz w:val="18"/>
              </w:rPr>
              <w:t>Related tests</w:t>
            </w:r>
          </w:p>
        </w:tc>
        <w:tc>
          <w:tcPr>
            <w:tcW w:w="4676" w:type="dxa"/>
            <w:tcBorders>
              <w:top w:val="single" w:sz="4" w:space="0" w:color="000000"/>
              <w:left w:val="single" w:sz="4" w:space="0" w:color="000000"/>
              <w:bottom w:val="single" w:sz="4" w:space="0" w:color="000000"/>
              <w:right w:val="single" w:sz="4" w:space="0" w:color="000000"/>
            </w:tcBorders>
            <w:vAlign w:val="center"/>
          </w:tcPr>
          <w:p w14:paraId="29559030" w14:textId="77777777" w:rsidR="00C91107" w:rsidRPr="00232641" w:rsidRDefault="00000000">
            <w:pPr>
              <w:spacing w:after="0" w:line="240" w:lineRule="auto"/>
              <w:rPr>
                <w:rFonts w:cs="Times New Roman"/>
              </w:rPr>
            </w:pPr>
            <w:r w:rsidRPr="00232641">
              <w:rPr>
                <w:rFonts w:cs="Times New Roman"/>
                <w:color w:val="222222"/>
                <w:sz w:val="18"/>
              </w:rPr>
              <w:t>TC-ORDER-001, TC-ORDER-002</w:t>
            </w:r>
          </w:p>
        </w:tc>
      </w:tr>
    </w:tbl>
    <w:p w14:paraId="7674B305" w14:textId="77777777" w:rsidR="00C91107" w:rsidRPr="00232641" w:rsidRDefault="00000000">
      <w:pPr>
        <w:pStyle w:val="Heading2"/>
        <w:rPr>
          <w:rFonts w:ascii="Times New Roman" w:hAnsi="Times New Roman" w:cs="Times New Roman"/>
        </w:rPr>
      </w:pPr>
      <w:bookmarkStart w:id="63" w:name="__RefHeading___Toc4465_857907527"/>
      <w:bookmarkEnd w:id="63"/>
      <w:r w:rsidRPr="00232641">
        <w:rPr>
          <w:rFonts w:ascii="Times New Roman" w:hAnsi="Times New Roman" w:cs="Times New Roman"/>
        </w:rPr>
        <w:t>E.2. Luồng chính</w:t>
      </w:r>
    </w:p>
    <w:p w14:paraId="7604B9FA" w14:textId="77777777" w:rsidR="00C91107" w:rsidRPr="00232641" w:rsidRDefault="00000000">
      <w:pPr>
        <w:spacing w:after="40"/>
        <w:ind w:left="227"/>
        <w:jc w:val="both"/>
        <w:rPr>
          <w:rFonts w:cs="Times New Roman"/>
        </w:rPr>
      </w:pPr>
      <w:r w:rsidRPr="00232641">
        <w:rPr>
          <w:rFonts w:cs="Times New Roman"/>
          <w:color w:val="222222"/>
          <w:sz w:val="26"/>
        </w:rPr>
        <w:t>1. Nhân viên chọn sản phẩm và số lượng.</w:t>
      </w:r>
    </w:p>
    <w:p w14:paraId="2E5FB311" w14:textId="77777777" w:rsidR="00C91107" w:rsidRPr="00232641" w:rsidRDefault="00000000">
      <w:pPr>
        <w:spacing w:after="40"/>
        <w:ind w:left="227"/>
        <w:jc w:val="both"/>
        <w:rPr>
          <w:rFonts w:cs="Times New Roman"/>
        </w:rPr>
      </w:pPr>
      <w:r w:rsidRPr="00232641">
        <w:rPr>
          <w:rFonts w:cs="Times New Roman"/>
          <w:color w:val="222222"/>
          <w:sz w:val="26"/>
        </w:rPr>
        <w:t>2. Hệ thống tính tổng tiền.</w:t>
      </w:r>
    </w:p>
    <w:p w14:paraId="286567C6" w14:textId="77777777" w:rsidR="00C91107" w:rsidRPr="00232641" w:rsidRDefault="00000000">
      <w:pPr>
        <w:spacing w:after="40"/>
        <w:ind w:left="227"/>
        <w:jc w:val="both"/>
        <w:rPr>
          <w:rFonts w:cs="Times New Roman"/>
        </w:rPr>
      </w:pPr>
      <w:r w:rsidRPr="00232641">
        <w:rPr>
          <w:rFonts w:cs="Times New Roman"/>
          <w:color w:val="222222"/>
          <w:sz w:val="26"/>
        </w:rPr>
        <w:t>3. Nhân viên nhập số tiền khách đưa.</w:t>
      </w:r>
    </w:p>
    <w:p w14:paraId="554ACD2D" w14:textId="77777777" w:rsidR="00C91107" w:rsidRPr="00232641" w:rsidRDefault="00000000">
      <w:pPr>
        <w:spacing w:after="40"/>
        <w:ind w:left="227"/>
        <w:jc w:val="both"/>
        <w:rPr>
          <w:rFonts w:cs="Times New Roman"/>
        </w:rPr>
      </w:pPr>
      <w:r w:rsidRPr="00232641">
        <w:rPr>
          <w:rFonts w:cs="Times New Roman"/>
          <w:color w:val="222222"/>
          <w:sz w:val="26"/>
        </w:rPr>
        <w:t>4. Hệ thống kiểm tra sản phẩm, công thức, tồn kho và tiền thanh toán.</w:t>
      </w:r>
    </w:p>
    <w:p w14:paraId="31AE24AB" w14:textId="77777777" w:rsidR="00C91107" w:rsidRPr="00232641" w:rsidRDefault="00000000">
      <w:pPr>
        <w:spacing w:after="40"/>
        <w:ind w:left="227"/>
        <w:jc w:val="both"/>
        <w:rPr>
          <w:rFonts w:cs="Times New Roman"/>
        </w:rPr>
      </w:pPr>
      <w:r w:rsidRPr="00232641">
        <w:rPr>
          <w:rFonts w:cs="Times New Roman"/>
          <w:color w:val="222222"/>
          <w:sz w:val="26"/>
        </w:rPr>
        <w:t>5. Hệ thống tạo order/order_items, trừ stock và ghi stock_transactions trong transaction.</w:t>
      </w:r>
    </w:p>
    <w:p w14:paraId="00C18E7D" w14:textId="77777777" w:rsidR="00C91107" w:rsidRPr="00232641" w:rsidRDefault="00000000">
      <w:pPr>
        <w:spacing w:after="40"/>
        <w:ind w:left="227"/>
        <w:jc w:val="both"/>
        <w:rPr>
          <w:rFonts w:cs="Times New Roman"/>
        </w:rPr>
      </w:pPr>
      <w:r w:rsidRPr="00232641">
        <w:rPr>
          <w:rFonts w:cs="Times New Roman"/>
          <w:color w:val="222222"/>
          <w:sz w:val="26"/>
        </w:rPr>
        <w:t>6. Giao diện hiển thị thành công và tiền thừa.</w:t>
      </w:r>
    </w:p>
    <w:p w14:paraId="1C840723" w14:textId="77777777" w:rsidR="00C91107" w:rsidRPr="00232641" w:rsidRDefault="00000000">
      <w:pPr>
        <w:pStyle w:val="Heading2"/>
        <w:rPr>
          <w:rFonts w:ascii="Times New Roman" w:hAnsi="Times New Roman" w:cs="Times New Roman"/>
        </w:rPr>
      </w:pPr>
      <w:bookmarkStart w:id="64" w:name="__RefHeading___Toc4467_857907527"/>
      <w:bookmarkEnd w:id="64"/>
      <w:r w:rsidRPr="00232641">
        <w:rPr>
          <w:rFonts w:ascii="Times New Roman" w:hAnsi="Times New Roman" w:cs="Times New Roman"/>
        </w:rPr>
        <w:t>E.3. Luồng lỗi</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2055C4F"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128643" w14:textId="77777777" w:rsidR="00C91107" w:rsidRPr="00232641" w:rsidRDefault="00000000">
            <w:pPr>
              <w:spacing w:after="0" w:line="240" w:lineRule="auto"/>
              <w:jc w:val="center"/>
              <w:rPr>
                <w:rFonts w:cs="Times New Roman"/>
              </w:rPr>
            </w:pPr>
            <w:r w:rsidRPr="00232641">
              <w:rPr>
                <w:rFonts w:cs="Times New Roman"/>
                <w:b/>
                <w:color w:val="7F2D00"/>
                <w:sz w:val="18"/>
              </w:rPr>
              <w:t>ID</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1B56E54" w14:textId="77777777" w:rsidR="00C91107" w:rsidRPr="00232641" w:rsidRDefault="00000000">
            <w:pPr>
              <w:spacing w:after="0" w:line="240" w:lineRule="auto"/>
              <w:jc w:val="center"/>
              <w:rPr>
                <w:rFonts w:cs="Times New Roman"/>
              </w:rPr>
            </w:pPr>
            <w:r w:rsidRPr="00232641">
              <w:rPr>
                <w:rFonts w:cs="Times New Roman"/>
                <w:b/>
                <w:color w:val="7F2D00"/>
                <w:sz w:val="18"/>
              </w:rPr>
              <w:t>Điều kiện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8564E45" w14:textId="77777777" w:rsidR="00C91107" w:rsidRPr="00232641" w:rsidRDefault="00000000">
            <w:pPr>
              <w:spacing w:after="0" w:line="240" w:lineRule="auto"/>
              <w:jc w:val="center"/>
              <w:rPr>
                <w:rFonts w:cs="Times New Roman"/>
              </w:rPr>
            </w:pPr>
            <w:r w:rsidRPr="00232641">
              <w:rPr>
                <w:rFonts w:cs="Times New Roman"/>
                <w:b/>
                <w:color w:val="7F2D00"/>
                <w:sz w:val="18"/>
              </w:rPr>
              <w:t>Kết quả mong đợi</w:t>
            </w:r>
          </w:p>
        </w:tc>
      </w:tr>
      <w:tr w:rsidR="00C91107" w:rsidRPr="00232641" w14:paraId="61CD4FE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2B31D79" w14:textId="77777777" w:rsidR="00C91107" w:rsidRPr="00232641" w:rsidRDefault="00000000">
            <w:pPr>
              <w:spacing w:after="0" w:line="240" w:lineRule="auto"/>
              <w:rPr>
                <w:rFonts w:cs="Times New Roman"/>
              </w:rPr>
            </w:pPr>
            <w:r w:rsidRPr="00232641">
              <w:rPr>
                <w:rFonts w:cs="Times New Roman"/>
                <w:color w:val="222222"/>
                <w:sz w:val="18"/>
              </w:rPr>
              <w:t>ERR-001</w:t>
            </w:r>
          </w:p>
        </w:tc>
        <w:tc>
          <w:tcPr>
            <w:tcW w:w="3118" w:type="dxa"/>
            <w:tcBorders>
              <w:top w:val="single" w:sz="4" w:space="0" w:color="000000"/>
              <w:left w:val="single" w:sz="4" w:space="0" w:color="000000"/>
              <w:bottom w:val="single" w:sz="4" w:space="0" w:color="000000"/>
              <w:right w:val="single" w:sz="4" w:space="0" w:color="000000"/>
            </w:tcBorders>
            <w:vAlign w:val="center"/>
          </w:tcPr>
          <w:p w14:paraId="0C7E9A27" w14:textId="77777777" w:rsidR="00C91107" w:rsidRPr="00232641" w:rsidRDefault="00000000">
            <w:pPr>
              <w:spacing w:after="0" w:line="240" w:lineRule="auto"/>
              <w:rPr>
                <w:rFonts w:cs="Times New Roman"/>
              </w:rPr>
            </w:pPr>
            <w:r w:rsidRPr="00232641">
              <w:rPr>
                <w:rFonts w:cs="Times New Roman"/>
                <w:color w:val="222222"/>
                <w:sz w:val="18"/>
              </w:rPr>
              <w:t>Thiếu tồn kho</w:t>
            </w:r>
          </w:p>
        </w:tc>
        <w:tc>
          <w:tcPr>
            <w:tcW w:w="3118" w:type="dxa"/>
            <w:tcBorders>
              <w:top w:val="single" w:sz="4" w:space="0" w:color="000000"/>
              <w:left w:val="single" w:sz="4" w:space="0" w:color="000000"/>
              <w:bottom w:val="single" w:sz="4" w:space="0" w:color="000000"/>
              <w:right w:val="single" w:sz="4" w:space="0" w:color="000000"/>
            </w:tcBorders>
            <w:vAlign w:val="center"/>
          </w:tcPr>
          <w:p w14:paraId="6FEC92EC" w14:textId="77777777" w:rsidR="00C91107" w:rsidRPr="00232641" w:rsidRDefault="00000000">
            <w:pPr>
              <w:spacing w:after="0" w:line="240" w:lineRule="auto"/>
              <w:rPr>
                <w:rFonts w:cs="Times New Roman"/>
              </w:rPr>
            </w:pPr>
            <w:r w:rsidRPr="00232641">
              <w:rPr>
                <w:rFonts w:cs="Times New Roman"/>
                <w:color w:val="222222"/>
                <w:sz w:val="18"/>
              </w:rPr>
              <w:t>Rollback và trả lỗi Insufficient stock for [ingredient].</w:t>
            </w:r>
          </w:p>
        </w:tc>
      </w:tr>
      <w:tr w:rsidR="00C91107" w:rsidRPr="00232641" w14:paraId="4AC24C98"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C7E7D86" w14:textId="77777777" w:rsidR="00C91107" w:rsidRPr="00232641" w:rsidRDefault="00000000">
            <w:pPr>
              <w:spacing w:after="0" w:line="240" w:lineRule="auto"/>
              <w:rPr>
                <w:rFonts w:cs="Times New Roman"/>
              </w:rPr>
            </w:pPr>
            <w:r w:rsidRPr="00232641">
              <w:rPr>
                <w:rFonts w:cs="Times New Roman"/>
                <w:color w:val="222222"/>
                <w:sz w:val="18"/>
              </w:rPr>
              <w:t>ERR-002</w:t>
            </w:r>
          </w:p>
        </w:tc>
        <w:tc>
          <w:tcPr>
            <w:tcW w:w="3118" w:type="dxa"/>
            <w:tcBorders>
              <w:top w:val="single" w:sz="4" w:space="0" w:color="000000"/>
              <w:left w:val="single" w:sz="4" w:space="0" w:color="000000"/>
              <w:bottom w:val="single" w:sz="4" w:space="0" w:color="000000"/>
              <w:right w:val="single" w:sz="4" w:space="0" w:color="000000"/>
            </w:tcBorders>
            <w:vAlign w:val="center"/>
          </w:tcPr>
          <w:p w14:paraId="3BA25127" w14:textId="77777777" w:rsidR="00C91107" w:rsidRPr="00232641" w:rsidRDefault="00000000">
            <w:pPr>
              <w:spacing w:after="0" w:line="240" w:lineRule="auto"/>
              <w:rPr>
                <w:rFonts w:cs="Times New Roman"/>
              </w:rPr>
            </w:pPr>
            <w:r w:rsidRPr="00232641">
              <w:rPr>
                <w:rFonts w:cs="Times New Roman"/>
                <w:color w:val="222222"/>
                <w:sz w:val="18"/>
              </w:rPr>
              <w:t>Sản phẩm INACTIVE</w:t>
            </w:r>
          </w:p>
        </w:tc>
        <w:tc>
          <w:tcPr>
            <w:tcW w:w="3118" w:type="dxa"/>
            <w:tcBorders>
              <w:top w:val="single" w:sz="4" w:space="0" w:color="000000"/>
              <w:left w:val="single" w:sz="4" w:space="0" w:color="000000"/>
              <w:bottom w:val="single" w:sz="4" w:space="0" w:color="000000"/>
              <w:right w:val="single" w:sz="4" w:space="0" w:color="000000"/>
            </w:tcBorders>
            <w:vAlign w:val="center"/>
          </w:tcPr>
          <w:p w14:paraId="5D1005FB" w14:textId="77777777" w:rsidR="00C91107" w:rsidRPr="00232641" w:rsidRDefault="00000000">
            <w:pPr>
              <w:spacing w:after="0" w:line="240" w:lineRule="auto"/>
              <w:rPr>
                <w:rFonts w:cs="Times New Roman"/>
              </w:rPr>
            </w:pPr>
            <w:r w:rsidRPr="00232641">
              <w:rPr>
                <w:rFonts w:cs="Times New Roman"/>
                <w:color w:val="222222"/>
                <w:sz w:val="18"/>
              </w:rPr>
              <w:t>Từ chối checkout và trả Product is inactive.</w:t>
            </w:r>
          </w:p>
        </w:tc>
      </w:tr>
      <w:tr w:rsidR="00C91107" w:rsidRPr="00232641" w14:paraId="7BFED71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B0137F7" w14:textId="77777777" w:rsidR="00C91107" w:rsidRPr="00232641" w:rsidRDefault="00000000">
            <w:pPr>
              <w:spacing w:after="0" w:line="240" w:lineRule="auto"/>
              <w:rPr>
                <w:rFonts w:cs="Times New Roman"/>
              </w:rPr>
            </w:pPr>
            <w:r w:rsidRPr="00232641">
              <w:rPr>
                <w:rFonts w:cs="Times New Roman"/>
                <w:color w:val="222222"/>
                <w:sz w:val="18"/>
              </w:rPr>
              <w:t>ERR-003</w:t>
            </w:r>
          </w:p>
        </w:tc>
        <w:tc>
          <w:tcPr>
            <w:tcW w:w="3118" w:type="dxa"/>
            <w:tcBorders>
              <w:top w:val="single" w:sz="4" w:space="0" w:color="000000"/>
              <w:left w:val="single" w:sz="4" w:space="0" w:color="000000"/>
              <w:bottom w:val="single" w:sz="4" w:space="0" w:color="000000"/>
              <w:right w:val="single" w:sz="4" w:space="0" w:color="000000"/>
            </w:tcBorders>
            <w:vAlign w:val="center"/>
          </w:tcPr>
          <w:p w14:paraId="18CCC2EB" w14:textId="77777777" w:rsidR="00C91107" w:rsidRPr="00232641" w:rsidRDefault="00000000">
            <w:pPr>
              <w:spacing w:after="0" w:line="240" w:lineRule="auto"/>
              <w:rPr>
                <w:rFonts w:cs="Times New Roman"/>
              </w:rPr>
            </w:pPr>
            <w:r w:rsidRPr="00232641">
              <w:rPr>
                <w:rFonts w:cs="Times New Roman"/>
                <w:color w:val="222222"/>
                <w:sz w:val="18"/>
              </w:rPr>
              <w:t>Tiền khách đưa &lt; tổng tiền</w:t>
            </w:r>
          </w:p>
        </w:tc>
        <w:tc>
          <w:tcPr>
            <w:tcW w:w="3118" w:type="dxa"/>
            <w:tcBorders>
              <w:top w:val="single" w:sz="4" w:space="0" w:color="000000"/>
              <w:left w:val="single" w:sz="4" w:space="0" w:color="000000"/>
              <w:bottom w:val="single" w:sz="4" w:space="0" w:color="000000"/>
              <w:right w:val="single" w:sz="4" w:space="0" w:color="000000"/>
            </w:tcBorders>
            <w:vAlign w:val="center"/>
          </w:tcPr>
          <w:p w14:paraId="025E7017" w14:textId="77777777" w:rsidR="00C91107" w:rsidRPr="00232641" w:rsidRDefault="00000000">
            <w:pPr>
              <w:spacing w:after="0" w:line="240" w:lineRule="auto"/>
              <w:rPr>
                <w:rFonts w:cs="Times New Roman"/>
              </w:rPr>
            </w:pPr>
            <w:r w:rsidRPr="00232641">
              <w:rPr>
                <w:rFonts w:cs="Times New Roman"/>
                <w:color w:val="222222"/>
                <w:sz w:val="18"/>
              </w:rPr>
              <w:t>Trả lỗi validation, không tạo đơn.</w:t>
            </w:r>
          </w:p>
        </w:tc>
      </w:tr>
    </w:tbl>
    <w:p w14:paraId="7A8EFBDA" w14:textId="77777777" w:rsidR="00C91107" w:rsidRPr="00232641" w:rsidRDefault="00000000">
      <w:pPr>
        <w:pStyle w:val="Heading1"/>
        <w:rPr>
          <w:rFonts w:ascii="Times New Roman" w:hAnsi="Times New Roman" w:cs="Times New Roman"/>
        </w:rPr>
      </w:pPr>
      <w:bookmarkStart w:id="65" w:name="__RefHeading___Toc4469_857907527"/>
      <w:bookmarkEnd w:id="65"/>
      <w:r w:rsidRPr="00232641">
        <w:rPr>
          <w:rFonts w:ascii="Times New Roman" w:hAnsi="Times New Roman" w:cs="Times New Roman"/>
        </w:rPr>
        <w:t>PHỤ LỤC F. STATE TRANSITION TESTING</w:t>
      </w:r>
    </w:p>
    <w:p w14:paraId="5A60D141" w14:textId="77777777" w:rsidR="00C91107" w:rsidRPr="00232641" w:rsidRDefault="00000000">
      <w:pPr>
        <w:pStyle w:val="Heading2"/>
        <w:rPr>
          <w:rFonts w:ascii="Times New Roman" w:hAnsi="Times New Roman" w:cs="Times New Roman"/>
        </w:rPr>
      </w:pPr>
      <w:bookmarkStart w:id="66" w:name="__RefHeading___Toc4471_857907527"/>
      <w:bookmarkEnd w:id="66"/>
      <w:r w:rsidRPr="00232641">
        <w:rPr>
          <w:rFonts w:ascii="Times New Roman" w:hAnsi="Times New Roman" w:cs="Times New Roman"/>
        </w:rPr>
        <w:t>F.1. Entity: Staff Requests</w:t>
      </w:r>
    </w:p>
    <w:tbl>
      <w:tblPr>
        <w:tblW w:w="9355" w:type="dxa"/>
        <w:jc w:val="center"/>
        <w:tblLayout w:type="fixed"/>
        <w:tblLook w:val="04A0" w:firstRow="1" w:lastRow="0" w:firstColumn="1" w:lastColumn="0" w:noHBand="0" w:noVBand="1"/>
      </w:tblPr>
      <w:tblGrid>
        <w:gridCol w:w="1871"/>
        <w:gridCol w:w="1871"/>
        <w:gridCol w:w="1871"/>
        <w:gridCol w:w="1871"/>
        <w:gridCol w:w="1871"/>
      </w:tblGrid>
      <w:tr w:rsidR="00C91107" w:rsidRPr="00232641" w14:paraId="2FABBE2C" w14:textId="77777777">
        <w:trPr>
          <w:cantSplit/>
          <w:jc w:val="center"/>
        </w:trPr>
        <w:tc>
          <w:tcPr>
            <w:tcW w:w="9355" w:type="dxa"/>
            <w:gridSpan w:val="5"/>
            <w:tcBorders>
              <w:top w:val="single" w:sz="4" w:space="0" w:color="000000"/>
              <w:left w:val="single" w:sz="4" w:space="0" w:color="000000"/>
              <w:bottom w:val="single" w:sz="4" w:space="0" w:color="000000"/>
              <w:right w:val="single" w:sz="4" w:space="0" w:color="000000"/>
            </w:tcBorders>
            <w:shd w:val="clear" w:color="auto" w:fill="F7F7F7"/>
          </w:tcPr>
          <w:p w14:paraId="4F489C94" w14:textId="77777777" w:rsidR="00C91107" w:rsidRPr="00232641" w:rsidRDefault="00000000">
            <w:pPr>
              <w:spacing w:after="0" w:line="240" w:lineRule="auto"/>
              <w:rPr>
                <w:rFonts w:cs="Times New Roman"/>
              </w:rPr>
            </w:pPr>
            <w:r w:rsidRPr="00232641">
              <w:rPr>
                <w:rFonts w:eastAsia="Courier New" w:cs="Times New Roman"/>
                <w:color w:val="222222"/>
                <w:sz w:val="19"/>
              </w:rPr>
              <w:t>[Start] -&gt; PENDING</w:t>
            </w:r>
            <w:r w:rsidRPr="00232641">
              <w:rPr>
                <w:rFonts w:cs="Times New Roman"/>
              </w:rPr>
              <w:br/>
            </w:r>
            <w:r w:rsidRPr="00232641">
              <w:rPr>
                <w:rFonts w:eastAsia="Courier New" w:cs="Times New Roman"/>
                <w:color w:val="222222"/>
                <w:sz w:val="19"/>
              </w:rPr>
              <w:t>PENDING --Admin Approve--&gt; APPROVED -&gt; [End]</w:t>
            </w:r>
            <w:r w:rsidRPr="00232641">
              <w:rPr>
                <w:rFonts w:cs="Times New Roman"/>
              </w:rPr>
              <w:br/>
            </w:r>
            <w:r w:rsidRPr="00232641">
              <w:rPr>
                <w:rFonts w:eastAsia="Courier New" w:cs="Times New Roman"/>
                <w:color w:val="222222"/>
                <w:sz w:val="19"/>
              </w:rPr>
              <w:t>PENDING --Admin Reject--&gt; REJECTED -&gt; [End]</w:t>
            </w:r>
          </w:p>
        </w:tc>
      </w:tr>
      <w:tr w:rsidR="00C91107" w:rsidRPr="00232641" w14:paraId="737A5828"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6AAB60BE" w14:textId="77777777" w:rsidR="00C91107" w:rsidRPr="00232641" w:rsidRDefault="00000000">
            <w:pPr>
              <w:spacing w:after="0" w:line="240" w:lineRule="auto"/>
              <w:jc w:val="center"/>
              <w:rPr>
                <w:rFonts w:cs="Times New Roman"/>
              </w:rPr>
            </w:pPr>
            <w:r w:rsidRPr="00232641">
              <w:rPr>
                <w:rFonts w:cs="Times New Roman"/>
                <w:b/>
                <w:color w:val="7F2D00"/>
                <w:sz w:val="17"/>
              </w:rPr>
              <w:t>Trạng thái hiện tại</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4BAB5328" w14:textId="77777777" w:rsidR="00C91107" w:rsidRPr="00232641" w:rsidRDefault="00000000">
            <w:pPr>
              <w:spacing w:after="0" w:line="240" w:lineRule="auto"/>
              <w:jc w:val="center"/>
              <w:rPr>
                <w:rFonts w:cs="Times New Roman"/>
              </w:rPr>
            </w:pPr>
            <w:r w:rsidRPr="00232641">
              <w:rPr>
                <w:rFonts w:cs="Times New Roman"/>
                <w:b/>
                <w:color w:val="7F2D00"/>
                <w:sz w:val="17"/>
              </w:rPr>
              <w:t>Sự kiện</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06A20239" w14:textId="77777777" w:rsidR="00C91107" w:rsidRPr="00232641" w:rsidRDefault="00000000">
            <w:pPr>
              <w:spacing w:after="0" w:line="240" w:lineRule="auto"/>
              <w:jc w:val="center"/>
              <w:rPr>
                <w:rFonts w:cs="Times New Roman"/>
              </w:rPr>
            </w:pPr>
            <w:r w:rsidRPr="00232641">
              <w:rPr>
                <w:rFonts w:cs="Times New Roman"/>
                <w:b/>
                <w:color w:val="7F2D00"/>
                <w:sz w:val="17"/>
              </w:rPr>
              <w:t>Trạng thái tiếp theo</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103BEC46" w14:textId="77777777" w:rsidR="00C91107" w:rsidRPr="00232641" w:rsidRDefault="00000000">
            <w:pPr>
              <w:spacing w:after="0" w:line="240" w:lineRule="auto"/>
              <w:jc w:val="center"/>
              <w:rPr>
                <w:rFonts w:cs="Times New Roman"/>
              </w:rPr>
            </w:pPr>
            <w:r w:rsidRPr="00232641">
              <w:rPr>
                <w:rFonts w:cs="Times New Roman"/>
                <w:b/>
                <w:color w:val="7F2D00"/>
                <w:sz w:val="17"/>
              </w:rPr>
              <w:t>Hợp lệ</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65E3E94F" w14:textId="77777777" w:rsidR="00C91107" w:rsidRPr="00232641" w:rsidRDefault="00000000">
            <w:pPr>
              <w:spacing w:after="0" w:line="240" w:lineRule="auto"/>
              <w:jc w:val="center"/>
              <w:rPr>
                <w:rFonts w:cs="Times New Roman"/>
              </w:rPr>
            </w:pPr>
            <w:r w:rsidRPr="00232641">
              <w:rPr>
                <w:rFonts w:cs="Times New Roman"/>
                <w:b/>
                <w:color w:val="7F2D00"/>
                <w:sz w:val="17"/>
              </w:rPr>
              <w:t>Kết quả mong đợi</w:t>
            </w:r>
          </w:p>
        </w:tc>
      </w:tr>
      <w:tr w:rsidR="00C91107" w:rsidRPr="00232641" w14:paraId="1B6E9F8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794FC47" w14:textId="77777777" w:rsidR="00C91107" w:rsidRPr="00232641" w:rsidRDefault="00000000">
            <w:pPr>
              <w:spacing w:after="0" w:line="240" w:lineRule="auto"/>
              <w:rPr>
                <w:rFonts w:cs="Times New Roman"/>
              </w:rPr>
            </w:pPr>
            <w:r w:rsidRPr="00232641">
              <w:rPr>
                <w:rFonts w:cs="Times New Roman"/>
                <w:color w:val="222222"/>
                <w:sz w:val="17"/>
              </w:rPr>
              <w:t>Không có</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99F1279" w14:textId="77777777" w:rsidR="00C91107" w:rsidRPr="00232641" w:rsidRDefault="00000000">
            <w:pPr>
              <w:spacing w:after="0" w:line="240" w:lineRule="auto"/>
              <w:rPr>
                <w:rFonts w:cs="Times New Roman"/>
              </w:rPr>
            </w:pPr>
            <w:r w:rsidRPr="00232641">
              <w:rPr>
                <w:rFonts w:cs="Times New Roman"/>
                <w:color w:val="222222"/>
                <w:sz w:val="17"/>
              </w:rPr>
              <w:t>Submit Request</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6948E44" w14:textId="77777777" w:rsidR="00C91107" w:rsidRPr="00232641" w:rsidRDefault="00000000">
            <w:pPr>
              <w:spacing w:after="0" w:line="240" w:lineRule="auto"/>
              <w:rPr>
                <w:rFonts w:cs="Times New Roman"/>
              </w:rPr>
            </w:pPr>
            <w:r w:rsidRPr="00232641">
              <w:rPr>
                <w:rFonts w:cs="Times New Roman"/>
                <w:color w:val="222222"/>
                <w:sz w:val="17"/>
              </w:rPr>
              <w:t>PENDING</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C22862A" w14:textId="77777777" w:rsidR="00C91107" w:rsidRPr="00232641" w:rsidRDefault="00000000">
            <w:pPr>
              <w:spacing w:after="0" w:line="240" w:lineRule="auto"/>
              <w:rPr>
                <w:rFonts w:cs="Times New Roman"/>
              </w:rPr>
            </w:pPr>
            <w:r w:rsidRPr="00232641">
              <w:rPr>
                <w:rFonts w:cs="Times New Roman"/>
                <w:color w:val="222222"/>
                <w:sz w:val="17"/>
              </w:rPr>
              <w:t>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381F3B1" w14:textId="77777777" w:rsidR="00C91107" w:rsidRPr="00232641" w:rsidRDefault="00000000">
            <w:pPr>
              <w:spacing w:after="0" w:line="240" w:lineRule="auto"/>
              <w:rPr>
                <w:rFonts w:cs="Times New Roman"/>
              </w:rPr>
            </w:pPr>
            <w:r w:rsidRPr="00232641">
              <w:rPr>
                <w:rFonts w:cs="Times New Roman"/>
                <w:color w:val="222222"/>
                <w:sz w:val="17"/>
              </w:rPr>
              <w:t>Tạo yêu cầu ở trạng thái PENDING</w:t>
            </w:r>
          </w:p>
        </w:tc>
      </w:tr>
      <w:tr w:rsidR="00C91107" w:rsidRPr="00232641" w14:paraId="40301AF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DE9AEF0" w14:textId="77777777" w:rsidR="00C91107" w:rsidRPr="00232641" w:rsidRDefault="00000000">
            <w:pPr>
              <w:spacing w:after="0" w:line="240" w:lineRule="auto"/>
              <w:rPr>
                <w:rFonts w:cs="Times New Roman"/>
              </w:rPr>
            </w:pPr>
            <w:r w:rsidRPr="00232641">
              <w:rPr>
                <w:rFonts w:cs="Times New Roman"/>
                <w:color w:val="222222"/>
                <w:sz w:val="17"/>
              </w:rPr>
              <w:t>PENDING</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8E92B4C" w14:textId="77777777" w:rsidR="00C91107" w:rsidRPr="00232641" w:rsidRDefault="00000000">
            <w:pPr>
              <w:spacing w:after="0" w:line="240" w:lineRule="auto"/>
              <w:rPr>
                <w:rFonts w:cs="Times New Roman"/>
              </w:rPr>
            </w:pPr>
            <w:r w:rsidRPr="00232641">
              <w:rPr>
                <w:rFonts w:cs="Times New Roman"/>
                <w:color w:val="222222"/>
                <w:sz w:val="17"/>
              </w:rPr>
              <w:t>Admin Approves</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42EAAB1"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D574F52" w14:textId="77777777" w:rsidR="00C91107" w:rsidRPr="00232641" w:rsidRDefault="00000000">
            <w:pPr>
              <w:spacing w:after="0" w:line="240" w:lineRule="auto"/>
              <w:rPr>
                <w:rFonts w:cs="Times New Roman"/>
              </w:rPr>
            </w:pPr>
            <w:r w:rsidRPr="00232641">
              <w:rPr>
                <w:rFonts w:cs="Times New Roman"/>
                <w:color w:val="222222"/>
                <w:sz w:val="17"/>
              </w:rPr>
              <w:t>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98AE2EA" w14:textId="77777777" w:rsidR="00C91107" w:rsidRPr="00232641" w:rsidRDefault="00000000">
            <w:pPr>
              <w:spacing w:after="0" w:line="240" w:lineRule="auto"/>
              <w:rPr>
                <w:rFonts w:cs="Times New Roman"/>
              </w:rPr>
            </w:pPr>
            <w:r w:rsidRPr="00232641">
              <w:rPr>
                <w:rFonts w:cs="Times New Roman"/>
                <w:color w:val="222222"/>
                <w:sz w:val="17"/>
              </w:rPr>
              <w:t>Cập nhật APPROVED</w:t>
            </w:r>
          </w:p>
        </w:tc>
      </w:tr>
      <w:tr w:rsidR="00C91107" w:rsidRPr="00232641" w14:paraId="3A1A3F0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086C45B" w14:textId="77777777" w:rsidR="00C91107" w:rsidRPr="00232641" w:rsidRDefault="00000000">
            <w:pPr>
              <w:spacing w:after="0" w:line="240" w:lineRule="auto"/>
              <w:rPr>
                <w:rFonts w:cs="Times New Roman"/>
              </w:rPr>
            </w:pPr>
            <w:r w:rsidRPr="00232641">
              <w:rPr>
                <w:rFonts w:cs="Times New Roman"/>
                <w:color w:val="222222"/>
                <w:sz w:val="17"/>
              </w:rPr>
              <w:t>PENDING</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D279600" w14:textId="77777777" w:rsidR="00C91107" w:rsidRPr="00232641" w:rsidRDefault="00000000">
            <w:pPr>
              <w:spacing w:after="0" w:line="240" w:lineRule="auto"/>
              <w:rPr>
                <w:rFonts w:cs="Times New Roman"/>
              </w:rPr>
            </w:pPr>
            <w:r w:rsidRPr="00232641">
              <w:rPr>
                <w:rFonts w:cs="Times New Roman"/>
                <w:color w:val="222222"/>
                <w:sz w:val="17"/>
              </w:rPr>
              <w:t>Admin Rejects</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2B247A8" w14:textId="77777777" w:rsidR="00C91107" w:rsidRPr="00232641" w:rsidRDefault="00000000">
            <w:pPr>
              <w:spacing w:after="0" w:line="240" w:lineRule="auto"/>
              <w:rPr>
                <w:rFonts w:cs="Times New Roman"/>
              </w:rPr>
            </w:pPr>
            <w:r w:rsidRPr="00232641">
              <w:rPr>
                <w:rFonts w:cs="Times New Roman"/>
                <w:color w:val="222222"/>
                <w:sz w:val="17"/>
              </w:rPr>
              <w:t>REJECTED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C73C0B6" w14:textId="77777777" w:rsidR="00C91107" w:rsidRPr="00232641" w:rsidRDefault="00000000">
            <w:pPr>
              <w:spacing w:after="0" w:line="240" w:lineRule="auto"/>
              <w:rPr>
                <w:rFonts w:cs="Times New Roman"/>
              </w:rPr>
            </w:pPr>
            <w:r w:rsidRPr="00232641">
              <w:rPr>
                <w:rFonts w:cs="Times New Roman"/>
                <w:color w:val="222222"/>
                <w:sz w:val="17"/>
              </w:rPr>
              <w:t>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FB4E74C" w14:textId="77777777" w:rsidR="00C91107" w:rsidRPr="00232641" w:rsidRDefault="00000000">
            <w:pPr>
              <w:spacing w:after="0" w:line="240" w:lineRule="auto"/>
              <w:rPr>
                <w:rFonts w:cs="Times New Roman"/>
              </w:rPr>
            </w:pPr>
            <w:r w:rsidRPr="00232641">
              <w:rPr>
                <w:rFonts w:cs="Times New Roman"/>
                <w:color w:val="222222"/>
                <w:sz w:val="17"/>
              </w:rPr>
              <w:t>Cập nhật REJECTED</w:t>
            </w:r>
          </w:p>
        </w:tc>
      </w:tr>
      <w:tr w:rsidR="00C91107" w:rsidRPr="00232641" w14:paraId="78635A0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BEFCE86"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9D2B741" w14:textId="77777777" w:rsidR="00C91107" w:rsidRPr="00232641" w:rsidRDefault="00000000">
            <w:pPr>
              <w:spacing w:after="0" w:line="240" w:lineRule="auto"/>
              <w:rPr>
                <w:rFonts w:cs="Times New Roman"/>
              </w:rPr>
            </w:pPr>
            <w:r w:rsidRPr="00232641">
              <w:rPr>
                <w:rFonts w:cs="Times New Roman"/>
                <w:color w:val="222222"/>
                <w:sz w:val="17"/>
              </w:rPr>
              <w:t>Approve again</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3CD2AE2"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0F2D3A6" w14:textId="77777777" w:rsidR="00C91107" w:rsidRPr="00232641" w:rsidRDefault="00000000">
            <w:pPr>
              <w:spacing w:after="0" w:line="240" w:lineRule="auto"/>
              <w:rPr>
                <w:rFonts w:cs="Times New Roman"/>
              </w:rPr>
            </w:pPr>
            <w:r w:rsidRPr="00232641">
              <w:rPr>
                <w:rFonts w:cs="Times New Roman"/>
                <w:color w:val="222222"/>
                <w:sz w:val="17"/>
              </w:rPr>
              <w:t>Invalid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EAE864F" w14:textId="77777777" w:rsidR="00C91107" w:rsidRPr="00232641" w:rsidRDefault="00000000">
            <w:pPr>
              <w:spacing w:after="0" w:line="240" w:lineRule="auto"/>
              <w:rPr>
                <w:rFonts w:cs="Times New Roman"/>
              </w:rPr>
            </w:pPr>
            <w:r w:rsidRPr="00232641">
              <w:rPr>
                <w:rFonts w:cs="Times New Roman"/>
                <w:color w:val="222222"/>
                <w:sz w:val="17"/>
              </w:rPr>
              <w:t>Chặn vì đã xử lý</w:t>
            </w:r>
          </w:p>
        </w:tc>
      </w:tr>
      <w:tr w:rsidR="00C91107" w:rsidRPr="00232641" w14:paraId="7470E90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6822D91" w14:textId="77777777" w:rsidR="00C91107" w:rsidRPr="00232641" w:rsidRDefault="00000000">
            <w:pPr>
              <w:spacing w:after="0" w:line="240" w:lineRule="auto"/>
              <w:rPr>
                <w:rFonts w:cs="Times New Roman"/>
              </w:rPr>
            </w:pPr>
            <w:r w:rsidRPr="00232641">
              <w:rPr>
                <w:rFonts w:cs="Times New Roman"/>
                <w:color w:val="222222"/>
                <w:sz w:val="17"/>
              </w:rPr>
              <w:lastRenderedPageBreak/>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B1AD7F0" w14:textId="77777777" w:rsidR="00C91107" w:rsidRPr="00232641" w:rsidRDefault="00000000">
            <w:pPr>
              <w:spacing w:after="0" w:line="240" w:lineRule="auto"/>
              <w:rPr>
                <w:rFonts w:cs="Times New Roman"/>
              </w:rPr>
            </w:pPr>
            <w:r w:rsidRPr="00232641">
              <w:rPr>
                <w:rFonts w:cs="Times New Roman"/>
                <w:color w:val="222222"/>
                <w:sz w:val="17"/>
              </w:rPr>
              <w:t>Reject</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FDAD7DE" w14:textId="77777777" w:rsidR="00C91107" w:rsidRPr="00232641" w:rsidRDefault="00000000">
            <w:pPr>
              <w:spacing w:after="0" w:line="240" w:lineRule="auto"/>
              <w:rPr>
                <w:rFonts w:cs="Times New Roman"/>
              </w:rPr>
            </w:pPr>
            <w:r w:rsidRPr="00232641">
              <w:rPr>
                <w:rFonts w:cs="Times New Roman"/>
                <w:color w:val="222222"/>
                <w:sz w:val="17"/>
              </w:rPr>
              <w:t>REJECTED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9985D01" w14:textId="77777777" w:rsidR="00C91107" w:rsidRPr="00232641" w:rsidRDefault="00000000">
            <w:pPr>
              <w:spacing w:after="0" w:line="240" w:lineRule="auto"/>
              <w:rPr>
                <w:rFonts w:cs="Times New Roman"/>
              </w:rPr>
            </w:pPr>
            <w:r w:rsidRPr="00232641">
              <w:rPr>
                <w:rFonts w:cs="Times New Roman"/>
                <w:color w:val="222222"/>
                <w:sz w:val="17"/>
              </w:rPr>
              <w:t>Invalid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534C4DC" w14:textId="77777777" w:rsidR="00C91107" w:rsidRPr="00232641" w:rsidRDefault="00000000">
            <w:pPr>
              <w:spacing w:after="0" w:line="240" w:lineRule="auto"/>
              <w:rPr>
                <w:rFonts w:cs="Times New Roman"/>
              </w:rPr>
            </w:pPr>
            <w:r w:rsidRPr="00232641">
              <w:rPr>
                <w:rFonts w:cs="Times New Roman"/>
                <w:color w:val="222222"/>
                <w:sz w:val="17"/>
              </w:rPr>
              <w:t>Chặn chuyển trạng thái sau xử lý</w:t>
            </w:r>
          </w:p>
        </w:tc>
      </w:tr>
      <w:tr w:rsidR="00C91107" w:rsidRPr="00232641" w14:paraId="246F648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AA9ED0C" w14:textId="77777777" w:rsidR="00C91107" w:rsidRPr="00232641" w:rsidRDefault="00000000">
            <w:pPr>
              <w:spacing w:after="0" w:line="240" w:lineRule="auto"/>
              <w:rPr>
                <w:rFonts w:cs="Times New Roman"/>
              </w:rPr>
            </w:pPr>
            <w:r w:rsidRPr="00232641">
              <w:rPr>
                <w:rFonts w:cs="Times New Roman"/>
                <w:color w:val="222222"/>
                <w:sz w:val="17"/>
              </w:rPr>
              <w:t>REJECTED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3F79DEE" w14:textId="77777777" w:rsidR="00C91107" w:rsidRPr="00232641" w:rsidRDefault="00000000">
            <w:pPr>
              <w:spacing w:after="0" w:line="240" w:lineRule="auto"/>
              <w:rPr>
                <w:rFonts w:cs="Times New Roman"/>
              </w:rPr>
            </w:pPr>
            <w:r w:rsidRPr="00232641">
              <w:rPr>
                <w:rFonts w:cs="Times New Roman"/>
                <w:color w:val="222222"/>
                <w:sz w:val="17"/>
              </w:rPr>
              <w:t>Approve</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D72929E"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F6FAB77" w14:textId="77777777" w:rsidR="00C91107" w:rsidRPr="00232641" w:rsidRDefault="00000000">
            <w:pPr>
              <w:spacing w:after="0" w:line="240" w:lineRule="auto"/>
              <w:rPr>
                <w:rFonts w:cs="Times New Roman"/>
              </w:rPr>
            </w:pPr>
            <w:r w:rsidRPr="00232641">
              <w:rPr>
                <w:rFonts w:cs="Times New Roman"/>
                <w:color w:val="222222"/>
                <w:sz w:val="17"/>
              </w:rPr>
              <w:t>Invalid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A11B591" w14:textId="77777777" w:rsidR="00C91107" w:rsidRPr="00232641" w:rsidRDefault="00000000">
            <w:pPr>
              <w:spacing w:after="0" w:line="240" w:lineRule="auto"/>
              <w:rPr>
                <w:rFonts w:cs="Times New Roman"/>
              </w:rPr>
            </w:pPr>
            <w:r w:rsidRPr="00232641">
              <w:rPr>
                <w:rFonts w:cs="Times New Roman"/>
                <w:color w:val="222222"/>
                <w:sz w:val="17"/>
              </w:rPr>
              <w:t>Chặn chuyển trạng thái sau xử lý</w:t>
            </w:r>
          </w:p>
        </w:tc>
      </w:tr>
    </w:tbl>
    <w:p w14:paraId="606F60C2" w14:textId="77777777" w:rsidR="00C91107" w:rsidRPr="00232641" w:rsidRDefault="00000000">
      <w:pPr>
        <w:spacing w:after="100"/>
        <w:jc w:val="both"/>
        <w:rPr>
          <w:rFonts w:cs="Times New Roman"/>
        </w:rPr>
      </w:pPr>
      <w:r w:rsidRPr="00232641">
        <w:rPr>
          <w:rFonts w:cs="Times New Roman"/>
          <w:color w:val="222222"/>
          <w:sz w:val="26"/>
        </w:rPr>
        <w:t>Nguồn: database/supabase_hr_schema_v1.sql và backend/src/modules/hr/hr.service.js. Cần bổ sung test automation hoặc manual evidence cho các transition này.</w:t>
      </w:r>
    </w:p>
    <w:p w14:paraId="2BDFDFA6" w14:textId="77777777" w:rsidR="00C91107" w:rsidRPr="00232641" w:rsidRDefault="00000000">
      <w:pPr>
        <w:pStyle w:val="Heading1"/>
        <w:rPr>
          <w:rFonts w:ascii="Times New Roman" w:hAnsi="Times New Roman" w:cs="Times New Roman"/>
        </w:rPr>
      </w:pPr>
      <w:bookmarkStart w:id="67" w:name="__RefHeading___Toc4473_857907527"/>
      <w:bookmarkEnd w:id="67"/>
      <w:r w:rsidRPr="00232641">
        <w:rPr>
          <w:rFonts w:ascii="Times New Roman" w:hAnsi="Times New Roman" w:cs="Times New Roman"/>
        </w:rPr>
        <w:t>PHỤ LỤC G. MINH CHỨNG CI/CD VÀ GIT</w:t>
      </w:r>
    </w:p>
    <w:p w14:paraId="4693AFBB" w14:textId="77777777" w:rsidR="00C91107" w:rsidRPr="00232641" w:rsidRDefault="00000000">
      <w:pPr>
        <w:pStyle w:val="Heading2"/>
        <w:rPr>
          <w:rFonts w:ascii="Times New Roman" w:hAnsi="Times New Roman" w:cs="Times New Roman"/>
        </w:rPr>
      </w:pPr>
      <w:bookmarkStart w:id="68" w:name="__RefHeading___Toc4475_857907527"/>
      <w:bookmarkEnd w:id="68"/>
      <w:r w:rsidRPr="00232641">
        <w:rPr>
          <w:rFonts w:ascii="Times New Roman" w:hAnsi="Times New Roman" w:cs="Times New Roman"/>
        </w:rPr>
        <w:t>G.1. CI/CD</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75F7C106"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AC97D44" w14:textId="77777777" w:rsidR="00C91107" w:rsidRPr="00232641" w:rsidRDefault="00000000">
            <w:pPr>
              <w:spacing w:after="0" w:line="240" w:lineRule="auto"/>
              <w:jc w:val="center"/>
              <w:rPr>
                <w:rFonts w:cs="Times New Roman"/>
              </w:rPr>
            </w:pPr>
            <w:r w:rsidRPr="00232641">
              <w:rPr>
                <w:rFonts w:cs="Times New Roman"/>
                <w:b/>
                <w:color w:val="7F2D00"/>
                <w:sz w:val="18"/>
              </w:rPr>
              <w:t>Hạng mục</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ED75580" w14:textId="77777777" w:rsidR="00C91107" w:rsidRPr="00232641" w:rsidRDefault="00000000">
            <w:pPr>
              <w:spacing w:after="0" w:line="240" w:lineRule="auto"/>
              <w:jc w:val="center"/>
              <w:rPr>
                <w:rFonts w:cs="Times New Roman"/>
              </w:rPr>
            </w:pPr>
            <w:r w:rsidRPr="00232641">
              <w:rPr>
                <w:rFonts w:cs="Times New Roman"/>
                <w:b/>
                <w:color w:val="7F2D00"/>
                <w:sz w:val="18"/>
              </w:rPr>
              <w:t>Nội dung</w:t>
            </w:r>
          </w:p>
        </w:tc>
      </w:tr>
      <w:tr w:rsidR="00C91107" w:rsidRPr="00232641" w14:paraId="4AA5353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CB505DB" w14:textId="77777777" w:rsidR="00C91107" w:rsidRPr="00232641" w:rsidRDefault="00000000">
            <w:pPr>
              <w:spacing w:after="0" w:line="240" w:lineRule="auto"/>
              <w:rPr>
                <w:rFonts w:cs="Times New Roman"/>
              </w:rPr>
            </w:pPr>
            <w:r w:rsidRPr="00232641">
              <w:rPr>
                <w:rFonts w:cs="Times New Roman"/>
                <w:color w:val="222222"/>
                <w:sz w:val="18"/>
              </w:rPr>
              <w:t>Workflow</w:t>
            </w:r>
          </w:p>
        </w:tc>
        <w:tc>
          <w:tcPr>
            <w:tcW w:w="4676" w:type="dxa"/>
            <w:tcBorders>
              <w:top w:val="single" w:sz="4" w:space="0" w:color="000000"/>
              <w:left w:val="single" w:sz="4" w:space="0" w:color="000000"/>
              <w:bottom w:val="single" w:sz="4" w:space="0" w:color="000000"/>
              <w:right w:val="single" w:sz="4" w:space="0" w:color="000000"/>
            </w:tcBorders>
            <w:vAlign w:val="center"/>
          </w:tcPr>
          <w:p w14:paraId="07AE7402"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r>
      <w:tr w:rsidR="00C91107" w:rsidRPr="00232641" w14:paraId="0336AEA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EF73335" w14:textId="77777777" w:rsidR="00C91107" w:rsidRPr="00232641" w:rsidRDefault="00000000">
            <w:pPr>
              <w:spacing w:after="0" w:line="240" w:lineRule="auto"/>
              <w:rPr>
                <w:rFonts w:cs="Times New Roman"/>
              </w:rPr>
            </w:pPr>
            <w:r w:rsidRPr="00232641">
              <w:rPr>
                <w:rFonts w:cs="Times New Roman"/>
                <w:color w:val="222222"/>
                <w:sz w:val="18"/>
              </w:rPr>
              <w:t>Trigger</w:t>
            </w:r>
          </w:p>
        </w:tc>
        <w:tc>
          <w:tcPr>
            <w:tcW w:w="4676" w:type="dxa"/>
            <w:tcBorders>
              <w:top w:val="single" w:sz="4" w:space="0" w:color="000000"/>
              <w:left w:val="single" w:sz="4" w:space="0" w:color="000000"/>
              <w:bottom w:val="single" w:sz="4" w:space="0" w:color="000000"/>
              <w:right w:val="single" w:sz="4" w:space="0" w:color="000000"/>
            </w:tcBorders>
            <w:vAlign w:val="center"/>
          </w:tcPr>
          <w:p w14:paraId="2C7442E2" w14:textId="77777777" w:rsidR="00C91107" w:rsidRPr="00232641" w:rsidRDefault="00000000">
            <w:pPr>
              <w:spacing w:after="0" w:line="240" w:lineRule="auto"/>
              <w:rPr>
                <w:rFonts w:cs="Times New Roman"/>
              </w:rPr>
            </w:pPr>
            <w:r w:rsidRPr="00232641">
              <w:rPr>
                <w:rFonts w:cs="Times New Roman"/>
                <w:color w:val="222222"/>
                <w:sz w:val="18"/>
              </w:rPr>
              <w:t>push và pull_request cho main/develop</w:t>
            </w:r>
          </w:p>
        </w:tc>
      </w:tr>
      <w:tr w:rsidR="00C91107" w:rsidRPr="00232641" w14:paraId="05C84B64"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3D6C1E9" w14:textId="77777777" w:rsidR="00C91107" w:rsidRPr="00232641" w:rsidRDefault="00000000">
            <w:pPr>
              <w:spacing w:after="0" w:line="240" w:lineRule="auto"/>
              <w:rPr>
                <w:rFonts w:cs="Times New Roman"/>
              </w:rPr>
            </w:pPr>
            <w:r w:rsidRPr="00232641">
              <w:rPr>
                <w:rFonts w:cs="Times New Roman"/>
                <w:color w:val="222222"/>
                <w:sz w:val="18"/>
              </w:rPr>
              <w:t>Runner</w:t>
            </w:r>
          </w:p>
        </w:tc>
        <w:tc>
          <w:tcPr>
            <w:tcW w:w="4676" w:type="dxa"/>
            <w:tcBorders>
              <w:top w:val="single" w:sz="4" w:space="0" w:color="000000"/>
              <w:left w:val="single" w:sz="4" w:space="0" w:color="000000"/>
              <w:bottom w:val="single" w:sz="4" w:space="0" w:color="000000"/>
              <w:right w:val="single" w:sz="4" w:space="0" w:color="000000"/>
            </w:tcBorders>
            <w:vAlign w:val="center"/>
          </w:tcPr>
          <w:p w14:paraId="40D9FCE9" w14:textId="77777777" w:rsidR="00C91107" w:rsidRPr="00232641" w:rsidRDefault="00000000">
            <w:pPr>
              <w:spacing w:after="0" w:line="240" w:lineRule="auto"/>
              <w:rPr>
                <w:rFonts w:cs="Times New Roman"/>
              </w:rPr>
            </w:pPr>
            <w:r w:rsidRPr="00232641">
              <w:rPr>
                <w:rFonts w:cs="Times New Roman"/>
                <w:color w:val="222222"/>
                <w:sz w:val="18"/>
              </w:rPr>
              <w:t>ubuntu-latest, Node.js 20</w:t>
            </w:r>
          </w:p>
        </w:tc>
      </w:tr>
      <w:tr w:rsidR="00C91107" w:rsidRPr="00232641" w14:paraId="37E6604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000FF83" w14:textId="77777777" w:rsidR="00C91107" w:rsidRPr="00232641" w:rsidRDefault="00000000">
            <w:pPr>
              <w:spacing w:after="0" w:line="240" w:lineRule="auto"/>
              <w:rPr>
                <w:rFonts w:cs="Times New Roman"/>
              </w:rPr>
            </w:pPr>
            <w:r w:rsidRPr="00232641">
              <w:rPr>
                <w:rFonts w:cs="Times New Roman"/>
                <w:color w:val="222222"/>
                <w:sz w:val="18"/>
              </w:rPr>
              <w:t>Backend job</w:t>
            </w:r>
          </w:p>
        </w:tc>
        <w:tc>
          <w:tcPr>
            <w:tcW w:w="4676" w:type="dxa"/>
            <w:tcBorders>
              <w:top w:val="single" w:sz="4" w:space="0" w:color="000000"/>
              <w:left w:val="single" w:sz="4" w:space="0" w:color="000000"/>
              <w:bottom w:val="single" w:sz="4" w:space="0" w:color="000000"/>
              <w:right w:val="single" w:sz="4" w:space="0" w:color="000000"/>
            </w:tcBorders>
            <w:vAlign w:val="center"/>
          </w:tcPr>
          <w:p w14:paraId="715729AA" w14:textId="77777777" w:rsidR="00C91107" w:rsidRPr="00232641" w:rsidRDefault="00000000">
            <w:pPr>
              <w:spacing w:after="0" w:line="240" w:lineRule="auto"/>
              <w:rPr>
                <w:rFonts w:cs="Times New Roman"/>
              </w:rPr>
            </w:pPr>
            <w:r w:rsidRPr="00232641">
              <w:rPr>
                <w:rFonts w:cs="Times New Roman"/>
                <w:color w:val="222222"/>
                <w:sz w:val="18"/>
              </w:rPr>
              <w:t>npm ci -&gt; env check -&gt; npm test</w:t>
            </w:r>
          </w:p>
        </w:tc>
      </w:tr>
      <w:tr w:rsidR="00C91107" w:rsidRPr="00232641" w14:paraId="5E4353F2"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1C0992CA" w14:textId="77777777" w:rsidR="00C91107" w:rsidRPr="00232641" w:rsidRDefault="00000000">
            <w:pPr>
              <w:spacing w:after="0" w:line="240" w:lineRule="auto"/>
              <w:rPr>
                <w:rFonts w:cs="Times New Roman"/>
              </w:rPr>
            </w:pPr>
            <w:r w:rsidRPr="00232641">
              <w:rPr>
                <w:rFonts w:cs="Times New Roman"/>
                <w:color w:val="222222"/>
                <w:sz w:val="18"/>
              </w:rPr>
              <w:t>Frontend job</w:t>
            </w:r>
          </w:p>
        </w:tc>
        <w:tc>
          <w:tcPr>
            <w:tcW w:w="4676" w:type="dxa"/>
            <w:tcBorders>
              <w:top w:val="single" w:sz="4" w:space="0" w:color="000000"/>
              <w:left w:val="single" w:sz="4" w:space="0" w:color="000000"/>
              <w:bottom w:val="single" w:sz="4" w:space="0" w:color="000000"/>
              <w:right w:val="single" w:sz="4" w:space="0" w:color="000000"/>
            </w:tcBorders>
            <w:vAlign w:val="center"/>
          </w:tcPr>
          <w:p w14:paraId="36510BED" w14:textId="77777777" w:rsidR="00C91107" w:rsidRPr="00232641" w:rsidRDefault="00000000">
            <w:pPr>
              <w:spacing w:after="0" w:line="240" w:lineRule="auto"/>
              <w:rPr>
                <w:rFonts w:cs="Times New Roman"/>
              </w:rPr>
            </w:pPr>
            <w:r w:rsidRPr="00232641">
              <w:rPr>
                <w:rFonts w:cs="Times New Roman"/>
                <w:color w:val="222222"/>
                <w:sz w:val="18"/>
              </w:rPr>
              <w:t>npm ci -&gt; npm run lint -&gt; npm run build</w:t>
            </w:r>
          </w:p>
        </w:tc>
      </w:tr>
      <w:tr w:rsidR="00C91107" w:rsidRPr="00232641" w14:paraId="1C23F3F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7F84461" w14:textId="77777777" w:rsidR="00C91107" w:rsidRPr="00232641" w:rsidRDefault="00000000">
            <w:pPr>
              <w:spacing w:after="0" w:line="240" w:lineRule="auto"/>
              <w:rPr>
                <w:rFonts w:cs="Times New Roman"/>
              </w:rPr>
            </w:pPr>
            <w:r w:rsidRPr="00232641">
              <w:rPr>
                <w:rFonts w:cs="Times New Roman"/>
                <w:color w:val="222222"/>
                <w:sz w:val="18"/>
              </w:rPr>
              <w:t>Remote status</w:t>
            </w:r>
          </w:p>
        </w:tc>
        <w:tc>
          <w:tcPr>
            <w:tcW w:w="4676" w:type="dxa"/>
            <w:tcBorders>
              <w:top w:val="single" w:sz="4" w:space="0" w:color="000000"/>
              <w:left w:val="single" w:sz="4" w:space="0" w:color="000000"/>
              <w:bottom w:val="single" w:sz="4" w:space="0" w:color="000000"/>
              <w:right w:val="single" w:sz="4" w:space="0" w:color="000000"/>
            </w:tcBorders>
            <w:vAlign w:val="center"/>
          </w:tcPr>
          <w:p w14:paraId="6A64126E" w14:textId="77777777" w:rsidR="00C91107" w:rsidRPr="00232641" w:rsidRDefault="00000000">
            <w:pPr>
              <w:spacing w:after="0" w:line="240" w:lineRule="auto"/>
              <w:rPr>
                <w:rFonts w:cs="Times New Roman"/>
              </w:rPr>
            </w:pPr>
            <w:r w:rsidRPr="00232641">
              <w:rPr>
                <w:rFonts w:cs="Times New Roman"/>
                <w:color w:val="222222"/>
                <w:sz w:val="18"/>
              </w:rPr>
              <w:t>Chưa có bằng chứng GitHub Actions run</w:t>
            </w:r>
          </w:p>
        </w:tc>
      </w:tr>
      <w:tr w:rsidR="00C91107" w:rsidRPr="00232641" w14:paraId="72E0092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A52CA5C" w14:textId="77777777" w:rsidR="00C91107" w:rsidRPr="00232641" w:rsidRDefault="00000000">
            <w:pPr>
              <w:spacing w:after="0" w:line="240" w:lineRule="auto"/>
              <w:rPr>
                <w:rFonts w:cs="Times New Roman"/>
              </w:rPr>
            </w:pPr>
            <w:r w:rsidRPr="00232641">
              <w:rPr>
                <w:rFonts w:cs="Times New Roman"/>
                <w:color w:val="222222"/>
                <w:sz w:val="18"/>
              </w:rPr>
              <w:t>Đánh giá hiện tại</w:t>
            </w:r>
          </w:p>
        </w:tc>
        <w:tc>
          <w:tcPr>
            <w:tcW w:w="4676" w:type="dxa"/>
            <w:tcBorders>
              <w:top w:val="single" w:sz="4" w:space="0" w:color="000000"/>
              <w:left w:val="single" w:sz="4" w:space="0" w:color="000000"/>
              <w:bottom w:val="single" w:sz="4" w:space="0" w:color="000000"/>
              <w:right w:val="single" w:sz="4" w:space="0" w:color="000000"/>
            </w:tcBorders>
            <w:vAlign w:val="center"/>
          </w:tcPr>
          <w:p w14:paraId="4529E26B" w14:textId="77777777" w:rsidR="00C91107" w:rsidRPr="00232641" w:rsidRDefault="00000000">
            <w:pPr>
              <w:spacing w:after="0" w:line="240" w:lineRule="auto"/>
              <w:rPr>
                <w:rFonts w:cs="Times New Roman"/>
              </w:rPr>
            </w:pPr>
            <w:r w:rsidRPr="00232641">
              <w:rPr>
                <w:rFonts w:cs="Times New Roman"/>
                <w:color w:val="222222"/>
                <w:sz w:val="18"/>
              </w:rPr>
              <w:t>Do local lint fail, frontend-ci dự kiến fail cho đến khi sửa lint.</w:t>
            </w:r>
          </w:p>
        </w:tc>
      </w:tr>
    </w:tbl>
    <w:p w14:paraId="17CBCE53" w14:textId="77777777" w:rsidR="00C91107" w:rsidRPr="00232641" w:rsidRDefault="00000000">
      <w:pPr>
        <w:pStyle w:val="Heading2"/>
        <w:rPr>
          <w:rFonts w:ascii="Times New Roman" w:hAnsi="Times New Roman" w:cs="Times New Roman"/>
        </w:rPr>
      </w:pPr>
      <w:bookmarkStart w:id="69" w:name="__RefHeading___Toc4477_857907527"/>
      <w:bookmarkEnd w:id="69"/>
      <w:r w:rsidRPr="00232641">
        <w:rPr>
          <w:rFonts w:ascii="Times New Roman" w:hAnsi="Times New Roman" w:cs="Times New Roman"/>
        </w:rPr>
        <w:t>G.2. Git repository state</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4677"/>
        <w:gridCol w:w="4678"/>
      </w:tblGrid>
      <w:tr w:rsidR="00C91107" w:rsidRPr="00232641" w14:paraId="55EA808A" w14:textId="77777777">
        <w:trPr>
          <w:tblHeader/>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0B6FFA0" w14:textId="77777777" w:rsidR="00C91107" w:rsidRPr="00232641" w:rsidRDefault="00000000">
            <w:pPr>
              <w:spacing w:after="0" w:line="240" w:lineRule="auto"/>
              <w:jc w:val="center"/>
              <w:rPr>
                <w:rFonts w:cs="Times New Roman"/>
              </w:rPr>
            </w:pPr>
            <w:r w:rsidRPr="00232641">
              <w:rPr>
                <w:rFonts w:cs="Times New Roman"/>
                <w:b/>
                <w:color w:val="7F2D00"/>
                <w:sz w:val="18"/>
              </w:rPr>
              <w:t>Thuộc tính</w:t>
            </w:r>
          </w:p>
        </w:tc>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7795CD1" w14:textId="77777777" w:rsidR="00C91107" w:rsidRPr="00232641" w:rsidRDefault="00000000">
            <w:pPr>
              <w:spacing w:after="0" w:line="240" w:lineRule="auto"/>
              <w:jc w:val="center"/>
              <w:rPr>
                <w:rFonts w:cs="Times New Roman"/>
              </w:rPr>
            </w:pPr>
            <w:r w:rsidRPr="00232641">
              <w:rPr>
                <w:rFonts w:cs="Times New Roman"/>
                <w:b/>
                <w:color w:val="7F2D00"/>
                <w:sz w:val="18"/>
              </w:rPr>
              <w:t>Giá trị</w:t>
            </w:r>
          </w:p>
        </w:tc>
      </w:tr>
      <w:tr w:rsidR="00C91107" w:rsidRPr="00232641" w14:paraId="31AD41D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2051FF78" w14:textId="77777777" w:rsidR="00C91107" w:rsidRPr="00232641" w:rsidRDefault="00000000">
            <w:pPr>
              <w:spacing w:after="0" w:line="240" w:lineRule="auto"/>
              <w:rPr>
                <w:rFonts w:cs="Times New Roman"/>
              </w:rPr>
            </w:pPr>
            <w:r w:rsidRPr="00232641">
              <w:rPr>
                <w:rFonts w:cs="Times New Roman"/>
                <w:color w:val="222222"/>
                <w:sz w:val="18"/>
              </w:rPr>
              <w:t>Current branch</w:t>
            </w:r>
          </w:p>
        </w:tc>
        <w:tc>
          <w:tcPr>
            <w:tcW w:w="4677" w:type="dxa"/>
            <w:tcBorders>
              <w:top w:val="single" w:sz="4" w:space="0" w:color="B7B7B7"/>
              <w:left w:val="single" w:sz="4" w:space="0" w:color="B7B7B7"/>
              <w:bottom w:val="single" w:sz="4" w:space="0" w:color="B7B7B7"/>
              <w:right w:val="single" w:sz="4" w:space="0" w:color="B7B7B7"/>
            </w:tcBorders>
            <w:vAlign w:val="center"/>
          </w:tcPr>
          <w:p w14:paraId="04C26BC6" w14:textId="77777777" w:rsidR="00C91107" w:rsidRPr="00232641" w:rsidRDefault="00000000">
            <w:pPr>
              <w:spacing w:after="0" w:line="240" w:lineRule="auto"/>
              <w:rPr>
                <w:rFonts w:cs="Times New Roman"/>
              </w:rPr>
            </w:pPr>
            <w:r w:rsidRPr="00232641">
              <w:rPr>
                <w:rFonts w:cs="Times New Roman"/>
                <w:color w:val="222222"/>
                <w:sz w:val="18"/>
              </w:rPr>
              <w:t>main</w:t>
            </w:r>
          </w:p>
        </w:tc>
      </w:tr>
      <w:tr w:rsidR="00C91107" w:rsidRPr="00232641" w14:paraId="0EBF1CF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5EC42781" w14:textId="77777777" w:rsidR="00C91107" w:rsidRPr="00232641" w:rsidRDefault="00000000">
            <w:pPr>
              <w:spacing w:after="0" w:line="240" w:lineRule="auto"/>
              <w:rPr>
                <w:rFonts w:cs="Times New Roman"/>
              </w:rPr>
            </w:pPr>
            <w:r w:rsidRPr="00232641">
              <w:rPr>
                <w:rFonts w:cs="Times New Roman"/>
                <w:color w:val="222222"/>
                <w:sz w:val="18"/>
              </w:rPr>
              <w:t>Current commit</w:t>
            </w:r>
          </w:p>
        </w:tc>
        <w:tc>
          <w:tcPr>
            <w:tcW w:w="4677" w:type="dxa"/>
            <w:tcBorders>
              <w:top w:val="single" w:sz="4" w:space="0" w:color="B7B7B7"/>
              <w:left w:val="single" w:sz="4" w:space="0" w:color="B7B7B7"/>
              <w:bottom w:val="single" w:sz="4" w:space="0" w:color="B7B7B7"/>
              <w:right w:val="single" w:sz="4" w:space="0" w:color="B7B7B7"/>
            </w:tcBorders>
            <w:vAlign w:val="center"/>
          </w:tcPr>
          <w:p w14:paraId="262C5B81" w14:textId="77777777" w:rsidR="00C91107" w:rsidRPr="00232641" w:rsidRDefault="00000000">
            <w:pPr>
              <w:spacing w:after="0" w:line="240" w:lineRule="auto"/>
              <w:rPr>
                <w:rFonts w:cs="Times New Roman"/>
              </w:rPr>
            </w:pPr>
            <w:r w:rsidRPr="00232641">
              <w:rPr>
                <w:rFonts w:cs="Times New Roman"/>
                <w:color w:val="222222"/>
                <w:sz w:val="18"/>
              </w:rPr>
              <w:t>e66ab8a36cc84001f1749d8fe84ad257176572e7</w:t>
            </w:r>
          </w:p>
        </w:tc>
      </w:tr>
      <w:tr w:rsidR="00C91107" w:rsidRPr="00232641" w14:paraId="3235278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54C6CC94" w14:textId="77777777" w:rsidR="00C91107" w:rsidRPr="00232641" w:rsidRDefault="00000000">
            <w:pPr>
              <w:spacing w:after="0" w:line="240" w:lineRule="auto"/>
              <w:rPr>
                <w:rFonts w:cs="Times New Roman"/>
              </w:rPr>
            </w:pPr>
            <w:r w:rsidRPr="00232641">
              <w:rPr>
                <w:rFonts w:cs="Times New Roman"/>
                <w:color w:val="222222"/>
                <w:sz w:val="18"/>
              </w:rPr>
              <w:t>Local branches</w:t>
            </w:r>
          </w:p>
        </w:tc>
        <w:tc>
          <w:tcPr>
            <w:tcW w:w="4677" w:type="dxa"/>
            <w:tcBorders>
              <w:top w:val="single" w:sz="4" w:space="0" w:color="B7B7B7"/>
              <w:left w:val="single" w:sz="4" w:space="0" w:color="B7B7B7"/>
              <w:bottom w:val="single" w:sz="4" w:space="0" w:color="B7B7B7"/>
              <w:right w:val="single" w:sz="4" w:space="0" w:color="B7B7B7"/>
            </w:tcBorders>
            <w:vAlign w:val="center"/>
          </w:tcPr>
          <w:p w14:paraId="69A320FB" w14:textId="77777777" w:rsidR="00C91107" w:rsidRPr="00232641" w:rsidRDefault="00000000">
            <w:pPr>
              <w:spacing w:after="0" w:line="240" w:lineRule="auto"/>
              <w:rPr>
                <w:rFonts w:cs="Times New Roman"/>
              </w:rPr>
            </w:pPr>
            <w:r w:rsidRPr="00232641">
              <w:rPr>
                <w:rFonts w:cs="Times New Roman"/>
                <w:color w:val="222222"/>
                <w:sz w:val="18"/>
              </w:rPr>
              <w:t>main</w:t>
            </w:r>
          </w:p>
        </w:tc>
      </w:tr>
      <w:tr w:rsidR="00C91107" w:rsidRPr="00232641" w14:paraId="62BA4B5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3C397667" w14:textId="77777777" w:rsidR="00C91107" w:rsidRPr="00232641" w:rsidRDefault="00000000">
            <w:pPr>
              <w:spacing w:after="0" w:line="240" w:lineRule="auto"/>
              <w:rPr>
                <w:rFonts w:cs="Times New Roman"/>
              </w:rPr>
            </w:pPr>
            <w:r w:rsidRPr="00232641">
              <w:rPr>
                <w:rFonts w:cs="Times New Roman"/>
                <w:color w:val="222222"/>
                <w:sz w:val="18"/>
              </w:rPr>
              <w:t>Remote branches</w:t>
            </w:r>
          </w:p>
        </w:tc>
        <w:tc>
          <w:tcPr>
            <w:tcW w:w="4677" w:type="dxa"/>
            <w:tcBorders>
              <w:top w:val="single" w:sz="4" w:space="0" w:color="B7B7B7"/>
              <w:left w:val="single" w:sz="4" w:space="0" w:color="B7B7B7"/>
              <w:bottom w:val="single" w:sz="4" w:space="0" w:color="B7B7B7"/>
              <w:right w:val="single" w:sz="4" w:space="0" w:color="B7B7B7"/>
            </w:tcBorders>
            <w:vAlign w:val="center"/>
          </w:tcPr>
          <w:p w14:paraId="03800E89" w14:textId="77777777" w:rsidR="00C91107" w:rsidRPr="00232641" w:rsidRDefault="00000000">
            <w:pPr>
              <w:spacing w:after="0" w:line="240" w:lineRule="auto"/>
              <w:rPr>
                <w:rFonts w:cs="Times New Roman"/>
              </w:rPr>
            </w:pPr>
            <w:r w:rsidRPr="00232641">
              <w:rPr>
                <w:rFonts w:cs="Times New Roman"/>
                <w:color w:val="222222"/>
                <w:sz w:val="18"/>
              </w:rPr>
              <w:t>origin/main</w:t>
            </w:r>
          </w:p>
        </w:tc>
      </w:tr>
      <w:tr w:rsidR="00C91107" w:rsidRPr="00232641" w14:paraId="39AA49D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1FE899C7" w14:textId="77777777" w:rsidR="00C91107" w:rsidRPr="00232641" w:rsidRDefault="00000000">
            <w:pPr>
              <w:spacing w:after="0" w:line="240" w:lineRule="auto"/>
              <w:rPr>
                <w:rFonts w:cs="Times New Roman"/>
              </w:rPr>
            </w:pPr>
            <w:r w:rsidRPr="00232641">
              <w:rPr>
                <w:rFonts w:cs="Times New Roman"/>
                <w:color w:val="222222"/>
                <w:sz w:val="18"/>
              </w:rPr>
              <w:t>Contributor trong 10 commit gần nhất</w:t>
            </w:r>
          </w:p>
        </w:tc>
        <w:tc>
          <w:tcPr>
            <w:tcW w:w="4677" w:type="dxa"/>
            <w:tcBorders>
              <w:top w:val="single" w:sz="4" w:space="0" w:color="B7B7B7"/>
              <w:left w:val="single" w:sz="4" w:space="0" w:color="B7B7B7"/>
              <w:bottom w:val="single" w:sz="4" w:space="0" w:color="B7B7B7"/>
              <w:right w:val="single" w:sz="4" w:space="0" w:color="B7B7B7"/>
            </w:tcBorders>
            <w:vAlign w:val="center"/>
          </w:tcPr>
          <w:p w14:paraId="39602CFA" w14:textId="77777777" w:rsidR="00C91107" w:rsidRPr="00232641" w:rsidRDefault="00000000">
            <w:pPr>
              <w:spacing w:after="0" w:line="240" w:lineRule="auto"/>
              <w:rPr>
                <w:rFonts w:cs="Times New Roman"/>
              </w:rPr>
            </w:pPr>
            <w:r w:rsidRPr="00232641">
              <w:rPr>
                <w:rFonts w:cs="Times New Roman"/>
                <w:color w:val="222222"/>
                <w:sz w:val="18"/>
              </w:rPr>
              <w:t>khoale142</w:t>
            </w:r>
          </w:p>
        </w:tc>
      </w:tr>
      <w:tr w:rsidR="00C91107" w:rsidRPr="00232641" w14:paraId="205BDB3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54DE85FB" w14:textId="77777777" w:rsidR="00C91107" w:rsidRPr="00232641" w:rsidRDefault="00000000">
            <w:pPr>
              <w:spacing w:after="0" w:line="240" w:lineRule="auto"/>
              <w:rPr>
                <w:rFonts w:cs="Times New Roman"/>
              </w:rPr>
            </w:pPr>
            <w:r w:rsidRPr="00232641">
              <w:rPr>
                <w:rFonts w:cs="Times New Roman"/>
                <w:color w:val="222222"/>
                <w:sz w:val="18"/>
              </w:rPr>
              <w:t>Pull Request evidence</w:t>
            </w:r>
          </w:p>
        </w:tc>
        <w:tc>
          <w:tcPr>
            <w:tcW w:w="4677" w:type="dxa"/>
            <w:tcBorders>
              <w:top w:val="single" w:sz="4" w:space="0" w:color="B7B7B7"/>
              <w:left w:val="single" w:sz="4" w:space="0" w:color="B7B7B7"/>
              <w:bottom w:val="single" w:sz="4" w:space="0" w:color="B7B7B7"/>
              <w:right w:val="single" w:sz="4" w:space="0" w:color="B7B7B7"/>
            </w:tcBorders>
            <w:vAlign w:val="center"/>
          </w:tcPr>
          <w:p w14:paraId="77C6CAB8" w14:textId="77777777" w:rsidR="00C91107" w:rsidRPr="00232641" w:rsidRDefault="00000000">
            <w:pPr>
              <w:spacing w:after="0" w:line="240" w:lineRule="auto"/>
              <w:rPr>
                <w:rFonts w:cs="Times New Roman"/>
              </w:rPr>
            </w:pPr>
            <w:r w:rsidRPr="00232641">
              <w:rPr>
                <w:rFonts w:cs="Times New Roman"/>
                <w:color w:val="222222"/>
                <w:sz w:val="18"/>
              </w:rPr>
              <w:t>Chưa có - cần screenshot/URL từ GitHub</w:t>
            </w:r>
          </w:p>
        </w:tc>
      </w:tr>
      <w:tr w:rsidR="00C91107" w:rsidRPr="00232641" w14:paraId="1506DAC3" w14:textId="77777777">
        <w:trPr>
          <w:cantSplit/>
          <w:jc w:val="center"/>
        </w:trPr>
        <w:tc>
          <w:tcPr>
            <w:tcW w:w="9354" w:type="dxa"/>
            <w:gridSpan w:val="2"/>
            <w:tcBorders>
              <w:top w:val="single" w:sz="4" w:space="0" w:color="B7B7B7"/>
              <w:left w:val="single" w:sz="4" w:space="0" w:color="B7B7B7"/>
              <w:bottom w:val="single" w:sz="4" w:space="0" w:color="B7B7B7"/>
              <w:right w:val="single" w:sz="4" w:space="0" w:color="B7B7B7"/>
            </w:tcBorders>
            <w:shd w:val="clear" w:color="auto" w:fill="FCE4D6"/>
            <w:tcMar>
              <w:top w:w="0" w:type="dxa"/>
              <w:left w:w="108" w:type="dxa"/>
              <w:bottom w:w="0" w:type="dxa"/>
              <w:right w:w="108" w:type="dxa"/>
            </w:tcMar>
          </w:tcPr>
          <w:p w14:paraId="7EF4EBCC" w14:textId="77777777" w:rsidR="00C91107" w:rsidRPr="00232641" w:rsidRDefault="00000000">
            <w:pPr>
              <w:spacing w:after="40"/>
              <w:rPr>
                <w:rFonts w:cs="Times New Roman"/>
              </w:rPr>
            </w:pPr>
            <w:r w:rsidRPr="00232641">
              <w:rPr>
                <w:rFonts w:cs="Times New Roman"/>
                <w:b/>
                <w:color w:val="C00000"/>
                <w:sz w:val="23"/>
              </w:rPr>
              <w:t xml:space="preserve">Rủi ro chấm điểm Git workflow: </w:t>
            </w:r>
            <w:r w:rsidRPr="00232641">
              <w:rPr>
                <w:rFonts w:cs="Times New Roman"/>
                <w:color w:val="222222"/>
                <w:sz w:val="23"/>
              </w:rPr>
              <w:t>Bằng chứng hiện tại chỉ thể hiện một contributor và branch main; chưa chứng minh branch riêng, PR, review và merge của từng thành viên. Cần bổ sung trước khi nộp.</w:t>
            </w:r>
          </w:p>
        </w:tc>
      </w:tr>
    </w:tbl>
    <w:p w14:paraId="430322D0" w14:textId="77777777" w:rsidR="00C91107" w:rsidRPr="00232641" w:rsidRDefault="00C91107">
      <w:pPr>
        <w:spacing w:after="20"/>
        <w:rPr>
          <w:rFonts w:cs="Times New Roman"/>
        </w:rPr>
        <w:sectPr w:rsidR="00C91107" w:rsidRPr="00232641">
          <w:headerReference w:type="default" r:id="rId19"/>
          <w:footerReference w:type="default" r:id="rId20"/>
          <w:headerReference w:type="first" r:id="rId21"/>
          <w:footerReference w:type="first" r:id="rId22"/>
          <w:pgSz w:w="11906" w:h="16838"/>
          <w:pgMar w:top="1134" w:right="1134" w:bottom="1134" w:left="1417" w:header="720" w:footer="720" w:gutter="0"/>
          <w:cols w:space="720"/>
          <w:formProt w:val="0"/>
          <w:titlePg/>
          <w:docGrid w:linePitch="360"/>
        </w:sectPr>
      </w:pPr>
    </w:p>
    <w:p w14:paraId="6A5B5356" w14:textId="77777777" w:rsidR="00C91107" w:rsidRPr="00232641" w:rsidRDefault="00000000">
      <w:pPr>
        <w:pStyle w:val="Heading1"/>
        <w:rPr>
          <w:rFonts w:ascii="Times New Roman" w:hAnsi="Times New Roman" w:cs="Times New Roman"/>
        </w:rPr>
      </w:pPr>
      <w:bookmarkStart w:id="70" w:name="__RefHeading___Toc4479_857907527"/>
      <w:bookmarkEnd w:id="70"/>
      <w:r w:rsidRPr="00232641">
        <w:rPr>
          <w:rFonts w:ascii="Times New Roman" w:hAnsi="Times New Roman" w:cs="Times New Roman"/>
        </w:rPr>
        <w:lastRenderedPageBreak/>
        <w:t>PHỤ LỤC H. CHECKLIST MINH CHỨNG CẦN BỔ SUNG</w:t>
      </w:r>
    </w:p>
    <w:tbl>
      <w:tblPr>
        <w:tblW w:w="14800" w:type="dxa"/>
        <w:jc w:val="center"/>
        <w:tblLayout w:type="fixed"/>
        <w:tblCellMar>
          <w:top w:w="80" w:type="dxa"/>
          <w:left w:w="90" w:type="dxa"/>
          <w:bottom w:w="80" w:type="dxa"/>
          <w:right w:w="90" w:type="dxa"/>
        </w:tblCellMar>
        <w:tblLook w:val="04A0" w:firstRow="1" w:lastRow="0" w:firstColumn="1" w:lastColumn="0" w:noHBand="0" w:noVBand="1"/>
      </w:tblPr>
      <w:tblGrid>
        <w:gridCol w:w="2960"/>
        <w:gridCol w:w="2960"/>
        <w:gridCol w:w="2960"/>
        <w:gridCol w:w="2960"/>
        <w:gridCol w:w="2960"/>
      </w:tblGrid>
      <w:tr w:rsidR="00C91107" w:rsidRPr="00232641" w14:paraId="08B93071" w14:textId="77777777">
        <w:trPr>
          <w:tblHeader/>
          <w:jc w:val="center"/>
        </w:trPr>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C98F8E9" w14:textId="77777777" w:rsidR="00C91107" w:rsidRPr="00232641" w:rsidRDefault="00000000">
            <w:pPr>
              <w:spacing w:after="0" w:line="240" w:lineRule="auto"/>
              <w:jc w:val="center"/>
              <w:rPr>
                <w:rFonts w:cs="Times New Roman"/>
              </w:rPr>
            </w:pPr>
            <w:r w:rsidRPr="00232641">
              <w:rPr>
                <w:rFonts w:cs="Times New Roman"/>
                <w:b/>
                <w:color w:val="7F2D00"/>
                <w:sz w:val="16"/>
              </w:rPr>
              <w:t>ID</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91E75A" w14:textId="77777777" w:rsidR="00C91107" w:rsidRPr="00232641" w:rsidRDefault="00000000">
            <w:pPr>
              <w:spacing w:after="0" w:line="240" w:lineRule="auto"/>
              <w:jc w:val="center"/>
              <w:rPr>
                <w:rFonts w:cs="Times New Roman"/>
              </w:rPr>
            </w:pPr>
            <w:r w:rsidRPr="00232641">
              <w:rPr>
                <w:rFonts w:cs="Times New Roman"/>
                <w:b/>
                <w:color w:val="7F2D00"/>
                <w:sz w:val="16"/>
              </w:rPr>
              <w:t>Minh chứng</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F651FF8" w14:textId="77777777" w:rsidR="00C91107" w:rsidRPr="00232641" w:rsidRDefault="00000000">
            <w:pPr>
              <w:spacing w:after="0" w:line="240" w:lineRule="auto"/>
              <w:jc w:val="center"/>
              <w:rPr>
                <w:rFonts w:cs="Times New Roman"/>
              </w:rPr>
            </w:pPr>
            <w:r w:rsidRPr="00232641">
              <w:rPr>
                <w:rFonts w:cs="Times New Roman"/>
                <w:b/>
                <w:color w:val="7F2D00"/>
                <w:sz w:val="16"/>
              </w:rPr>
              <w:t>Nơi chụp</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5883061" w14:textId="77777777" w:rsidR="00C91107" w:rsidRPr="00232641" w:rsidRDefault="00000000">
            <w:pPr>
              <w:spacing w:after="0" w:line="240" w:lineRule="auto"/>
              <w:jc w:val="center"/>
              <w:rPr>
                <w:rFonts w:cs="Times New Roman"/>
              </w:rPr>
            </w:pPr>
            <w:r w:rsidRPr="00232641">
              <w:rPr>
                <w:rFonts w:cs="Times New Roman"/>
                <w:b/>
                <w:color w:val="7F2D00"/>
                <w:sz w:val="16"/>
              </w:rPr>
              <w:t>Nội dung phải thấy</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4B4D76C" w14:textId="77777777" w:rsidR="00C91107" w:rsidRPr="00232641" w:rsidRDefault="00000000">
            <w:pPr>
              <w:spacing w:after="0" w:line="240" w:lineRule="auto"/>
              <w:jc w:val="center"/>
              <w:rPr>
                <w:rFonts w:cs="Times New Roman"/>
              </w:rPr>
            </w:pPr>
            <w:r w:rsidRPr="00232641">
              <w:rPr>
                <w:rFonts w:cs="Times New Roman"/>
                <w:b/>
                <w:color w:val="7F2D00"/>
                <w:sz w:val="16"/>
              </w:rPr>
              <w:t>Trạng thái</w:t>
            </w:r>
          </w:p>
        </w:tc>
      </w:tr>
      <w:tr w:rsidR="00C91107" w:rsidRPr="00232641" w14:paraId="2975D797"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384093C" w14:textId="77777777" w:rsidR="00C91107" w:rsidRPr="00232641" w:rsidRDefault="00000000">
            <w:pPr>
              <w:spacing w:after="0" w:line="240" w:lineRule="auto"/>
              <w:rPr>
                <w:rFonts w:cs="Times New Roman"/>
              </w:rPr>
            </w:pPr>
            <w:r w:rsidRPr="00232641">
              <w:rPr>
                <w:rFonts w:cs="Times New Roman"/>
                <w:color w:val="222222"/>
                <w:sz w:val="16"/>
              </w:rPr>
              <w:t>SCR-001</w:t>
            </w:r>
          </w:p>
        </w:tc>
        <w:tc>
          <w:tcPr>
            <w:tcW w:w="2960" w:type="dxa"/>
            <w:tcBorders>
              <w:top w:val="single" w:sz="4" w:space="0" w:color="000000"/>
              <w:left w:val="single" w:sz="4" w:space="0" w:color="000000"/>
              <w:bottom w:val="single" w:sz="4" w:space="0" w:color="000000"/>
              <w:right w:val="single" w:sz="4" w:space="0" w:color="000000"/>
            </w:tcBorders>
            <w:vAlign w:val="center"/>
          </w:tcPr>
          <w:p w14:paraId="3B6326C0" w14:textId="77777777" w:rsidR="00C91107" w:rsidRPr="00232641" w:rsidRDefault="00000000">
            <w:pPr>
              <w:spacing w:after="0" w:line="240" w:lineRule="auto"/>
              <w:rPr>
                <w:rFonts w:cs="Times New Roman"/>
              </w:rPr>
            </w:pPr>
            <w:r w:rsidRPr="00232641">
              <w:rPr>
                <w:rFonts w:cs="Times New Roman"/>
                <w:color w:val="222222"/>
                <w:sz w:val="16"/>
              </w:rPr>
              <w:t>Login Screen</w:t>
            </w:r>
          </w:p>
        </w:tc>
        <w:tc>
          <w:tcPr>
            <w:tcW w:w="2960" w:type="dxa"/>
            <w:tcBorders>
              <w:top w:val="single" w:sz="4" w:space="0" w:color="000000"/>
              <w:left w:val="single" w:sz="4" w:space="0" w:color="000000"/>
              <w:bottom w:val="single" w:sz="4" w:space="0" w:color="000000"/>
              <w:right w:val="single" w:sz="4" w:space="0" w:color="000000"/>
            </w:tcBorders>
            <w:vAlign w:val="center"/>
          </w:tcPr>
          <w:p w14:paraId="65D2796D" w14:textId="77777777" w:rsidR="00C91107" w:rsidRPr="00232641" w:rsidRDefault="00000000">
            <w:pPr>
              <w:spacing w:after="0" w:line="240" w:lineRule="auto"/>
              <w:rPr>
                <w:rFonts w:cs="Times New Roman"/>
              </w:rPr>
            </w:pPr>
            <w:r w:rsidRPr="00232641">
              <w:rPr>
                <w:rFonts w:cs="Times New Roman"/>
                <w:color w:val="222222"/>
                <w:sz w:val="16"/>
              </w:rPr>
              <w:t>http://localhost:5173/login</w:t>
            </w:r>
          </w:p>
        </w:tc>
        <w:tc>
          <w:tcPr>
            <w:tcW w:w="2960" w:type="dxa"/>
            <w:tcBorders>
              <w:top w:val="single" w:sz="4" w:space="0" w:color="000000"/>
              <w:left w:val="single" w:sz="4" w:space="0" w:color="000000"/>
              <w:bottom w:val="single" w:sz="4" w:space="0" w:color="000000"/>
              <w:right w:val="single" w:sz="4" w:space="0" w:color="000000"/>
            </w:tcBorders>
            <w:vAlign w:val="center"/>
          </w:tcPr>
          <w:p w14:paraId="56893718" w14:textId="77777777" w:rsidR="00C91107" w:rsidRPr="00232641" w:rsidRDefault="00000000">
            <w:pPr>
              <w:spacing w:after="0" w:line="240" w:lineRule="auto"/>
              <w:rPr>
                <w:rFonts w:cs="Times New Roman"/>
              </w:rPr>
            </w:pPr>
            <w:r w:rsidRPr="00232641">
              <w:rPr>
                <w:rFonts w:cs="Times New Roman"/>
                <w:color w:val="222222"/>
                <w:sz w:val="16"/>
              </w:rPr>
              <w:t>Form username/password và validation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69136E28"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7E54B298"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8DC7447" w14:textId="77777777" w:rsidR="00C91107" w:rsidRPr="00232641" w:rsidRDefault="00000000">
            <w:pPr>
              <w:spacing w:after="0" w:line="240" w:lineRule="auto"/>
              <w:rPr>
                <w:rFonts w:cs="Times New Roman"/>
              </w:rPr>
            </w:pPr>
            <w:r w:rsidRPr="00232641">
              <w:rPr>
                <w:rFonts w:cs="Times New Roman"/>
                <w:color w:val="222222"/>
                <w:sz w:val="16"/>
              </w:rPr>
              <w:t>SCR-002</w:t>
            </w:r>
          </w:p>
        </w:tc>
        <w:tc>
          <w:tcPr>
            <w:tcW w:w="2960" w:type="dxa"/>
            <w:tcBorders>
              <w:top w:val="single" w:sz="4" w:space="0" w:color="000000"/>
              <w:left w:val="single" w:sz="4" w:space="0" w:color="000000"/>
              <w:bottom w:val="single" w:sz="4" w:space="0" w:color="000000"/>
              <w:right w:val="single" w:sz="4" w:space="0" w:color="000000"/>
            </w:tcBorders>
            <w:vAlign w:val="center"/>
          </w:tcPr>
          <w:p w14:paraId="2C659904" w14:textId="77777777" w:rsidR="00C91107" w:rsidRPr="00232641" w:rsidRDefault="00000000">
            <w:pPr>
              <w:spacing w:after="0" w:line="240" w:lineRule="auto"/>
              <w:rPr>
                <w:rFonts w:cs="Times New Roman"/>
              </w:rPr>
            </w:pPr>
            <w:r w:rsidRPr="00232641">
              <w:rPr>
                <w:rFonts w:cs="Times New Roman"/>
                <w:color w:val="222222"/>
                <w:sz w:val="16"/>
              </w:rPr>
              <w:t>Admin Dashboard</w:t>
            </w:r>
          </w:p>
        </w:tc>
        <w:tc>
          <w:tcPr>
            <w:tcW w:w="2960" w:type="dxa"/>
            <w:tcBorders>
              <w:top w:val="single" w:sz="4" w:space="0" w:color="000000"/>
              <w:left w:val="single" w:sz="4" w:space="0" w:color="000000"/>
              <w:bottom w:val="single" w:sz="4" w:space="0" w:color="000000"/>
              <w:right w:val="single" w:sz="4" w:space="0" w:color="000000"/>
            </w:tcBorders>
            <w:vAlign w:val="center"/>
          </w:tcPr>
          <w:p w14:paraId="50AC0465" w14:textId="77777777" w:rsidR="00C91107" w:rsidRPr="00232641" w:rsidRDefault="00000000">
            <w:pPr>
              <w:spacing w:after="0" w:line="240" w:lineRule="auto"/>
              <w:rPr>
                <w:rFonts w:cs="Times New Roman"/>
              </w:rPr>
            </w:pPr>
            <w:r w:rsidRPr="00232641">
              <w:rPr>
                <w:rFonts w:cs="Times New Roman"/>
                <w:color w:val="222222"/>
                <w:sz w:val="16"/>
              </w:rPr>
              <w:t>/admin/dashboard</w:t>
            </w:r>
          </w:p>
        </w:tc>
        <w:tc>
          <w:tcPr>
            <w:tcW w:w="2960" w:type="dxa"/>
            <w:tcBorders>
              <w:top w:val="single" w:sz="4" w:space="0" w:color="000000"/>
              <w:left w:val="single" w:sz="4" w:space="0" w:color="000000"/>
              <w:bottom w:val="single" w:sz="4" w:space="0" w:color="000000"/>
              <w:right w:val="single" w:sz="4" w:space="0" w:color="000000"/>
            </w:tcBorders>
            <w:vAlign w:val="center"/>
          </w:tcPr>
          <w:p w14:paraId="72317DA4" w14:textId="77777777" w:rsidR="00C91107" w:rsidRPr="00232641" w:rsidRDefault="00000000">
            <w:pPr>
              <w:spacing w:after="0" w:line="240" w:lineRule="auto"/>
              <w:rPr>
                <w:rFonts w:cs="Times New Roman"/>
              </w:rPr>
            </w:pPr>
            <w:r w:rsidRPr="00232641">
              <w:rPr>
                <w:rFonts w:cs="Times New Roman"/>
                <w:color w:val="222222"/>
                <w:sz w:val="16"/>
              </w:rPr>
              <w:t>Menu module quản trị</w:t>
            </w:r>
          </w:p>
        </w:tc>
        <w:tc>
          <w:tcPr>
            <w:tcW w:w="2960" w:type="dxa"/>
            <w:tcBorders>
              <w:top w:val="single" w:sz="4" w:space="0" w:color="000000"/>
              <w:left w:val="single" w:sz="4" w:space="0" w:color="000000"/>
              <w:bottom w:val="single" w:sz="4" w:space="0" w:color="000000"/>
              <w:right w:val="single" w:sz="4" w:space="0" w:color="000000"/>
            </w:tcBorders>
            <w:vAlign w:val="center"/>
          </w:tcPr>
          <w:p w14:paraId="6FADEC72"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7EFA3B27"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125461B0" w14:textId="77777777" w:rsidR="00C91107" w:rsidRPr="00232641" w:rsidRDefault="00000000">
            <w:pPr>
              <w:spacing w:after="0" w:line="240" w:lineRule="auto"/>
              <w:rPr>
                <w:rFonts w:cs="Times New Roman"/>
              </w:rPr>
            </w:pPr>
            <w:r w:rsidRPr="00232641">
              <w:rPr>
                <w:rFonts w:cs="Times New Roman"/>
                <w:color w:val="222222"/>
                <w:sz w:val="16"/>
              </w:rPr>
              <w:t>SCR-003</w:t>
            </w:r>
          </w:p>
        </w:tc>
        <w:tc>
          <w:tcPr>
            <w:tcW w:w="2960" w:type="dxa"/>
            <w:tcBorders>
              <w:top w:val="single" w:sz="4" w:space="0" w:color="000000"/>
              <w:left w:val="single" w:sz="4" w:space="0" w:color="000000"/>
              <w:bottom w:val="single" w:sz="4" w:space="0" w:color="000000"/>
              <w:right w:val="single" w:sz="4" w:space="0" w:color="000000"/>
            </w:tcBorders>
            <w:vAlign w:val="center"/>
          </w:tcPr>
          <w:p w14:paraId="4A346924" w14:textId="77777777" w:rsidR="00C91107" w:rsidRPr="00232641" w:rsidRDefault="00000000">
            <w:pPr>
              <w:spacing w:after="0" w:line="240" w:lineRule="auto"/>
              <w:rPr>
                <w:rFonts w:cs="Times New Roman"/>
              </w:rPr>
            </w:pPr>
            <w:r w:rsidRPr="00232641">
              <w:rPr>
                <w:rFonts w:cs="Times New Roman"/>
                <w:color w:val="222222"/>
                <w:sz w:val="16"/>
              </w:rPr>
              <w:t>Staff POS</w:t>
            </w:r>
          </w:p>
        </w:tc>
        <w:tc>
          <w:tcPr>
            <w:tcW w:w="2960" w:type="dxa"/>
            <w:tcBorders>
              <w:top w:val="single" w:sz="4" w:space="0" w:color="000000"/>
              <w:left w:val="single" w:sz="4" w:space="0" w:color="000000"/>
              <w:bottom w:val="single" w:sz="4" w:space="0" w:color="000000"/>
              <w:right w:val="single" w:sz="4" w:space="0" w:color="000000"/>
            </w:tcBorders>
            <w:vAlign w:val="center"/>
          </w:tcPr>
          <w:p w14:paraId="57B25980" w14:textId="77777777" w:rsidR="00C91107" w:rsidRPr="00232641" w:rsidRDefault="00000000">
            <w:pPr>
              <w:spacing w:after="0" w:line="240" w:lineRule="auto"/>
              <w:rPr>
                <w:rFonts w:cs="Times New Roman"/>
              </w:rPr>
            </w:pPr>
            <w:r w:rsidRPr="00232641">
              <w:rPr>
                <w:rFonts w:cs="Times New Roman"/>
                <w:color w:val="222222"/>
                <w:sz w:val="16"/>
              </w:rPr>
              <w:t>/staff/pos</w:t>
            </w:r>
          </w:p>
        </w:tc>
        <w:tc>
          <w:tcPr>
            <w:tcW w:w="2960" w:type="dxa"/>
            <w:tcBorders>
              <w:top w:val="single" w:sz="4" w:space="0" w:color="000000"/>
              <w:left w:val="single" w:sz="4" w:space="0" w:color="000000"/>
              <w:bottom w:val="single" w:sz="4" w:space="0" w:color="000000"/>
              <w:right w:val="single" w:sz="4" w:space="0" w:color="000000"/>
            </w:tcBorders>
            <w:vAlign w:val="center"/>
          </w:tcPr>
          <w:p w14:paraId="70207204" w14:textId="77777777" w:rsidR="00C91107" w:rsidRPr="00232641" w:rsidRDefault="00000000">
            <w:pPr>
              <w:spacing w:after="0" w:line="240" w:lineRule="auto"/>
              <w:rPr>
                <w:rFonts w:cs="Times New Roman"/>
              </w:rPr>
            </w:pPr>
            <w:r w:rsidRPr="00232641">
              <w:rPr>
                <w:rFonts w:cs="Times New Roman"/>
                <w:color w:val="222222"/>
                <w:sz w:val="16"/>
              </w:rPr>
              <w:t>Product grid, cart, cash input</w:t>
            </w:r>
          </w:p>
        </w:tc>
        <w:tc>
          <w:tcPr>
            <w:tcW w:w="2960" w:type="dxa"/>
            <w:tcBorders>
              <w:top w:val="single" w:sz="4" w:space="0" w:color="000000"/>
              <w:left w:val="single" w:sz="4" w:space="0" w:color="000000"/>
              <w:bottom w:val="single" w:sz="4" w:space="0" w:color="000000"/>
              <w:right w:val="single" w:sz="4" w:space="0" w:color="000000"/>
            </w:tcBorders>
            <w:vAlign w:val="center"/>
          </w:tcPr>
          <w:p w14:paraId="27C30096"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04F8CF64"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60BC3E01" w14:textId="77777777" w:rsidR="00C91107" w:rsidRPr="00232641" w:rsidRDefault="00000000">
            <w:pPr>
              <w:spacing w:after="0" w:line="240" w:lineRule="auto"/>
              <w:rPr>
                <w:rFonts w:cs="Times New Roman"/>
              </w:rPr>
            </w:pPr>
            <w:r w:rsidRPr="00232641">
              <w:rPr>
                <w:rFonts w:cs="Times New Roman"/>
                <w:color w:val="222222"/>
                <w:sz w:val="16"/>
              </w:rPr>
              <w:t>SCR-004</w:t>
            </w:r>
          </w:p>
        </w:tc>
        <w:tc>
          <w:tcPr>
            <w:tcW w:w="2960" w:type="dxa"/>
            <w:tcBorders>
              <w:top w:val="single" w:sz="4" w:space="0" w:color="000000"/>
              <w:left w:val="single" w:sz="4" w:space="0" w:color="000000"/>
              <w:bottom w:val="single" w:sz="4" w:space="0" w:color="000000"/>
              <w:right w:val="single" w:sz="4" w:space="0" w:color="000000"/>
            </w:tcBorders>
            <w:vAlign w:val="center"/>
          </w:tcPr>
          <w:p w14:paraId="30A38980" w14:textId="77777777" w:rsidR="00C91107" w:rsidRPr="00232641" w:rsidRDefault="00000000">
            <w:pPr>
              <w:spacing w:after="0" w:line="240" w:lineRule="auto"/>
              <w:rPr>
                <w:rFonts w:cs="Times New Roman"/>
              </w:rPr>
            </w:pPr>
            <w:r w:rsidRPr="00232641">
              <w:rPr>
                <w:rFonts w:cs="Times New Roman"/>
                <w:color w:val="222222"/>
                <w:sz w:val="16"/>
              </w:rPr>
              <w:t>UI Validation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0CDEC4E0" w14:textId="77777777" w:rsidR="00C91107" w:rsidRPr="00232641" w:rsidRDefault="00000000">
            <w:pPr>
              <w:spacing w:after="0" w:line="240" w:lineRule="auto"/>
              <w:rPr>
                <w:rFonts w:cs="Times New Roman"/>
              </w:rPr>
            </w:pPr>
            <w:r w:rsidRPr="00232641">
              <w:rPr>
                <w:rFonts w:cs="Times New Roman"/>
                <w:color w:val="222222"/>
                <w:sz w:val="16"/>
              </w:rPr>
              <w:t>Login/forms</w:t>
            </w:r>
          </w:p>
        </w:tc>
        <w:tc>
          <w:tcPr>
            <w:tcW w:w="2960" w:type="dxa"/>
            <w:tcBorders>
              <w:top w:val="single" w:sz="4" w:space="0" w:color="000000"/>
              <w:left w:val="single" w:sz="4" w:space="0" w:color="000000"/>
              <w:bottom w:val="single" w:sz="4" w:space="0" w:color="000000"/>
              <w:right w:val="single" w:sz="4" w:space="0" w:color="000000"/>
            </w:tcBorders>
            <w:vAlign w:val="center"/>
          </w:tcPr>
          <w:p w14:paraId="593382E4" w14:textId="77777777" w:rsidR="00C91107" w:rsidRPr="00232641" w:rsidRDefault="00000000">
            <w:pPr>
              <w:spacing w:after="0" w:line="240" w:lineRule="auto"/>
              <w:rPr>
                <w:rFonts w:cs="Times New Roman"/>
              </w:rPr>
            </w:pPr>
            <w:r w:rsidRPr="00232641">
              <w:rPr>
                <w:rFonts w:cs="Times New Roman"/>
                <w:color w:val="222222"/>
                <w:sz w:val="16"/>
              </w:rPr>
              <w:t>Thông báo lỗi cụ thể</w:t>
            </w:r>
          </w:p>
        </w:tc>
        <w:tc>
          <w:tcPr>
            <w:tcW w:w="2960" w:type="dxa"/>
            <w:tcBorders>
              <w:top w:val="single" w:sz="4" w:space="0" w:color="000000"/>
              <w:left w:val="single" w:sz="4" w:space="0" w:color="000000"/>
              <w:bottom w:val="single" w:sz="4" w:space="0" w:color="000000"/>
              <w:right w:val="single" w:sz="4" w:space="0" w:color="000000"/>
            </w:tcBorders>
            <w:vAlign w:val="center"/>
          </w:tcPr>
          <w:p w14:paraId="2831438A"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1FCBFE70"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5838E307" w14:textId="77777777" w:rsidR="00C91107" w:rsidRPr="00232641" w:rsidRDefault="00000000">
            <w:pPr>
              <w:spacing w:after="0" w:line="240" w:lineRule="auto"/>
              <w:rPr>
                <w:rFonts w:cs="Times New Roman"/>
              </w:rPr>
            </w:pPr>
            <w:r w:rsidRPr="00232641">
              <w:rPr>
                <w:rFonts w:cs="Times New Roman"/>
                <w:color w:val="222222"/>
                <w:sz w:val="16"/>
              </w:rPr>
              <w:t>SCR-005</w:t>
            </w:r>
          </w:p>
        </w:tc>
        <w:tc>
          <w:tcPr>
            <w:tcW w:w="2960" w:type="dxa"/>
            <w:tcBorders>
              <w:top w:val="single" w:sz="4" w:space="0" w:color="000000"/>
              <w:left w:val="single" w:sz="4" w:space="0" w:color="000000"/>
              <w:bottom w:val="single" w:sz="4" w:space="0" w:color="000000"/>
              <w:right w:val="single" w:sz="4" w:space="0" w:color="000000"/>
            </w:tcBorders>
            <w:vAlign w:val="center"/>
          </w:tcPr>
          <w:p w14:paraId="196A6A1F" w14:textId="77777777" w:rsidR="00C91107" w:rsidRPr="00232641" w:rsidRDefault="00000000">
            <w:pPr>
              <w:spacing w:after="0" w:line="240" w:lineRule="auto"/>
              <w:rPr>
                <w:rFonts w:cs="Times New Roman"/>
              </w:rPr>
            </w:pPr>
            <w:r w:rsidRPr="00232641">
              <w:rPr>
                <w:rFonts w:cs="Times New Roman"/>
                <w:color w:val="222222"/>
                <w:sz w:val="16"/>
              </w:rPr>
              <w:t>Test execution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2275F44A" w14:textId="77777777" w:rsidR="00C91107" w:rsidRPr="00232641" w:rsidRDefault="00000000">
            <w:pPr>
              <w:spacing w:after="0" w:line="240" w:lineRule="auto"/>
              <w:rPr>
                <w:rFonts w:cs="Times New Roman"/>
              </w:rPr>
            </w:pPr>
            <w:r w:rsidRPr="00232641">
              <w:rPr>
                <w:rFonts w:cs="Times New Roman"/>
                <w:color w:val="222222"/>
                <w:sz w:val="16"/>
              </w:rPr>
              <w:t>Terminal</w:t>
            </w:r>
          </w:p>
        </w:tc>
        <w:tc>
          <w:tcPr>
            <w:tcW w:w="2960" w:type="dxa"/>
            <w:tcBorders>
              <w:top w:val="single" w:sz="4" w:space="0" w:color="000000"/>
              <w:left w:val="single" w:sz="4" w:space="0" w:color="000000"/>
              <w:bottom w:val="single" w:sz="4" w:space="0" w:color="000000"/>
              <w:right w:val="single" w:sz="4" w:space="0" w:color="000000"/>
            </w:tcBorders>
            <w:vAlign w:val="center"/>
          </w:tcPr>
          <w:p w14:paraId="22298A3C" w14:textId="77777777" w:rsidR="00C91107" w:rsidRPr="00232641" w:rsidRDefault="00000000">
            <w:pPr>
              <w:spacing w:after="0" w:line="240" w:lineRule="auto"/>
              <w:rPr>
                <w:rFonts w:cs="Times New Roman"/>
              </w:rPr>
            </w:pPr>
            <w:r w:rsidRPr="00232641">
              <w:rPr>
                <w:rFonts w:cs="Times New Roman"/>
                <w:color w:val="222222"/>
                <w:sz w:val="16"/>
              </w:rPr>
              <w:t>npm test 12/12 pass</w:t>
            </w:r>
          </w:p>
        </w:tc>
        <w:tc>
          <w:tcPr>
            <w:tcW w:w="2960" w:type="dxa"/>
            <w:tcBorders>
              <w:top w:val="single" w:sz="4" w:space="0" w:color="000000"/>
              <w:left w:val="single" w:sz="4" w:space="0" w:color="000000"/>
              <w:bottom w:val="single" w:sz="4" w:space="0" w:color="000000"/>
              <w:right w:val="single" w:sz="4" w:space="0" w:color="000000"/>
            </w:tcBorders>
            <w:vAlign w:val="center"/>
          </w:tcPr>
          <w:p w14:paraId="2EA8E0FC" w14:textId="77777777" w:rsidR="00C91107" w:rsidRPr="00232641" w:rsidRDefault="00000000">
            <w:pPr>
              <w:spacing w:after="0" w:line="240" w:lineRule="auto"/>
              <w:rPr>
                <w:rFonts w:cs="Times New Roman"/>
              </w:rPr>
            </w:pPr>
            <w:r w:rsidRPr="00232641">
              <w:rPr>
                <w:rFonts w:cs="Times New Roman"/>
                <w:color w:val="222222"/>
                <w:sz w:val="16"/>
              </w:rPr>
              <w:t>Có raw output</w:t>
            </w:r>
          </w:p>
        </w:tc>
      </w:tr>
      <w:tr w:rsidR="00C91107" w:rsidRPr="00232641" w14:paraId="39C6530A"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6FECCED3" w14:textId="77777777" w:rsidR="00C91107" w:rsidRPr="00232641" w:rsidRDefault="00000000">
            <w:pPr>
              <w:spacing w:after="0" w:line="240" w:lineRule="auto"/>
              <w:rPr>
                <w:rFonts w:cs="Times New Roman"/>
              </w:rPr>
            </w:pPr>
            <w:r w:rsidRPr="00232641">
              <w:rPr>
                <w:rFonts w:cs="Times New Roman"/>
                <w:color w:val="222222"/>
                <w:sz w:val="16"/>
              </w:rPr>
              <w:t>SCR-006</w:t>
            </w:r>
          </w:p>
        </w:tc>
        <w:tc>
          <w:tcPr>
            <w:tcW w:w="2960" w:type="dxa"/>
            <w:tcBorders>
              <w:top w:val="single" w:sz="4" w:space="0" w:color="000000"/>
              <w:left w:val="single" w:sz="4" w:space="0" w:color="000000"/>
              <w:bottom w:val="single" w:sz="4" w:space="0" w:color="000000"/>
              <w:right w:val="single" w:sz="4" w:space="0" w:color="000000"/>
            </w:tcBorders>
            <w:vAlign w:val="center"/>
          </w:tcPr>
          <w:p w14:paraId="6AC76112" w14:textId="77777777" w:rsidR="00C91107" w:rsidRPr="00232641" w:rsidRDefault="00000000">
            <w:pPr>
              <w:spacing w:after="0" w:line="240" w:lineRule="auto"/>
              <w:rPr>
                <w:rFonts w:cs="Times New Roman"/>
              </w:rPr>
            </w:pPr>
            <w:r w:rsidRPr="00232641">
              <w:rPr>
                <w:rFonts w:cs="Times New Roman"/>
                <w:color w:val="222222"/>
                <w:sz w:val="16"/>
              </w:rPr>
              <w:t>Coverage</w:t>
            </w:r>
          </w:p>
        </w:tc>
        <w:tc>
          <w:tcPr>
            <w:tcW w:w="2960" w:type="dxa"/>
            <w:tcBorders>
              <w:top w:val="single" w:sz="4" w:space="0" w:color="000000"/>
              <w:left w:val="single" w:sz="4" w:space="0" w:color="000000"/>
              <w:bottom w:val="single" w:sz="4" w:space="0" w:color="000000"/>
              <w:right w:val="single" w:sz="4" w:space="0" w:color="000000"/>
            </w:tcBorders>
            <w:vAlign w:val="center"/>
          </w:tcPr>
          <w:p w14:paraId="7DE3E972" w14:textId="77777777" w:rsidR="00C91107" w:rsidRPr="00232641" w:rsidRDefault="00000000">
            <w:pPr>
              <w:spacing w:after="0" w:line="240" w:lineRule="auto"/>
              <w:rPr>
                <w:rFonts w:cs="Times New Roman"/>
              </w:rPr>
            </w:pPr>
            <w:r w:rsidRPr="00232641">
              <w:rPr>
                <w:rFonts w:cs="Times New Roman"/>
                <w:color w:val="222222"/>
                <w:sz w:val="16"/>
              </w:rPr>
              <w:t>Terminal/report</w:t>
            </w:r>
          </w:p>
        </w:tc>
        <w:tc>
          <w:tcPr>
            <w:tcW w:w="2960" w:type="dxa"/>
            <w:tcBorders>
              <w:top w:val="single" w:sz="4" w:space="0" w:color="000000"/>
              <w:left w:val="single" w:sz="4" w:space="0" w:color="000000"/>
              <w:bottom w:val="single" w:sz="4" w:space="0" w:color="000000"/>
              <w:right w:val="single" w:sz="4" w:space="0" w:color="000000"/>
            </w:tcBorders>
            <w:vAlign w:val="center"/>
          </w:tcPr>
          <w:p w14:paraId="2B7FA8A3" w14:textId="77777777" w:rsidR="00C91107" w:rsidRPr="00232641" w:rsidRDefault="00000000">
            <w:pPr>
              <w:spacing w:after="0" w:line="240" w:lineRule="auto"/>
              <w:rPr>
                <w:rFonts w:cs="Times New Roman"/>
              </w:rPr>
            </w:pPr>
            <w:r w:rsidRPr="00232641">
              <w:rPr>
                <w:rFonts w:cs="Times New Roman"/>
                <w:color w:val="222222"/>
                <w:sz w:val="16"/>
              </w:rPr>
              <w:t>Line/branch/function percentages</w:t>
            </w:r>
          </w:p>
        </w:tc>
        <w:tc>
          <w:tcPr>
            <w:tcW w:w="2960" w:type="dxa"/>
            <w:tcBorders>
              <w:top w:val="single" w:sz="4" w:space="0" w:color="000000"/>
              <w:left w:val="single" w:sz="4" w:space="0" w:color="000000"/>
              <w:bottom w:val="single" w:sz="4" w:space="0" w:color="000000"/>
              <w:right w:val="single" w:sz="4" w:space="0" w:color="000000"/>
            </w:tcBorders>
            <w:vAlign w:val="center"/>
          </w:tcPr>
          <w:p w14:paraId="5B75302F" w14:textId="77777777" w:rsidR="00C91107" w:rsidRPr="00232641" w:rsidRDefault="00000000">
            <w:pPr>
              <w:spacing w:after="0" w:line="240" w:lineRule="auto"/>
              <w:rPr>
                <w:rFonts w:cs="Times New Roman"/>
              </w:rPr>
            </w:pPr>
            <w:r w:rsidRPr="00232641">
              <w:rPr>
                <w:rFonts w:cs="Times New Roman"/>
                <w:color w:val="222222"/>
                <w:sz w:val="16"/>
              </w:rPr>
              <w:t>Chưa chạy</w:t>
            </w:r>
          </w:p>
        </w:tc>
      </w:tr>
      <w:tr w:rsidR="00C91107" w:rsidRPr="00232641" w14:paraId="05BAAF51"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86C89EB" w14:textId="77777777" w:rsidR="00C91107" w:rsidRPr="00232641" w:rsidRDefault="00000000">
            <w:pPr>
              <w:spacing w:after="0" w:line="240" w:lineRule="auto"/>
              <w:rPr>
                <w:rFonts w:cs="Times New Roman"/>
              </w:rPr>
            </w:pPr>
            <w:r w:rsidRPr="00232641">
              <w:rPr>
                <w:rFonts w:cs="Times New Roman"/>
                <w:color w:val="222222"/>
                <w:sz w:val="16"/>
              </w:rPr>
              <w:t>SCR-007</w:t>
            </w:r>
          </w:p>
        </w:tc>
        <w:tc>
          <w:tcPr>
            <w:tcW w:w="2960" w:type="dxa"/>
            <w:tcBorders>
              <w:top w:val="single" w:sz="4" w:space="0" w:color="000000"/>
              <w:left w:val="single" w:sz="4" w:space="0" w:color="000000"/>
              <w:bottom w:val="single" w:sz="4" w:space="0" w:color="000000"/>
              <w:right w:val="single" w:sz="4" w:space="0" w:color="000000"/>
            </w:tcBorders>
            <w:vAlign w:val="center"/>
          </w:tcPr>
          <w:p w14:paraId="46F3A355" w14:textId="77777777" w:rsidR="00C91107" w:rsidRPr="00232641" w:rsidRDefault="00000000">
            <w:pPr>
              <w:spacing w:after="0" w:line="240" w:lineRule="auto"/>
              <w:rPr>
                <w:rFonts w:cs="Times New Roman"/>
              </w:rPr>
            </w:pPr>
            <w:r w:rsidRPr="00232641">
              <w:rPr>
                <w:rFonts w:cs="Times New Roman"/>
                <w:color w:val="222222"/>
                <w:sz w:val="16"/>
              </w:rPr>
              <w:t>Project structure</w:t>
            </w:r>
          </w:p>
        </w:tc>
        <w:tc>
          <w:tcPr>
            <w:tcW w:w="2960" w:type="dxa"/>
            <w:tcBorders>
              <w:top w:val="single" w:sz="4" w:space="0" w:color="000000"/>
              <w:left w:val="single" w:sz="4" w:space="0" w:color="000000"/>
              <w:bottom w:val="single" w:sz="4" w:space="0" w:color="000000"/>
              <w:right w:val="single" w:sz="4" w:space="0" w:color="000000"/>
            </w:tcBorders>
            <w:vAlign w:val="center"/>
          </w:tcPr>
          <w:p w14:paraId="0BCDDF1B" w14:textId="77777777" w:rsidR="00C91107" w:rsidRPr="00232641" w:rsidRDefault="00000000">
            <w:pPr>
              <w:spacing w:after="0" w:line="240" w:lineRule="auto"/>
              <w:rPr>
                <w:rFonts w:cs="Times New Roman"/>
              </w:rPr>
            </w:pPr>
            <w:r w:rsidRPr="00232641">
              <w:rPr>
                <w:rFonts w:cs="Times New Roman"/>
                <w:color w:val="222222"/>
                <w:sz w:val="16"/>
              </w:rPr>
              <w:t>VS Code Explorer</w:t>
            </w:r>
          </w:p>
        </w:tc>
        <w:tc>
          <w:tcPr>
            <w:tcW w:w="2960" w:type="dxa"/>
            <w:tcBorders>
              <w:top w:val="single" w:sz="4" w:space="0" w:color="000000"/>
              <w:left w:val="single" w:sz="4" w:space="0" w:color="000000"/>
              <w:bottom w:val="single" w:sz="4" w:space="0" w:color="000000"/>
              <w:right w:val="single" w:sz="4" w:space="0" w:color="000000"/>
            </w:tcBorders>
            <w:vAlign w:val="center"/>
          </w:tcPr>
          <w:p w14:paraId="73F4BF82" w14:textId="77777777" w:rsidR="00C91107" w:rsidRPr="00232641" w:rsidRDefault="00000000">
            <w:pPr>
              <w:spacing w:after="0" w:line="240" w:lineRule="auto"/>
              <w:rPr>
                <w:rFonts w:cs="Times New Roman"/>
              </w:rPr>
            </w:pPr>
            <w:r w:rsidRPr="00232641">
              <w:rPr>
                <w:rFonts w:cs="Times New Roman"/>
                <w:color w:val="222222"/>
                <w:sz w:val="16"/>
              </w:rPr>
              <w:t>backend/frontend/database/tests</w:t>
            </w:r>
          </w:p>
        </w:tc>
        <w:tc>
          <w:tcPr>
            <w:tcW w:w="2960" w:type="dxa"/>
            <w:tcBorders>
              <w:top w:val="single" w:sz="4" w:space="0" w:color="000000"/>
              <w:left w:val="single" w:sz="4" w:space="0" w:color="000000"/>
              <w:bottom w:val="single" w:sz="4" w:space="0" w:color="000000"/>
              <w:right w:val="single" w:sz="4" w:space="0" w:color="000000"/>
            </w:tcBorders>
            <w:vAlign w:val="center"/>
          </w:tcPr>
          <w:p w14:paraId="0F63E0FB"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36EF15F8"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65E45764" w14:textId="77777777" w:rsidR="00C91107" w:rsidRPr="00232641" w:rsidRDefault="00000000">
            <w:pPr>
              <w:spacing w:after="0" w:line="240" w:lineRule="auto"/>
              <w:rPr>
                <w:rFonts w:cs="Times New Roman"/>
              </w:rPr>
            </w:pPr>
            <w:r w:rsidRPr="00232641">
              <w:rPr>
                <w:rFonts w:cs="Times New Roman"/>
                <w:color w:val="222222"/>
                <w:sz w:val="16"/>
              </w:rPr>
              <w:t>SCR-008</w:t>
            </w:r>
          </w:p>
        </w:tc>
        <w:tc>
          <w:tcPr>
            <w:tcW w:w="2960" w:type="dxa"/>
            <w:tcBorders>
              <w:top w:val="single" w:sz="4" w:space="0" w:color="000000"/>
              <w:left w:val="single" w:sz="4" w:space="0" w:color="000000"/>
              <w:bottom w:val="single" w:sz="4" w:space="0" w:color="000000"/>
              <w:right w:val="single" w:sz="4" w:space="0" w:color="000000"/>
            </w:tcBorders>
            <w:vAlign w:val="center"/>
          </w:tcPr>
          <w:p w14:paraId="03F9948A" w14:textId="77777777" w:rsidR="00C91107" w:rsidRPr="00232641" w:rsidRDefault="00000000">
            <w:pPr>
              <w:spacing w:after="0" w:line="240" w:lineRule="auto"/>
              <w:rPr>
                <w:rFonts w:cs="Times New Roman"/>
              </w:rPr>
            </w:pPr>
            <w:r w:rsidRPr="00232641">
              <w:rPr>
                <w:rFonts w:cs="Times New Roman"/>
                <w:color w:val="222222"/>
                <w:sz w:val="16"/>
              </w:rPr>
              <w:t>CI workflow file</w:t>
            </w:r>
          </w:p>
        </w:tc>
        <w:tc>
          <w:tcPr>
            <w:tcW w:w="2960" w:type="dxa"/>
            <w:tcBorders>
              <w:top w:val="single" w:sz="4" w:space="0" w:color="000000"/>
              <w:left w:val="single" w:sz="4" w:space="0" w:color="000000"/>
              <w:bottom w:val="single" w:sz="4" w:space="0" w:color="000000"/>
              <w:right w:val="single" w:sz="4" w:space="0" w:color="000000"/>
            </w:tcBorders>
            <w:vAlign w:val="center"/>
          </w:tcPr>
          <w:p w14:paraId="18C41341" w14:textId="77777777" w:rsidR="00C91107" w:rsidRPr="00232641" w:rsidRDefault="00000000">
            <w:pPr>
              <w:spacing w:after="0" w:line="240" w:lineRule="auto"/>
              <w:rPr>
                <w:rFonts w:cs="Times New Roman"/>
              </w:rPr>
            </w:pPr>
            <w:r w:rsidRPr="00232641">
              <w:rPr>
                <w:rFonts w:cs="Times New Roman"/>
                <w:color w:val="222222"/>
                <w:sz w:val="16"/>
              </w:rPr>
              <w:t>Editor</w:t>
            </w:r>
          </w:p>
        </w:tc>
        <w:tc>
          <w:tcPr>
            <w:tcW w:w="2960" w:type="dxa"/>
            <w:tcBorders>
              <w:top w:val="single" w:sz="4" w:space="0" w:color="000000"/>
              <w:left w:val="single" w:sz="4" w:space="0" w:color="000000"/>
              <w:bottom w:val="single" w:sz="4" w:space="0" w:color="000000"/>
              <w:right w:val="single" w:sz="4" w:space="0" w:color="000000"/>
            </w:tcBorders>
            <w:vAlign w:val="center"/>
          </w:tcPr>
          <w:p w14:paraId="35236308" w14:textId="77777777" w:rsidR="00C91107" w:rsidRPr="00232641" w:rsidRDefault="00000000">
            <w:pPr>
              <w:spacing w:after="0" w:line="240" w:lineRule="auto"/>
              <w:rPr>
                <w:rFonts w:cs="Times New Roman"/>
              </w:rPr>
            </w:pPr>
            <w:r w:rsidRPr="00232641">
              <w:rPr>
                <w:rFonts w:cs="Times New Roman"/>
                <w:color w:val="222222"/>
                <w:sz w:val="16"/>
              </w:rPr>
              <w:t>.github/workflows/ci.yml</w:t>
            </w:r>
          </w:p>
        </w:tc>
        <w:tc>
          <w:tcPr>
            <w:tcW w:w="2960" w:type="dxa"/>
            <w:tcBorders>
              <w:top w:val="single" w:sz="4" w:space="0" w:color="000000"/>
              <w:left w:val="single" w:sz="4" w:space="0" w:color="000000"/>
              <w:bottom w:val="single" w:sz="4" w:space="0" w:color="000000"/>
              <w:right w:val="single" w:sz="4" w:space="0" w:color="000000"/>
            </w:tcBorders>
            <w:vAlign w:val="center"/>
          </w:tcPr>
          <w:p w14:paraId="299AE926" w14:textId="77777777" w:rsidR="00C91107" w:rsidRPr="00232641" w:rsidRDefault="00000000">
            <w:pPr>
              <w:spacing w:after="0" w:line="240" w:lineRule="auto"/>
              <w:rPr>
                <w:rFonts w:cs="Times New Roman"/>
              </w:rPr>
            </w:pPr>
            <w:r w:rsidRPr="00232641">
              <w:rPr>
                <w:rFonts w:cs="Times New Roman"/>
                <w:color w:val="222222"/>
                <w:sz w:val="16"/>
              </w:rPr>
              <w:t>Có file, thiếu ảnh</w:t>
            </w:r>
          </w:p>
        </w:tc>
      </w:tr>
      <w:tr w:rsidR="00C91107" w:rsidRPr="00232641" w14:paraId="7992A15E"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D2AA9A8" w14:textId="77777777" w:rsidR="00C91107" w:rsidRPr="00232641" w:rsidRDefault="00000000">
            <w:pPr>
              <w:spacing w:after="0" w:line="240" w:lineRule="auto"/>
              <w:rPr>
                <w:rFonts w:cs="Times New Roman"/>
              </w:rPr>
            </w:pPr>
            <w:r w:rsidRPr="00232641">
              <w:rPr>
                <w:rFonts w:cs="Times New Roman"/>
                <w:color w:val="222222"/>
                <w:sz w:val="16"/>
              </w:rPr>
              <w:t>SCR-009</w:t>
            </w:r>
          </w:p>
        </w:tc>
        <w:tc>
          <w:tcPr>
            <w:tcW w:w="2960" w:type="dxa"/>
            <w:tcBorders>
              <w:top w:val="single" w:sz="4" w:space="0" w:color="000000"/>
              <w:left w:val="single" w:sz="4" w:space="0" w:color="000000"/>
              <w:bottom w:val="single" w:sz="4" w:space="0" w:color="000000"/>
              <w:right w:val="single" w:sz="4" w:space="0" w:color="000000"/>
            </w:tcBorders>
            <w:vAlign w:val="center"/>
          </w:tcPr>
          <w:p w14:paraId="38BB4E59" w14:textId="77777777" w:rsidR="00C91107" w:rsidRPr="00232641" w:rsidRDefault="00000000">
            <w:pPr>
              <w:spacing w:after="0" w:line="240" w:lineRule="auto"/>
              <w:rPr>
                <w:rFonts w:cs="Times New Roman"/>
              </w:rPr>
            </w:pPr>
            <w:r w:rsidRPr="00232641">
              <w:rPr>
                <w:rFonts w:cs="Times New Roman"/>
                <w:color w:val="222222"/>
                <w:sz w:val="16"/>
              </w:rPr>
              <w:t>GitHub Actions success</w:t>
            </w:r>
          </w:p>
        </w:tc>
        <w:tc>
          <w:tcPr>
            <w:tcW w:w="2960" w:type="dxa"/>
            <w:tcBorders>
              <w:top w:val="single" w:sz="4" w:space="0" w:color="000000"/>
              <w:left w:val="single" w:sz="4" w:space="0" w:color="000000"/>
              <w:bottom w:val="single" w:sz="4" w:space="0" w:color="000000"/>
              <w:right w:val="single" w:sz="4" w:space="0" w:color="000000"/>
            </w:tcBorders>
            <w:vAlign w:val="center"/>
          </w:tcPr>
          <w:p w14:paraId="04B98EA4" w14:textId="77777777" w:rsidR="00C91107" w:rsidRPr="00232641" w:rsidRDefault="00000000">
            <w:pPr>
              <w:spacing w:after="0" w:line="240" w:lineRule="auto"/>
              <w:rPr>
                <w:rFonts w:cs="Times New Roman"/>
              </w:rPr>
            </w:pPr>
            <w:r w:rsidRPr="00232641">
              <w:rPr>
                <w:rFonts w:cs="Times New Roman"/>
                <w:color w:val="222222"/>
                <w:sz w:val="16"/>
              </w:rPr>
              <w:t>GitHub Actions tab</w:t>
            </w:r>
          </w:p>
        </w:tc>
        <w:tc>
          <w:tcPr>
            <w:tcW w:w="2960" w:type="dxa"/>
            <w:tcBorders>
              <w:top w:val="single" w:sz="4" w:space="0" w:color="000000"/>
              <w:left w:val="single" w:sz="4" w:space="0" w:color="000000"/>
              <w:bottom w:val="single" w:sz="4" w:space="0" w:color="000000"/>
              <w:right w:val="single" w:sz="4" w:space="0" w:color="000000"/>
            </w:tcBorders>
            <w:vAlign w:val="center"/>
          </w:tcPr>
          <w:p w14:paraId="5DA1E90A" w14:textId="77777777" w:rsidR="00C91107" w:rsidRPr="00232641" w:rsidRDefault="00000000">
            <w:pPr>
              <w:spacing w:after="0" w:line="240" w:lineRule="auto"/>
              <w:rPr>
                <w:rFonts w:cs="Times New Roman"/>
              </w:rPr>
            </w:pPr>
            <w:r w:rsidRPr="00232641">
              <w:rPr>
                <w:rFonts w:cs="Times New Roman"/>
                <w:color w:val="222222"/>
                <w:sz w:val="16"/>
              </w:rPr>
              <w:t>Green run và commit</w:t>
            </w:r>
          </w:p>
        </w:tc>
        <w:tc>
          <w:tcPr>
            <w:tcW w:w="2960" w:type="dxa"/>
            <w:tcBorders>
              <w:top w:val="single" w:sz="4" w:space="0" w:color="000000"/>
              <w:left w:val="single" w:sz="4" w:space="0" w:color="000000"/>
              <w:bottom w:val="single" w:sz="4" w:space="0" w:color="000000"/>
              <w:right w:val="single" w:sz="4" w:space="0" w:color="000000"/>
            </w:tcBorders>
            <w:vAlign w:val="center"/>
          </w:tcPr>
          <w:p w14:paraId="27761F11" w14:textId="77777777" w:rsidR="00C91107" w:rsidRPr="00232641" w:rsidRDefault="00000000">
            <w:pPr>
              <w:spacing w:after="0" w:line="240" w:lineRule="auto"/>
              <w:rPr>
                <w:rFonts w:cs="Times New Roman"/>
              </w:rPr>
            </w:pPr>
            <w:r w:rsidRPr="00232641">
              <w:rPr>
                <w:rFonts w:cs="Times New Roman"/>
                <w:color w:val="222222"/>
                <w:sz w:val="16"/>
              </w:rPr>
              <w:t>Missing</w:t>
            </w:r>
          </w:p>
        </w:tc>
      </w:tr>
      <w:tr w:rsidR="00C91107" w:rsidRPr="00232641" w14:paraId="294B19C1"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9459D52" w14:textId="77777777" w:rsidR="00C91107" w:rsidRPr="00232641" w:rsidRDefault="00000000">
            <w:pPr>
              <w:spacing w:after="0" w:line="240" w:lineRule="auto"/>
              <w:rPr>
                <w:rFonts w:cs="Times New Roman"/>
              </w:rPr>
            </w:pPr>
            <w:r w:rsidRPr="00232641">
              <w:rPr>
                <w:rFonts w:cs="Times New Roman"/>
                <w:color w:val="222222"/>
                <w:sz w:val="16"/>
              </w:rPr>
              <w:t>SCR-010</w:t>
            </w:r>
          </w:p>
        </w:tc>
        <w:tc>
          <w:tcPr>
            <w:tcW w:w="2960" w:type="dxa"/>
            <w:tcBorders>
              <w:top w:val="single" w:sz="4" w:space="0" w:color="000000"/>
              <w:left w:val="single" w:sz="4" w:space="0" w:color="000000"/>
              <w:bottom w:val="single" w:sz="4" w:space="0" w:color="000000"/>
              <w:right w:val="single" w:sz="4" w:space="0" w:color="000000"/>
            </w:tcBorders>
            <w:vAlign w:val="center"/>
          </w:tcPr>
          <w:p w14:paraId="4EB1042B" w14:textId="77777777" w:rsidR="00C91107" w:rsidRPr="00232641" w:rsidRDefault="00000000">
            <w:pPr>
              <w:spacing w:after="0" w:line="240" w:lineRule="auto"/>
              <w:rPr>
                <w:rFonts w:cs="Times New Roman"/>
              </w:rPr>
            </w:pPr>
            <w:r w:rsidRPr="00232641">
              <w:rPr>
                <w:rFonts w:cs="Times New Roman"/>
                <w:color w:val="222222"/>
                <w:sz w:val="16"/>
              </w:rPr>
              <w:t>Commit history</w:t>
            </w:r>
          </w:p>
        </w:tc>
        <w:tc>
          <w:tcPr>
            <w:tcW w:w="2960" w:type="dxa"/>
            <w:tcBorders>
              <w:top w:val="single" w:sz="4" w:space="0" w:color="000000"/>
              <w:left w:val="single" w:sz="4" w:space="0" w:color="000000"/>
              <w:bottom w:val="single" w:sz="4" w:space="0" w:color="000000"/>
              <w:right w:val="single" w:sz="4" w:space="0" w:color="000000"/>
            </w:tcBorders>
            <w:vAlign w:val="center"/>
          </w:tcPr>
          <w:p w14:paraId="77F9B3FE" w14:textId="77777777" w:rsidR="00C91107" w:rsidRPr="00232641" w:rsidRDefault="00000000">
            <w:pPr>
              <w:spacing w:after="0" w:line="240" w:lineRule="auto"/>
              <w:rPr>
                <w:rFonts w:cs="Times New Roman"/>
              </w:rPr>
            </w:pPr>
            <w:r w:rsidRPr="00232641">
              <w:rPr>
                <w:rFonts w:cs="Times New Roman"/>
                <w:color w:val="222222"/>
                <w:sz w:val="16"/>
              </w:rPr>
              <w:t>GitHub/terminal</w:t>
            </w:r>
          </w:p>
        </w:tc>
        <w:tc>
          <w:tcPr>
            <w:tcW w:w="2960" w:type="dxa"/>
            <w:tcBorders>
              <w:top w:val="single" w:sz="4" w:space="0" w:color="000000"/>
              <w:left w:val="single" w:sz="4" w:space="0" w:color="000000"/>
              <w:bottom w:val="single" w:sz="4" w:space="0" w:color="000000"/>
              <w:right w:val="single" w:sz="4" w:space="0" w:color="000000"/>
            </w:tcBorders>
            <w:vAlign w:val="center"/>
          </w:tcPr>
          <w:p w14:paraId="417B1753" w14:textId="77777777" w:rsidR="00C91107" w:rsidRPr="00232641" w:rsidRDefault="00000000">
            <w:pPr>
              <w:spacing w:after="0" w:line="240" w:lineRule="auto"/>
              <w:rPr>
                <w:rFonts w:cs="Times New Roman"/>
              </w:rPr>
            </w:pPr>
            <w:r w:rsidRPr="00232641">
              <w:rPr>
                <w:rFonts w:cs="Times New Roman"/>
                <w:color w:val="222222"/>
                <w:sz w:val="16"/>
              </w:rPr>
              <w:t>Author và commit messages</w:t>
            </w:r>
          </w:p>
        </w:tc>
        <w:tc>
          <w:tcPr>
            <w:tcW w:w="2960" w:type="dxa"/>
            <w:tcBorders>
              <w:top w:val="single" w:sz="4" w:space="0" w:color="000000"/>
              <w:left w:val="single" w:sz="4" w:space="0" w:color="000000"/>
              <w:bottom w:val="single" w:sz="4" w:space="0" w:color="000000"/>
              <w:right w:val="single" w:sz="4" w:space="0" w:color="000000"/>
            </w:tcBorders>
            <w:vAlign w:val="center"/>
          </w:tcPr>
          <w:p w14:paraId="2A3AB554" w14:textId="77777777" w:rsidR="00C91107" w:rsidRPr="00232641" w:rsidRDefault="00000000">
            <w:pPr>
              <w:spacing w:after="0" w:line="240" w:lineRule="auto"/>
              <w:rPr>
                <w:rFonts w:cs="Times New Roman"/>
              </w:rPr>
            </w:pPr>
            <w:r w:rsidRPr="00232641">
              <w:rPr>
                <w:rFonts w:cs="Times New Roman"/>
                <w:color w:val="222222"/>
                <w:sz w:val="16"/>
              </w:rPr>
              <w:t>Có log text</w:t>
            </w:r>
          </w:p>
        </w:tc>
      </w:tr>
      <w:tr w:rsidR="00C91107" w:rsidRPr="00232641" w14:paraId="0203597B"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127CA78" w14:textId="77777777" w:rsidR="00C91107" w:rsidRPr="00232641" w:rsidRDefault="00000000">
            <w:pPr>
              <w:spacing w:after="0" w:line="240" w:lineRule="auto"/>
              <w:rPr>
                <w:rFonts w:cs="Times New Roman"/>
              </w:rPr>
            </w:pPr>
            <w:r w:rsidRPr="00232641">
              <w:rPr>
                <w:rFonts w:cs="Times New Roman"/>
                <w:color w:val="222222"/>
                <w:sz w:val="16"/>
              </w:rPr>
              <w:t>SCR-011</w:t>
            </w:r>
          </w:p>
        </w:tc>
        <w:tc>
          <w:tcPr>
            <w:tcW w:w="2960" w:type="dxa"/>
            <w:tcBorders>
              <w:top w:val="single" w:sz="4" w:space="0" w:color="000000"/>
              <w:left w:val="single" w:sz="4" w:space="0" w:color="000000"/>
              <w:bottom w:val="single" w:sz="4" w:space="0" w:color="000000"/>
              <w:right w:val="single" w:sz="4" w:space="0" w:color="000000"/>
            </w:tcBorders>
            <w:vAlign w:val="center"/>
          </w:tcPr>
          <w:p w14:paraId="2E8F30C4" w14:textId="77777777" w:rsidR="00C91107" w:rsidRPr="00232641" w:rsidRDefault="00000000">
            <w:pPr>
              <w:spacing w:after="0" w:line="240" w:lineRule="auto"/>
              <w:rPr>
                <w:rFonts w:cs="Times New Roman"/>
              </w:rPr>
            </w:pPr>
            <w:r w:rsidRPr="00232641">
              <w:rPr>
                <w:rFonts w:cs="Times New Roman"/>
                <w:color w:val="222222"/>
                <w:sz w:val="16"/>
              </w:rPr>
              <w:t>Branch list</w:t>
            </w:r>
          </w:p>
        </w:tc>
        <w:tc>
          <w:tcPr>
            <w:tcW w:w="2960" w:type="dxa"/>
            <w:tcBorders>
              <w:top w:val="single" w:sz="4" w:space="0" w:color="000000"/>
              <w:left w:val="single" w:sz="4" w:space="0" w:color="000000"/>
              <w:bottom w:val="single" w:sz="4" w:space="0" w:color="000000"/>
              <w:right w:val="single" w:sz="4" w:space="0" w:color="000000"/>
            </w:tcBorders>
            <w:vAlign w:val="center"/>
          </w:tcPr>
          <w:p w14:paraId="464E9A82" w14:textId="77777777" w:rsidR="00C91107" w:rsidRPr="00232641" w:rsidRDefault="00000000">
            <w:pPr>
              <w:spacing w:after="0" w:line="240" w:lineRule="auto"/>
              <w:rPr>
                <w:rFonts w:cs="Times New Roman"/>
              </w:rPr>
            </w:pPr>
            <w:r w:rsidRPr="00232641">
              <w:rPr>
                <w:rFonts w:cs="Times New Roman"/>
                <w:color w:val="222222"/>
                <w:sz w:val="16"/>
              </w:rPr>
              <w:t>GitHub/terminal</w:t>
            </w:r>
          </w:p>
        </w:tc>
        <w:tc>
          <w:tcPr>
            <w:tcW w:w="2960" w:type="dxa"/>
            <w:tcBorders>
              <w:top w:val="single" w:sz="4" w:space="0" w:color="000000"/>
              <w:left w:val="single" w:sz="4" w:space="0" w:color="000000"/>
              <w:bottom w:val="single" w:sz="4" w:space="0" w:color="000000"/>
              <w:right w:val="single" w:sz="4" w:space="0" w:color="000000"/>
            </w:tcBorders>
            <w:vAlign w:val="center"/>
          </w:tcPr>
          <w:p w14:paraId="508A35C2" w14:textId="77777777" w:rsidR="00C91107" w:rsidRPr="00232641" w:rsidRDefault="00000000">
            <w:pPr>
              <w:spacing w:after="0" w:line="240" w:lineRule="auto"/>
              <w:rPr>
                <w:rFonts w:cs="Times New Roman"/>
              </w:rPr>
            </w:pPr>
            <w:r w:rsidRPr="00232641">
              <w:rPr>
                <w:rFonts w:cs="Times New Roman"/>
                <w:color w:val="222222"/>
                <w:sz w:val="16"/>
              </w:rPr>
              <w:t>Feature branches và main</w:t>
            </w:r>
          </w:p>
        </w:tc>
        <w:tc>
          <w:tcPr>
            <w:tcW w:w="2960" w:type="dxa"/>
            <w:tcBorders>
              <w:top w:val="single" w:sz="4" w:space="0" w:color="000000"/>
              <w:left w:val="single" w:sz="4" w:space="0" w:color="000000"/>
              <w:bottom w:val="single" w:sz="4" w:space="0" w:color="000000"/>
              <w:right w:val="single" w:sz="4" w:space="0" w:color="000000"/>
            </w:tcBorders>
            <w:vAlign w:val="center"/>
          </w:tcPr>
          <w:p w14:paraId="613D26B8" w14:textId="77777777" w:rsidR="00C91107" w:rsidRPr="00232641" w:rsidRDefault="00000000">
            <w:pPr>
              <w:spacing w:after="0" w:line="240" w:lineRule="auto"/>
              <w:rPr>
                <w:rFonts w:cs="Times New Roman"/>
              </w:rPr>
            </w:pPr>
            <w:r w:rsidRPr="00232641">
              <w:rPr>
                <w:rFonts w:cs="Times New Roman"/>
                <w:color w:val="222222"/>
                <w:sz w:val="16"/>
              </w:rPr>
              <w:t>Thiếu feature branches</w:t>
            </w:r>
          </w:p>
        </w:tc>
      </w:tr>
      <w:tr w:rsidR="00C91107" w:rsidRPr="00232641" w14:paraId="7D91A110"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558C8818" w14:textId="77777777" w:rsidR="00C91107" w:rsidRPr="00232641" w:rsidRDefault="00000000">
            <w:pPr>
              <w:spacing w:after="0" w:line="240" w:lineRule="auto"/>
              <w:rPr>
                <w:rFonts w:cs="Times New Roman"/>
              </w:rPr>
            </w:pPr>
            <w:r w:rsidRPr="00232641">
              <w:rPr>
                <w:rFonts w:cs="Times New Roman"/>
                <w:color w:val="222222"/>
                <w:sz w:val="16"/>
              </w:rPr>
              <w:t>SCR-012</w:t>
            </w:r>
          </w:p>
        </w:tc>
        <w:tc>
          <w:tcPr>
            <w:tcW w:w="2960" w:type="dxa"/>
            <w:tcBorders>
              <w:top w:val="single" w:sz="4" w:space="0" w:color="000000"/>
              <w:left w:val="single" w:sz="4" w:space="0" w:color="000000"/>
              <w:bottom w:val="single" w:sz="4" w:space="0" w:color="000000"/>
              <w:right w:val="single" w:sz="4" w:space="0" w:color="000000"/>
            </w:tcBorders>
            <w:vAlign w:val="center"/>
          </w:tcPr>
          <w:p w14:paraId="0B4DD458" w14:textId="77777777" w:rsidR="00C91107" w:rsidRPr="00232641" w:rsidRDefault="00000000">
            <w:pPr>
              <w:spacing w:after="0" w:line="240" w:lineRule="auto"/>
              <w:rPr>
                <w:rFonts w:cs="Times New Roman"/>
              </w:rPr>
            </w:pPr>
            <w:r w:rsidRPr="00232641">
              <w:rPr>
                <w:rFonts w:cs="Times New Roman"/>
                <w:color w:val="222222"/>
                <w:sz w:val="16"/>
              </w:rPr>
              <w:t>Pull Requests</w:t>
            </w:r>
          </w:p>
        </w:tc>
        <w:tc>
          <w:tcPr>
            <w:tcW w:w="2960" w:type="dxa"/>
            <w:tcBorders>
              <w:top w:val="single" w:sz="4" w:space="0" w:color="000000"/>
              <w:left w:val="single" w:sz="4" w:space="0" w:color="000000"/>
              <w:bottom w:val="single" w:sz="4" w:space="0" w:color="000000"/>
              <w:right w:val="single" w:sz="4" w:space="0" w:color="000000"/>
            </w:tcBorders>
            <w:vAlign w:val="center"/>
          </w:tcPr>
          <w:p w14:paraId="43D7F35C" w14:textId="77777777" w:rsidR="00C91107" w:rsidRPr="00232641" w:rsidRDefault="00000000">
            <w:pPr>
              <w:spacing w:after="0" w:line="240" w:lineRule="auto"/>
              <w:rPr>
                <w:rFonts w:cs="Times New Roman"/>
              </w:rPr>
            </w:pPr>
            <w:r w:rsidRPr="00232641">
              <w:rPr>
                <w:rFonts w:cs="Times New Roman"/>
                <w:color w:val="222222"/>
                <w:sz w:val="16"/>
              </w:rPr>
              <w:t>GitHub PR tab</w:t>
            </w:r>
          </w:p>
        </w:tc>
        <w:tc>
          <w:tcPr>
            <w:tcW w:w="2960" w:type="dxa"/>
            <w:tcBorders>
              <w:top w:val="single" w:sz="4" w:space="0" w:color="000000"/>
              <w:left w:val="single" w:sz="4" w:space="0" w:color="000000"/>
              <w:bottom w:val="single" w:sz="4" w:space="0" w:color="000000"/>
              <w:right w:val="single" w:sz="4" w:space="0" w:color="000000"/>
            </w:tcBorders>
            <w:vAlign w:val="center"/>
          </w:tcPr>
          <w:p w14:paraId="4E9FDD86" w14:textId="77777777" w:rsidR="00C91107" w:rsidRPr="00232641" w:rsidRDefault="00000000">
            <w:pPr>
              <w:spacing w:after="0" w:line="240" w:lineRule="auto"/>
              <w:rPr>
                <w:rFonts w:cs="Times New Roman"/>
              </w:rPr>
            </w:pPr>
            <w:r w:rsidRPr="00232641">
              <w:rPr>
                <w:rFonts w:cs="Times New Roman"/>
                <w:color w:val="222222"/>
                <w:sz w:val="16"/>
              </w:rPr>
              <w:t>Review, comments, merge</w:t>
            </w:r>
          </w:p>
        </w:tc>
        <w:tc>
          <w:tcPr>
            <w:tcW w:w="2960" w:type="dxa"/>
            <w:tcBorders>
              <w:top w:val="single" w:sz="4" w:space="0" w:color="000000"/>
              <w:left w:val="single" w:sz="4" w:space="0" w:color="000000"/>
              <w:bottom w:val="single" w:sz="4" w:space="0" w:color="000000"/>
              <w:right w:val="single" w:sz="4" w:space="0" w:color="000000"/>
            </w:tcBorders>
            <w:vAlign w:val="center"/>
          </w:tcPr>
          <w:p w14:paraId="660233FF" w14:textId="77777777" w:rsidR="00C91107" w:rsidRPr="00232641" w:rsidRDefault="00000000">
            <w:pPr>
              <w:spacing w:after="0" w:line="240" w:lineRule="auto"/>
              <w:rPr>
                <w:rFonts w:cs="Times New Roman"/>
              </w:rPr>
            </w:pPr>
            <w:r w:rsidRPr="00232641">
              <w:rPr>
                <w:rFonts w:cs="Times New Roman"/>
                <w:color w:val="222222"/>
                <w:sz w:val="16"/>
              </w:rPr>
              <w:t>Missing</w:t>
            </w:r>
          </w:p>
        </w:tc>
      </w:tr>
      <w:tr w:rsidR="00C91107" w:rsidRPr="00232641" w14:paraId="18AE8974"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56DCE470" w14:textId="77777777" w:rsidR="00C91107" w:rsidRPr="00232641" w:rsidRDefault="00000000">
            <w:pPr>
              <w:spacing w:after="0" w:line="240" w:lineRule="auto"/>
              <w:rPr>
                <w:rFonts w:cs="Times New Roman"/>
              </w:rPr>
            </w:pPr>
            <w:r w:rsidRPr="00232641">
              <w:rPr>
                <w:rFonts w:cs="Times New Roman"/>
                <w:color w:val="222222"/>
                <w:sz w:val="16"/>
              </w:rPr>
              <w:t>SCR-013</w:t>
            </w:r>
          </w:p>
        </w:tc>
        <w:tc>
          <w:tcPr>
            <w:tcW w:w="2960" w:type="dxa"/>
            <w:tcBorders>
              <w:top w:val="single" w:sz="4" w:space="0" w:color="000000"/>
              <w:left w:val="single" w:sz="4" w:space="0" w:color="000000"/>
              <w:bottom w:val="single" w:sz="4" w:space="0" w:color="000000"/>
              <w:right w:val="single" w:sz="4" w:space="0" w:color="000000"/>
            </w:tcBorders>
            <w:vAlign w:val="center"/>
          </w:tcPr>
          <w:p w14:paraId="73347FD1" w14:textId="77777777" w:rsidR="00C91107" w:rsidRPr="00232641" w:rsidRDefault="00000000">
            <w:pPr>
              <w:spacing w:after="0" w:line="240" w:lineRule="auto"/>
              <w:rPr>
                <w:rFonts w:cs="Times New Roman"/>
              </w:rPr>
            </w:pPr>
            <w:r w:rsidRPr="00232641">
              <w:rPr>
                <w:rFonts w:cs="Times New Roman"/>
                <w:color w:val="222222"/>
                <w:sz w:val="16"/>
              </w:rPr>
              <w:t>Defect evidence</w:t>
            </w:r>
          </w:p>
        </w:tc>
        <w:tc>
          <w:tcPr>
            <w:tcW w:w="2960" w:type="dxa"/>
            <w:tcBorders>
              <w:top w:val="single" w:sz="4" w:space="0" w:color="000000"/>
              <w:left w:val="single" w:sz="4" w:space="0" w:color="000000"/>
              <w:bottom w:val="single" w:sz="4" w:space="0" w:color="000000"/>
              <w:right w:val="single" w:sz="4" w:space="0" w:color="000000"/>
            </w:tcBorders>
            <w:vAlign w:val="center"/>
          </w:tcPr>
          <w:p w14:paraId="40185AAE" w14:textId="77777777" w:rsidR="00C91107" w:rsidRPr="00232641" w:rsidRDefault="00000000">
            <w:pPr>
              <w:spacing w:after="0" w:line="240" w:lineRule="auto"/>
              <w:rPr>
                <w:rFonts w:cs="Times New Roman"/>
              </w:rPr>
            </w:pPr>
            <w:r w:rsidRPr="00232641">
              <w:rPr>
                <w:rFonts w:cs="Times New Roman"/>
                <w:color w:val="222222"/>
                <w:sz w:val="16"/>
              </w:rPr>
              <w:t>Browser/DB/log</w:t>
            </w:r>
          </w:p>
        </w:tc>
        <w:tc>
          <w:tcPr>
            <w:tcW w:w="2960" w:type="dxa"/>
            <w:tcBorders>
              <w:top w:val="single" w:sz="4" w:space="0" w:color="000000"/>
              <w:left w:val="single" w:sz="4" w:space="0" w:color="000000"/>
              <w:bottom w:val="single" w:sz="4" w:space="0" w:color="000000"/>
              <w:right w:val="single" w:sz="4" w:space="0" w:color="000000"/>
            </w:tcBorders>
            <w:vAlign w:val="center"/>
          </w:tcPr>
          <w:p w14:paraId="015B9277" w14:textId="77777777" w:rsidR="00C91107" w:rsidRPr="00232641" w:rsidRDefault="00000000">
            <w:pPr>
              <w:spacing w:after="0" w:line="240" w:lineRule="auto"/>
              <w:rPr>
                <w:rFonts w:cs="Times New Roman"/>
              </w:rPr>
            </w:pPr>
            <w:r w:rsidRPr="00232641">
              <w:rPr>
                <w:rFonts w:cs="Times New Roman"/>
                <w:color w:val="222222"/>
                <w:sz w:val="16"/>
              </w:rPr>
              <w:t>Expected vs actual</w:t>
            </w:r>
          </w:p>
        </w:tc>
        <w:tc>
          <w:tcPr>
            <w:tcW w:w="2960" w:type="dxa"/>
            <w:tcBorders>
              <w:top w:val="single" w:sz="4" w:space="0" w:color="000000"/>
              <w:left w:val="single" w:sz="4" w:space="0" w:color="000000"/>
              <w:bottom w:val="single" w:sz="4" w:space="0" w:color="000000"/>
              <w:right w:val="single" w:sz="4" w:space="0" w:color="000000"/>
            </w:tcBorders>
            <w:vAlign w:val="center"/>
          </w:tcPr>
          <w:p w14:paraId="310E9D1F" w14:textId="77777777" w:rsidR="00C91107" w:rsidRPr="00232641" w:rsidRDefault="00000000">
            <w:pPr>
              <w:spacing w:after="0" w:line="240" w:lineRule="auto"/>
              <w:rPr>
                <w:rFonts w:cs="Times New Roman"/>
              </w:rPr>
            </w:pPr>
            <w:r w:rsidRPr="00232641">
              <w:rPr>
                <w:rFonts w:cs="Times New Roman"/>
                <w:color w:val="222222"/>
                <w:sz w:val="16"/>
              </w:rPr>
              <w:t>Khi có defect</w:t>
            </w:r>
          </w:p>
        </w:tc>
      </w:tr>
      <w:tr w:rsidR="00C91107" w:rsidRPr="00232641" w14:paraId="26AE8C02"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7ADBE84A" w14:textId="77777777" w:rsidR="00C91107" w:rsidRPr="00232641" w:rsidRDefault="00000000">
            <w:pPr>
              <w:spacing w:after="0" w:line="240" w:lineRule="auto"/>
              <w:rPr>
                <w:rFonts w:cs="Times New Roman"/>
              </w:rPr>
            </w:pPr>
            <w:r w:rsidRPr="00232641">
              <w:rPr>
                <w:rFonts w:cs="Times New Roman"/>
                <w:color w:val="222222"/>
                <w:sz w:val="16"/>
              </w:rPr>
              <w:t>SCR-014</w:t>
            </w:r>
          </w:p>
        </w:tc>
        <w:tc>
          <w:tcPr>
            <w:tcW w:w="2960" w:type="dxa"/>
            <w:tcBorders>
              <w:top w:val="single" w:sz="4" w:space="0" w:color="000000"/>
              <w:left w:val="single" w:sz="4" w:space="0" w:color="000000"/>
              <w:bottom w:val="single" w:sz="4" w:space="0" w:color="000000"/>
              <w:right w:val="single" w:sz="4" w:space="0" w:color="000000"/>
            </w:tcBorders>
            <w:vAlign w:val="center"/>
          </w:tcPr>
          <w:p w14:paraId="616B4977" w14:textId="77777777" w:rsidR="00C91107" w:rsidRPr="00232641" w:rsidRDefault="00000000">
            <w:pPr>
              <w:spacing w:after="0" w:line="240" w:lineRule="auto"/>
              <w:rPr>
                <w:rFonts w:cs="Times New Roman"/>
              </w:rPr>
            </w:pPr>
            <w:r w:rsidRPr="00232641">
              <w:rPr>
                <w:rFonts w:cs="Times New Roman"/>
                <w:color w:val="222222"/>
                <w:sz w:val="16"/>
              </w:rPr>
              <w:t>Demo URL</w:t>
            </w:r>
          </w:p>
        </w:tc>
        <w:tc>
          <w:tcPr>
            <w:tcW w:w="2960" w:type="dxa"/>
            <w:tcBorders>
              <w:top w:val="single" w:sz="4" w:space="0" w:color="000000"/>
              <w:left w:val="single" w:sz="4" w:space="0" w:color="000000"/>
              <w:bottom w:val="single" w:sz="4" w:space="0" w:color="000000"/>
              <w:right w:val="single" w:sz="4" w:space="0" w:color="000000"/>
            </w:tcBorders>
            <w:vAlign w:val="center"/>
          </w:tcPr>
          <w:p w14:paraId="6BEE5616" w14:textId="77777777" w:rsidR="00C91107" w:rsidRPr="00232641" w:rsidRDefault="00000000">
            <w:pPr>
              <w:spacing w:after="0" w:line="240" w:lineRule="auto"/>
              <w:rPr>
                <w:rFonts w:cs="Times New Roman"/>
              </w:rPr>
            </w:pPr>
            <w:r w:rsidRPr="00232641">
              <w:rPr>
                <w:rFonts w:cs="Times New Roman"/>
                <w:color w:val="222222"/>
                <w:sz w:val="16"/>
              </w:rPr>
              <w:t>Staging platform</w:t>
            </w:r>
          </w:p>
        </w:tc>
        <w:tc>
          <w:tcPr>
            <w:tcW w:w="2960" w:type="dxa"/>
            <w:tcBorders>
              <w:top w:val="single" w:sz="4" w:space="0" w:color="000000"/>
              <w:left w:val="single" w:sz="4" w:space="0" w:color="000000"/>
              <w:bottom w:val="single" w:sz="4" w:space="0" w:color="000000"/>
              <w:right w:val="single" w:sz="4" w:space="0" w:color="000000"/>
            </w:tcBorders>
            <w:vAlign w:val="center"/>
          </w:tcPr>
          <w:p w14:paraId="31696D80" w14:textId="77777777" w:rsidR="00C91107" w:rsidRPr="00232641" w:rsidRDefault="00000000">
            <w:pPr>
              <w:spacing w:after="0" w:line="240" w:lineRule="auto"/>
              <w:rPr>
                <w:rFonts w:cs="Times New Roman"/>
              </w:rPr>
            </w:pPr>
            <w:r w:rsidRPr="00232641">
              <w:rPr>
                <w:rFonts w:cs="Times New Roman"/>
                <w:color w:val="222222"/>
                <w:sz w:val="16"/>
              </w:rPr>
              <w:t>URL hoạt động và version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349A835E" w14:textId="77777777" w:rsidR="00C91107" w:rsidRPr="00232641" w:rsidRDefault="00000000">
            <w:pPr>
              <w:spacing w:after="0" w:line="240" w:lineRule="auto"/>
              <w:rPr>
                <w:rFonts w:cs="Times New Roman"/>
              </w:rPr>
            </w:pPr>
            <w:r w:rsidRPr="00232641">
              <w:rPr>
                <w:rFonts w:cs="Times New Roman"/>
                <w:color w:val="222222"/>
                <w:sz w:val="16"/>
              </w:rPr>
              <w:t>Pending</w:t>
            </w:r>
          </w:p>
        </w:tc>
      </w:tr>
    </w:tbl>
    <w:p w14:paraId="113E00EC" w14:textId="77777777" w:rsidR="00C91107" w:rsidRPr="00232641" w:rsidRDefault="00C91107">
      <w:pPr>
        <w:rPr>
          <w:rFonts w:cs="Times New Roman"/>
        </w:rPr>
        <w:sectPr w:rsidR="00C91107" w:rsidRPr="00232641">
          <w:headerReference w:type="default" r:id="rId23"/>
          <w:footerReference w:type="default" r:id="rId24"/>
          <w:headerReference w:type="first" r:id="rId25"/>
          <w:footerReference w:type="first" r:id="rId26"/>
          <w:pgSz w:w="16838" w:h="11906" w:orient="landscape"/>
          <w:pgMar w:top="964" w:right="1020" w:bottom="964" w:left="1020" w:header="720" w:footer="720" w:gutter="0"/>
          <w:cols w:space="720"/>
          <w:formProt w:val="0"/>
          <w:titlePg/>
          <w:docGrid w:linePitch="360"/>
        </w:sectPr>
      </w:pPr>
    </w:p>
    <w:p w14:paraId="12B60932" w14:textId="77777777" w:rsidR="00C91107" w:rsidRPr="00232641" w:rsidRDefault="00000000">
      <w:pPr>
        <w:pStyle w:val="Heading1"/>
        <w:rPr>
          <w:rFonts w:ascii="Times New Roman" w:hAnsi="Times New Roman" w:cs="Times New Roman"/>
        </w:rPr>
      </w:pPr>
      <w:bookmarkStart w:id="71" w:name="__RefHeading___Toc4481_857907527"/>
      <w:bookmarkEnd w:id="71"/>
      <w:r w:rsidRPr="00232641">
        <w:rPr>
          <w:rFonts w:ascii="Times New Roman" w:hAnsi="Times New Roman" w:cs="Times New Roman"/>
        </w:rPr>
        <w:lastRenderedPageBreak/>
        <w:t>PHỤ LỤC I. THÔNG TIN CÒN THIẾU</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9"/>
      </w:tblGrid>
      <w:tr w:rsidR="00C91107" w:rsidRPr="00232641" w14:paraId="3470D10B" w14:textId="77777777">
        <w:trPr>
          <w:tblHeader/>
          <w:jc w:val="center"/>
        </w:trPr>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C8B8420" w14:textId="77777777" w:rsidR="00C91107" w:rsidRPr="00232641" w:rsidRDefault="00000000">
            <w:pPr>
              <w:spacing w:after="0" w:line="240" w:lineRule="auto"/>
              <w:jc w:val="center"/>
              <w:rPr>
                <w:rFonts w:cs="Times New Roman"/>
              </w:rPr>
            </w:pPr>
            <w:r w:rsidRPr="00232641">
              <w:rPr>
                <w:rFonts w:cs="Times New Roman"/>
                <w:b/>
                <w:color w:val="7F2D00"/>
                <w:sz w:val="18"/>
              </w:rPr>
              <w:t>Gap ID</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F58ABF9" w14:textId="77777777" w:rsidR="00C91107" w:rsidRPr="00232641" w:rsidRDefault="00000000">
            <w:pPr>
              <w:spacing w:after="0" w:line="240" w:lineRule="auto"/>
              <w:jc w:val="center"/>
              <w:rPr>
                <w:rFonts w:cs="Times New Roman"/>
              </w:rPr>
            </w:pPr>
            <w:r w:rsidRPr="00232641">
              <w:rPr>
                <w:rFonts w:cs="Times New Roman"/>
                <w:b/>
                <w:color w:val="7F2D00"/>
                <w:sz w:val="18"/>
              </w:rPr>
              <w:t>Thông tin/minh chứng thiếu</w:t>
            </w:r>
          </w:p>
        </w:tc>
        <w:tc>
          <w:tcPr>
            <w:tcW w:w="311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7CA3C1C" w14:textId="77777777" w:rsidR="00C91107" w:rsidRPr="00232641" w:rsidRDefault="00000000">
            <w:pPr>
              <w:spacing w:after="0" w:line="240" w:lineRule="auto"/>
              <w:jc w:val="center"/>
              <w:rPr>
                <w:rFonts w:cs="Times New Roman"/>
              </w:rPr>
            </w:pPr>
            <w:r w:rsidRPr="00232641">
              <w:rPr>
                <w:rFonts w:cs="Times New Roman"/>
                <w:b/>
                <w:color w:val="7F2D00"/>
                <w:sz w:val="18"/>
              </w:rPr>
              <w:t>Mục đích</w:t>
            </w:r>
          </w:p>
        </w:tc>
      </w:tr>
      <w:tr w:rsidR="00C91107" w:rsidRPr="00232641" w14:paraId="38CFA0E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71068C9" w14:textId="77777777" w:rsidR="00C91107" w:rsidRPr="00232641" w:rsidRDefault="00000000">
            <w:pPr>
              <w:spacing w:after="0" w:line="240" w:lineRule="auto"/>
              <w:rPr>
                <w:rFonts w:cs="Times New Roman"/>
              </w:rPr>
            </w:pPr>
            <w:r w:rsidRPr="00232641">
              <w:rPr>
                <w:rFonts w:cs="Times New Roman"/>
                <w:color w:val="222222"/>
                <w:sz w:val="18"/>
              </w:rPr>
              <w:t>GAP-001</w:t>
            </w:r>
          </w:p>
        </w:tc>
        <w:tc>
          <w:tcPr>
            <w:tcW w:w="3118" w:type="dxa"/>
            <w:tcBorders>
              <w:top w:val="single" w:sz="4" w:space="0" w:color="B7B7B7"/>
              <w:left w:val="single" w:sz="4" w:space="0" w:color="B7B7B7"/>
              <w:bottom w:val="single" w:sz="4" w:space="0" w:color="B7B7B7"/>
              <w:right w:val="single" w:sz="4" w:space="0" w:color="B7B7B7"/>
            </w:tcBorders>
            <w:vAlign w:val="center"/>
          </w:tcPr>
          <w:p w14:paraId="7B90E665" w14:textId="77777777" w:rsidR="00C91107" w:rsidRPr="00232641" w:rsidRDefault="00000000">
            <w:pPr>
              <w:spacing w:after="0" w:line="240" w:lineRule="auto"/>
              <w:rPr>
                <w:rFonts w:cs="Times New Roman"/>
              </w:rPr>
            </w:pPr>
            <w:r w:rsidRPr="00232641">
              <w:rPr>
                <w:rFonts w:cs="Times New Roman"/>
                <w:color w:val="222222"/>
                <w:sz w:val="18"/>
              </w:rPr>
              <w:t>Tên thành viên và MSSV</w:t>
            </w:r>
          </w:p>
        </w:tc>
        <w:tc>
          <w:tcPr>
            <w:tcW w:w="3119" w:type="dxa"/>
            <w:tcBorders>
              <w:top w:val="single" w:sz="4" w:space="0" w:color="B7B7B7"/>
              <w:left w:val="single" w:sz="4" w:space="0" w:color="B7B7B7"/>
              <w:bottom w:val="single" w:sz="4" w:space="0" w:color="B7B7B7"/>
              <w:right w:val="single" w:sz="4" w:space="0" w:color="B7B7B7"/>
            </w:tcBorders>
            <w:vAlign w:val="center"/>
          </w:tcPr>
          <w:p w14:paraId="00E3A8CE" w14:textId="77777777" w:rsidR="00C91107" w:rsidRPr="00232641" w:rsidRDefault="00000000">
            <w:pPr>
              <w:spacing w:after="0" w:line="240" w:lineRule="auto"/>
              <w:rPr>
                <w:rFonts w:cs="Times New Roman"/>
              </w:rPr>
            </w:pPr>
            <w:r w:rsidRPr="00232641">
              <w:rPr>
                <w:rFonts w:cs="Times New Roman"/>
                <w:color w:val="222222"/>
                <w:sz w:val="18"/>
              </w:rPr>
              <w:t>Trang bìa, ownership, điểm cá nhân</w:t>
            </w:r>
          </w:p>
        </w:tc>
      </w:tr>
      <w:tr w:rsidR="00C91107" w:rsidRPr="00232641" w14:paraId="2A46CBC1"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05CB55C" w14:textId="77777777" w:rsidR="00C91107" w:rsidRPr="00232641" w:rsidRDefault="00000000">
            <w:pPr>
              <w:spacing w:after="0" w:line="240" w:lineRule="auto"/>
              <w:rPr>
                <w:rFonts w:cs="Times New Roman"/>
              </w:rPr>
            </w:pPr>
            <w:r w:rsidRPr="00232641">
              <w:rPr>
                <w:rFonts w:cs="Times New Roman"/>
                <w:color w:val="222222"/>
                <w:sz w:val="18"/>
              </w:rPr>
              <w:t>GAP-002</w:t>
            </w:r>
          </w:p>
        </w:tc>
        <w:tc>
          <w:tcPr>
            <w:tcW w:w="3118" w:type="dxa"/>
            <w:tcBorders>
              <w:top w:val="single" w:sz="4" w:space="0" w:color="B7B7B7"/>
              <w:left w:val="single" w:sz="4" w:space="0" w:color="B7B7B7"/>
              <w:bottom w:val="single" w:sz="4" w:space="0" w:color="B7B7B7"/>
              <w:right w:val="single" w:sz="4" w:space="0" w:color="B7B7B7"/>
            </w:tcBorders>
            <w:vAlign w:val="center"/>
          </w:tcPr>
          <w:p w14:paraId="4FA63787" w14:textId="77777777" w:rsidR="00C91107" w:rsidRPr="00232641" w:rsidRDefault="00000000">
            <w:pPr>
              <w:spacing w:after="0" w:line="240" w:lineRule="auto"/>
              <w:rPr>
                <w:rFonts w:cs="Times New Roman"/>
              </w:rPr>
            </w:pPr>
            <w:r w:rsidRPr="00232641">
              <w:rPr>
                <w:rFonts w:cs="Times New Roman"/>
                <w:color w:val="222222"/>
                <w:sz w:val="18"/>
              </w:rPr>
              <w:t>Mã lớp và giảng viên</w:t>
            </w:r>
          </w:p>
        </w:tc>
        <w:tc>
          <w:tcPr>
            <w:tcW w:w="3119" w:type="dxa"/>
            <w:tcBorders>
              <w:top w:val="single" w:sz="4" w:space="0" w:color="B7B7B7"/>
              <w:left w:val="single" w:sz="4" w:space="0" w:color="B7B7B7"/>
              <w:bottom w:val="single" w:sz="4" w:space="0" w:color="B7B7B7"/>
              <w:right w:val="single" w:sz="4" w:space="0" w:color="B7B7B7"/>
            </w:tcBorders>
            <w:vAlign w:val="center"/>
          </w:tcPr>
          <w:p w14:paraId="36AD1D38" w14:textId="77777777" w:rsidR="00C91107" w:rsidRPr="00232641" w:rsidRDefault="00000000">
            <w:pPr>
              <w:spacing w:after="0" w:line="240" w:lineRule="auto"/>
              <w:rPr>
                <w:rFonts w:cs="Times New Roman"/>
              </w:rPr>
            </w:pPr>
            <w:r w:rsidRPr="00232641">
              <w:rPr>
                <w:rFonts w:cs="Times New Roman"/>
                <w:color w:val="222222"/>
                <w:sz w:val="18"/>
              </w:rPr>
              <w:t>Thông tin học thuật</w:t>
            </w:r>
          </w:p>
        </w:tc>
      </w:tr>
      <w:tr w:rsidR="00C91107" w:rsidRPr="00232641" w14:paraId="17F9E652"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9037FDB" w14:textId="77777777" w:rsidR="00C91107" w:rsidRPr="00232641" w:rsidRDefault="00000000">
            <w:pPr>
              <w:spacing w:after="0" w:line="240" w:lineRule="auto"/>
              <w:rPr>
                <w:rFonts w:cs="Times New Roman"/>
              </w:rPr>
            </w:pPr>
            <w:r w:rsidRPr="00232641">
              <w:rPr>
                <w:rFonts w:cs="Times New Roman"/>
                <w:color w:val="222222"/>
                <w:sz w:val="18"/>
              </w:rPr>
              <w:t>GAP-003</w:t>
            </w:r>
          </w:p>
        </w:tc>
        <w:tc>
          <w:tcPr>
            <w:tcW w:w="3118" w:type="dxa"/>
            <w:tcBorders>
              <w:top w:val="single" w:sz="4" w:space="0" w:color="B7B7B7"/>
              <w:left w:val="single" w:sz="4" w:space="0" w:color="B7B7B7"/>
              <w:bottom w:val="single" w:sz="4" w:space="0" w:color="B7B7B7"/>
              <w:right w:val="single" w:sz="4" w:space="0" w:color="B7B7B7"/>
            </w:tcBorders>
            <w:vAlign w:val="center"/>
          </w:tcPr>
          <w:p w14:paraId="164CDF1C" w14:textId="77777777" w:rsidR="00C91107" w:rsidRPr="00232641" w:rsidRDefault="00000000">
            <w:pPr>
              <w:spacing w:after="0" w:line="240" w:lineRule="auto"/>
              <w:rPr>
                <w:rFonts w:cs="Times New Roman"/>
              </w:rPr>
            </w:pPr>
            <w:r w:rsidRPr="00232641">
              <w:rPr>
                <w:rFonts w:cs="Times New Roman"/>
                <w:color w:val="222222"/>
                <w:sz w:val="18"/>
              </w:rPr>
              <w:t>QA Lead, reviewer, approver</w:t>
            </w:r>
          </w:p>
        </w:tc>
        <w:tc>
          <w:tcPr>
            <w:tcW w:w="3119" w:type="dxa"/>
            <w:tcBorders>
              <w:top w:val="single" w:sz="4" w:space="0" w:color="B7B7B7"/>
              <w:left w:val="single" w:sz="4" w:space="0" w:color="B7B7B7"/>
              <w:bottom w:val="single" w:sz="4" w:space="0" w:color="B7B7B7"/>
              <w:right w:val="single" w:sz="4" w:space="0" w:color="B7B7B7"/>
            </w:tcBorders>
            <w:vAlign w:val="center"/>
          </w:tcPr>
          <w:p w14:paraId="1E17F40A" w14:textId="77777777" w:rsidR="00C91107" w:rsidRPr="00232641" w:rsidRDefault="00000000">
            <w:pPr>
              <w:spacing w:after="0" w:line="240" w:lineRule="auto"/>
              <w:rPr>
                <w:rFonts w:cs="Times New Roman"/>
              </w:rPr>
            </w:pPr>
            <w:r w:rsidRPr="00232641">
              <w:rPr>
                <w:rFonts w:cs="Times New Roman"/>
                <w:color w:val="222222"/>
                <w:sz w:val="18"/>
              </w:rPr>
              <w:t>Roles và approvals</w:t>
            </w:r>
          </w:p>
        </w:tc>
      </w:tr>
      <w:tr w:rsidR="00C91107" w:rsidRPr="00232641" w14:paraId="0BE3F87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905A497" w14:textId="77777777" w:rsidR="00C91107" w:rsidRPr="00232641" w:rsidRDefault="00000000">
            <w:pPr>
              <w:spacing w:after="0" w:line="240" w:lineRule="auto"/>
              <w:rPr>
                <w:rFonts w:cs="Times New Roman"/>
              </w:rPr>
            </w:pPr>
            <w:r w:rsidRPr="00232641">
              <w:rPr>
                <w:rFonts w:cs="Times New Roman"/>
                <w:color w:val="222222"/>
                <w:sz w:val="18"/>
              </w:rPr>
              <w:t>GAP-004</w:t>
            </w:r>
          </w:p>
        </w:tc>
        <w:tc>
          <w:tcPr>
            <w:tcW w:w="3118" w:type="dxa"/>
            <w:tcBorders>
              <w:top w:val="single" w:sz="4" w:space="0" w:color="B7B7B7"/>
              <w:left w:val="single" w:sz="4" w:space="0" w:color="B7B7B7"/>
              <w:bottom w:val="single" w:sz="4" w:space="0" w:color="B7B7B7"/>
              <w:right w:val="single" w:sz="4" w:space="0" w:color="B7B7B7"/>
            </w:tcBorders>
            <w:vAlign w:val="center"/>
          </w:tcPr>
          <w:p w14:paraId="188815AA" w14:textId="77777777" w:rsidR="00C91107" w:rsidRPr="00232641" w:rsidRDefault="00000000">
            <w:pPr>
              <w:spacing w:after="0" w:line="240" w:lineRule="auto"/>
              <w:rPr>
                <w:rFonts w:cs="Times New Roman"/>
              </w:rPr>
            </w:pPr>
            <w:r w:rsidRPr="00232641">
              <w:rPr>
                <w:rFonts w:cs="Times New Roman"/>
                <w:color w:val="222222"/>
                <w:sz w:val="18"/>
              </w:rPr>
              <w:t>Chữ ký/phê duyệt</w:t>
            </w:r>
          </w:p>
        </w:tc>
        <w:tc>
          <w:tcPr>
            <w:tcW w:w="3119" w:type="dxa"/>
            <w:tcBorders>
              <w:top w:val="single" w:sz="4" w:space="0" w:color="B7B7B7"/>
              <w:left w:val="single" w:sz="4" w:space="0" w:color="B7B7B7"/>
              <w:bottom w:val="single" w:sz="4" w:space="0" w:color="B7B7B7"/>
              <w:right w:val="single" w:sz="4" w:space="0" w:color="B7B7B7"/>
            </w:tcBorders>
            <w:vAlign w:val="center"/>
          </w:tcPr>
          <w:p w14:paraId="37B3E84F" w14:textId="77777777" w:rsidR="00C91107" w:rsidRPr="00232641" w:rsidRDefault="00000000">
            <w:pPr>
              <w:spacing w:after="0" w:line="240" w:lineRule="auto"/>
              <w:rPr>
                <w:rFonts w:cs="Times New Roman"/>
              </w:rPr>
            </w:pPr>
            <w:r w:rsidRPr="00232641">
              <w:rPr>
                <w:rFonts w:cs="Times New Roman"/>
                <w:color w:val="222222"/>
                <w:sz w:val="18"/>
              </w:rPr>
              <w:t>Test closure/UAT</w:t>
            </w:r>
          </w:p>
        </w:tc>
      </w:tr>
      <w:tr w:rsidR="00C91107" w:rsidRPr="00232641" w14:paraId="4E10E5FE"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3BFB7EF" w14:textId="77777777" w:rsidR="00C91107" w:rsidRPr="00232641" w:rsidRDefault="00000000">
            <w:pPr>
              <w:spacing w:after="0" w:line="240" w:lineRule="auto"/>
              <w:rPr>
                <w:rFonts w:cs="Times New Roman"/>
              </w:rPr>
            </w:pPr>
            <w:r w:rsidRPr="00232641">
              <w:rPr>
                <w:rFonts w:cs="Times New Roman"/>
                <w:color w:val="222222"/>
                <w:sz w:val="18"/>
              </w:rPr>
              <w:t>GAP-005</w:t>
            </w:r>
          </w:p>
        </w:tc>
        <w:tc>
          <w:tcPr>
            <w:tcW w:w="3118" w:type="dxa"/>
            <w:tcBorders>
              <w:top w:val="single" w:sz="4" w:space="0" w:color="B7B7B7"/>
              <w:left w:val="single" w:sz="4" w:space="0" w:color="B7B7B7"/>
              <w:bottom w:val="single" w:sz="4" w:space="0" w:color="B7B7B7"/>
              <w:right w:val="single" w:sz="4" w:space="0" w:color="B7B7B7"/>
            </w:tcBorders>
            <w:vAlign w:val="center"/>
          </w:tcPr>
          <w:p w14:paraId="2D002956" w14:textId="77777777" w:rsidR="00C91107" w:rsidRPr="00232641" w:rsidRDefault="00000000">
            <w:pPr>
              <w:spacing w:after="0" w:line="240" w:lineRule="auto"/>
              <w:rPr>
                <w:rFonts w:cs="Times New Roman"/>
              </w:rPr>
            </w:pPr>
            <w:r w:rsidRPr="00232641">
              <w:rPr>
                <w:rFonts w:cs="Times New Roman"/>
                <w:color w:val="222222"/>
                <w:sz w:val="18"/>
              </w:rPr>
              <w:t>Ngày bắt đầu/kết thúc từng phase</w:t>
            </w:r>
          </w:p>
        </w:tc>
        <w:tc>
          <w:tcPr>
            <w:tcW w:w="3119" w:type="dxa"/>
            <w:tcBorders>
              <w:top w:val="single" w:sz="4" w:space="0" w:color="B7B7B7"/>
              <w:left w:val="single" w:sz="4" w:space="0" w:color="B7B7B7"/>
              <w:bottom w:val="single" w:sz="4" w:space="0" w:color="B7B7B7"/>
              <w:right w:val="single" w:sz="4" w:space="0" w:color="B7B7B7"/>
            </w:tcBorders>
            <w:vAlign w:val="center"/>
          </w:tcPr>
          <w:p w14:paraId="7A3E9617" w14:textId="77777777" w:rsidR="00C91107" w:rsidRPr="00232641" w:rsidRDefault="00000000">
            <w:pPr>
              <w:spacing w:after="0" w:line="240" w:lineRule="auto"/>
              <w:rPr>
                <w:rFonts w:cs="Times New Roman"/>
              </w:rPr>
            </w:pPr>
            <w:r w:rsidRPr="00232641">
              <w:rPr>
                <w:rFonts w:cs="Times New Roman"/>
                <w:color w:val="222222"/>
                <w:sz w:val="18"/>
              </w:rPr>
              <w:t>Test schedule</w:t>
            </w:r>
          </w:p>
        </w:tc>
      </w:tr>
      <w:tr w:rsidR="00C91107" w:rsidRPr="00232641" w14:paraId="4E59FD90"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9542201" w14:textId="77777777" w:rsidR="00C91107" w:rsidRPr="00232641" w:rsidRDefault="00000000">
            <w:pPr>
              <w:spacing w:after="0" w:line="240" w:lineRule="auto"/>
              <w:rPr>
                <w:rFonts w:cs="Times New Roman"/>
              </w:rPr>
            </w:pPr>
            <w:r w:rsidRPr="00232641">
              <w:rPr>
                <w:rFonts w:cs="Times New Roman"/>
                <w:color w:val="222222"/>
                <w:sz w:val="18"/>
              </w:rPr>
              <w:t>GAP-006</w:t>
            </w:r>
          </w:p>
        </w:tc>
        <w:tc>
          <w:tcPr>
            <w:tcW w:w="3118" w:type="dxa"/>
            <w:tcBorders>
              <w:top w:val="single" w:sz="4" w:space="0" w:color="B7B7B7"/>
              <w:left w:val="single" w:sz="4" w:space="0" w:color="B7B7B7"/>
              <w:bottom w:val="single" w:sz="4" w:space="0" w:color="B7B7B7"/>
              <w:right w:val="single" w:sz="4" w:space="0" w:color="B7B7B7"/>
            </w:tcBorders>
            <w:vAlign w:val="center"/>
          </w:tcPr>
          <w:p w14:paraId="2BA96D50" w14:textId="77777777" w:rsidR="00C91107" w:rsidRPr="00232641" w:rsidRDefault="00000000">
            <w:pPr>
              <w:spacing w:after="0" w:line="240" w:lineRule="auto"/>
              <w:rPr>
                <w:rFonts w:cs="Times New Roman"/>
              </w:rPr>
            </w:pPr>
            <w:r w:rsidRPr="00232641">
              <w:rPr>
                <w:rFonts w:cs="Times New Roman"/>
                <w:color w:val="222222"/>
                <w:sz w:val="18"/>
              </w:rPr>
              <w:t>Kết quả UAT</w:t>
            </w:r>
          </w:p>
        </w:tc>
        <w:tc>
          <w:tcPr>
            <w:tcW w:w="3119" w:type="dxa"/>
            <w:tcBorders>
              <w:top w:val="single" w:sz="4" w:space="0" w:color="B7B7B7"/>
              <w:left w:val="single" w:sz="4" w:space="0" w:color="B7B7B7"/>
              <w:bottom w:val="single" w:sz="4" w:space="0" w:color="B7B7B7"/>
              <w:right w:val="single" w:sz="4" w:space="0" w:color="B7B7B7"/>
            </w:tcBorders>
            <w:vAlign w:val="center"/>
          </w:tcPr>
          <w:p w14:paraId="1DD34DBD" w14:textId="77777777" w:rsidR="00C91107" w:rsidRPr="00232641" w:rsidRDefault="00000000">
            <w:pPr>
              <w:spacing w:after="0" w:line="240" w:lineRule="auto"/>
              <w:rPr>
                <w:rFonts w:cs="Times New Roman"/>
              </w:rPr>
            </w:pPr>
            <w:r w:rsidRPr="00232641">
              <w:rPr>
                <w:rFonts w:cs="Times New Roman"/>
                <w:color w:val="222222"/>
                <w:sz w:val="18"/>
              </w:rPr>
              <w:t>Acceptance evidence</w:t>
            </w:r>
          </w:p>
        </w:tc>
      </w:tr>
      <w:tr w:rsidR="00C91107" w:rsidRPr="00232641" w14:paraId="00230487"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D61561A" w14:textId="77777777" w:rsidR="00C91107" w:rsidRPr="00232641" w:rsidRDefault="00000000">
            <w:pPr>
              <w:spacing w:after="0" w:line="240" w:lineRule="auto"/>
              <w:rPr>
                <w:rFonts w:cs="Times New Roman"/>
              </w:rPr>
            </w:pPr>
            <w:r w:rsidRPr="00232641">
              <w:rPr>
                <w:rFonts w:cs="Times New Roman"/>
                <w:color w:val="222222"/>
                <w:sz w:val="18"/>
              </w:rPr>
              <w:t>GAP-007</w:t>
            </w:r>
          </w:p>
        </w:tc>
        <w:tc>
          <w:tcPr>
            <w:tcW w:w="3118" w:type="dxa"/>
            <w:tcBorders>
              <w:top w:val="single" w:sz="4" w:space="0" w:color="B7B7B7"/>
              <w:left w:val="single" w:sz="4" w:space="0" w:color="B7B7B7"/>
              <w:bottom w:val="single" w:sz="4" w:space="0" w:color="B7B7B7"/>
              <w:right w:val="single" w:sz="4" w:space="0" w:color="B7B7B7"/>
            </w:tcBorders>
            <w:vAlign w:val="center"/>
          </w:tcPr>
          <w:p w14:paraId="4A3106A6" w14:textId="77777777" w:rsidR="00C91107" w:rsidRPr="00232641" w:rsidRDefault="00000000">
            <w:pPr>
              <w:spacing w:after="0" w:line="240" w:lineRule="auto"/>
              <w:rPr>
                <w:rFonts w:cs="Times New Roman"/>
              </w:rPr>
            </w:pPr>
            <w:r w:rsidRPr="00232641">
              <w:rPr>
                <w:rFonts w:cs="Times New Roman"/>
                <w:color w:val="222222"/>
                <w:sz w:val="18"/>
              </w:rPr>
              <w:t>Thiết bị và độ phân giải mục tiêu</w:t>
            </w:r>
          </w:p>
        </w:tc>
        <w:tc>
          <w:tcPr>
            <w:tcW w:w="3119" w:type="dxa"/>
            <w:tcBorders>
              <w:top w:val="single" w:sz="4" w:space="0" w:color="B7B7B7"/>
              <w:left w:val="single" w:sz="4" w:space="0" w:color="B7B7B7"/>
              <w:bottom w:val="single" w:sz="4" w:space="0" w:color="B7B7B7"/>
              <w:right w:val="single" w:sz="4" w:space="0" w:color="B7B7B7"/>
            </w:tcBorders>
            <w:vAlign w:val="center"/>
          </w:tcPr>
          <w:p w14:paraId="55D8FB06" w14:textId="77777777" w:rsidR="00C91107" w:rsidRPr="00232641" w:rsidRDefault="00000000">
            <w:pPr>
              <w:spacing w:after="0" w:line="240" w:lineRule="auto"/>
              <w:rPr>
                <w:rFonts w:cs="Times New Roman"/>
              </w:rPr>
            </w:pPr>
            <w:r w:rsidRPr="00232641">
              <w:rPr>
                <w:rFonts w:cs="Times New Roman"/>
                <w:color w:val="222222"/>
                <w:sz w:val="18"/>
              </w:rPr>
              <w:t>Compatibility scope</w:t>
            </w:r>
          </w:p>
        </w:tc>
      </w:tr>
      <w:tr w:rsidR="00C91107" w:rsidRPr="00232641" w14:paraId="169DCEDB"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5A715F5F" w14:textId="77777777" w:rsidR="00C91107" w:rsidRPr="00232641" w:rsidRDefault="00000000">
            <w:pPr>
              <w:spacing w:after="0" w:line="240" w:lineRule="auto"/>
              <w:rPr>
                <w:rFonts w:cs="Times New Roman"/>
              </w:rPr>
            </w:pPr>
            <w:r w:rsidRPr="00232641">
              <w:rPr>
                <w:rFonts w:cs="Times New Roman"/>
                <w:color w:val="222222"/>
                <w:sz w:val="18"/>
              </w:rPr>
              <w:t>GAP-008</w:t>
            </w:r>
          </w:p>
        </w:tc>
        <w:tc>
          <w:tcPr>
            <w:tcW w:w="3118" w:type="dxa"/>
            <w:tcBorders>
              <w:top w:val="single" w:sz="4" w:space="0" w:color="B7B7B7"/>
              <w:left w:val="single" w:sz="4" w:space="0" w:color="B7B7B7"/>
              <w:bottom w:val="single" w:sz="4" w:space="0" w:color="B7B7B7"/>
              <w:right w:val="single" w:sz="4" w:space="0" w:color="B7B7B7"/>
            </w:tcBorders>
            <w:vAlign w:val="center"/>
          </w:tcPr>
          <w:p w14:paraId="4A649F6C" w14:textId="77777777" w:rsidR="00C91107" w:rsidRPr="00232641" w:rsidRDefault="00000000">
            <w:pPr>
              <w:spacing w:after="0" w:line="240" w:lineRule="auto"/>
              <w:rPr>
                <w:rFonts w:cs="Times New Roman"/>
              </w:rPr>
            </w:pPr>
            <w:r w:rsidRPr="00232641">
              <w:rPr>
                <w:rFonts w:cs="Times New Roman"/>
                <w:color w:val="222222"/>
                <w:sz w:val="18"/>
              </w:rPr>
              <w:t>GitHub Actions green run</w:t>
            </w:r>
          </w:p>
        </w:tc>
        <w:tc>
          <w:tcPr>
            <w:tcW w:w="3119" w:type="dxa"/>
            <w:tcBorders>
              <w:top w:val="single" w:sz="4" w:space="0" w:color="B7B7B7"/>
              <w:left w:val="single" w:sz="4" w:space="0" w:color="B7B7B7"/>
              <w:bottom w:val="single" w:sz="4" w:space="0" w:color="B7B7B7"/>
              <w:right w:val="single" w:sz="4" w:space="0" w:color="B7B7B7"/>
            </w:tcBorders>
            <w:vAlign w:val="center"/>
          </w:tcPr>
          <w:p w14:paraId="1144C748" w14:textId="77777777" w:rsidR="00C91107" w:rsidRPr="00232641" w:rsidRDefault="00000000">
            <w:pPr>
              <w:spacing w:after="0" w:line="240" w:lineRule="auto"/>
              <w:rPr>
                <w:rFonts w:cs="Times New Roman"/>
              </w:rPr>
            </w:pPr>
            <w:r w:rsidRPr="00232641">
              <w:rPr>
                <w:rFonts w:cs="Times New Roman"/>
                <w:color w:val="222222"/>
                <w:sz w:val="18"/>
              </w:rPr>
              <w:t>CI evidence</w:t>
            </w:r>
          </w:p>
        </w:tc>
      </w:tr>
      <w:tr w:rsidR="00C91107" w:rsidRPr="00232641" w14:paraId="4E441C95"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F1555CA" w14:textId="77777777" w:rsidR="00C91107" w:rsidRPr="00232641" w:rsidRDefault="00000000">
            <w:pPr>
              <w:spacing w:after="0" w:line="240" w:lineRule="auto"/>
              <w:rPr>
                <w:rFonts w:cs="Times New Roman"/>
              </w:rPr>
            </w:pPr>
            <w:r w:rsidRPr="00232641">
              <w:rPr>
                <w:rFonts w:cs="Times New Roman"/>
                <w:color w:val="222222"/>
                <w:sz w:val="18"/>
              </w:rPr>
              <w:t>GAP-009</w:t>
            </w:r>
          </w:p>
        </w:tc>
        <w:tc>
          <w:tcPr>
            <w:tcW w:w="3118" w:type="dxa"/>
            <w:tcBorders>
              <w:top w:val="single" w:sz="4" w:space="0" w:color="B7B7B7"/>
              <w:left w:val="single" w:sz="4" w:space="0" w:color="B7B7B7"/>
              <w:bottom w:val="single" w:sz="4" w:space="0" w:color="B7B7B7"/>
              <w:right w:val="single" w:sz="4" w:space="0" w:color="B7B7B7"/>
            </w:tcBorders>
            <w:vAlign w:val="center"/>
          </w:tcPr>
          <w:p w14:paraId="308902FF" w14:textId="77777777" w:rsidR="00C91107" w:rsidRPr="00232641" w:rsidRDefault="00000000">
            <w:pPr>
              <w:spacing w:after="0" w:line="240" w:lineRule="auto"/>
              <w:rPr>
                <w:rFonts w:cs="Times New Roman"/>
              </w:rPr>
            </w:pPr>
            <w:r w:rsidRPr="00232641">
              <w:rPr>
                <w:rFonts w:cs="Times New Roman"/>
                <w:color w:val="222222"/>
                <w:sz w:val="18"/>
              </w:rPr>
              <w:t>PR/review/branch evidence</w:t>
            </w:r>
          </w:p>
        </w:tc>
        <w:tc>
          <w:tcPr>
            <w:tcW w:w="3119" w:type="dxa"/>
            <w:tcBorders>
              <w:top w:val="single" w:sz="4" w:space="0" w:color="B7B7B7"/>
              <w:left w:val="single" w:sz="4" w:space="0" w:color="B7B7B7"/>
              <w:bottom w:val="single" w:sz="4" w:space="0" w:color="B7B7B7"/>
              <w:right w:val="single" w:sz="4" w:space="0" w:color="B7B7B7"/>
            </w:tcBorders>
            <w:vAlign w:val="center"/>
          </w:tcPr>
          <w:p w14:paraId="1344B799" w14:textId="77777777" w:rsidR="00C91107" w:rsidRPr="00232641" w:rsidRDefault="00000000">
            <w:pPr>
              <w:spacing w:after="0" w:line="240" w:lineRule="auto"/>
              <w:rPr>
                <w:rFonts w:cs="Times New Roman"/>
              </w:rPr>
            </w:pPr>
            <w:r w:rsidRPr="00232641">
              <w:rPr>
                <w:rFonts w:cs="Times New Roman"/>
                <w:color w:val="222222"/>
                <w:sz w:val="18"/>
              </w:rPr>
              <w:t>Git workflow và đóng góp cá nhân</w:t>
            </w:r>
          </w:p>
        </w:tc>
      </w:tr>
      <w:tr w:rsidR="00C91107" w:rsidRPr="00232641" w14:paraId="0CFF238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26095C38" w14:textId="77777777" w:rsidR="00C91107" w:rsidRPr="00232641" w:rsidRDefault="00000000">
            <w:pPr>
              <w:spacing w:after="0" w:line="240" w:lineRule="auto"/>
              <w:rPr>
                <w:rFonts w:cs="Times New Roman"/>
              </w:rPr>
            </w:pPr>
            <w:r w:rsidRPr="00232641">
              <w:rPr>
                <w:rFonts w:cs="Times New Roman"/>
                <w:color w:val="222222"/>
                <w:sz w:val="18"/>
              </w:rPr>
              <w:t>GAP-010</w:t>
            </w:r>
          </w:p>
        </w:tc>
        <w:tc>
          <w:tcPr>
            <w:tcW w:w="3118" w:type="dxa"/>
            <w:tcBorders>
              <w:top w:val="single" w:sz="4" w:space="0" w:color="B7B7B7"/>
              <w:left w:val="single" w:sz="4" w:space="0" w:color="B7B7B7"/>
              <w:bottom w:val="single" w:sz="4" w:space="0" w:color="B7B7B7"/>
              <w:right w:val="single" w:sz="4" w:space="0" w:color="B7B7B7"/>
            </w:tcBorders>
            <w:vAlign w:val="center"/>
          </w:tcPr>
          <w:p w14:paraId="50238CE3" w14:textId="77777777" w:rsidR="00C91107" w:rsidRPr="00232641" w:rsidRDefault="00000000">
            <w:pPr>
              <w:spacing w:after="0" w:line="240" w:lineRule="auto"/>
              <w:rPr>
                <w:rFonts w:cs="Times New Roman"/>
              </w:rPr>
            </w:pPr>
            <w:r w:rsidRPr="00232641">
              <w:rPr>
                <w:rFonts w:cs="Times New Roman"/>
                <w:color w:val="222222"/>
                <w:sz w:val="18"/>
              </w:rPr>
              <w:t>Ảnh giao diện</w:t>
            </w:r>
          </w:p>
        </w:tc>
        <w:tc>
          <w:tcPr>
            <w:tcW w:w="3119" w:type="dxa"/>
            <w:tcBorders>
              <w:top w:val="single" w:sz="4" w:space="0" w:color="B7B7B7"/>
              <w:left w:val="single" w:sz="4" w:space="0" w:color="B7B7B7"/>
              <w:bottom w:val="single" w:sz="4" w:space="0" w:color="B7B7B7"/>
              <w:right w:val="single" w:sz="4" w:space="0" w:color="B7B7B7"/>
            </w:tcBorders>
            <w:vAlign w:val="center"/>
          </w:tcPr>
          <w:p w14:paraId="7EE0B14F" w14:textId="77777777" w:rsidR="00C91107" w:rsidRPr="00232641" w:rsidRDefault="00000000">
            <w:pPr>
              <w:spacing w:after="0" w:line="240" w:lineRule="auto"/>
              <w:rPr>
                <w:rFonts w:cs="Times New Roman"/>
              </w:rPr>
            </w:pPr>
            <w:r w:rsidRPr="00232641">
              <w:rPr>
                <w:rFonts w:cs="Times New Roman"/>
                <w:color w:val="222222"/>
                <w:sz w:val="18"/>
              </w:rPr>
              <w:t>Minh chứng chức năng và validation</w:t>
            </w:r>
          </w:p>
        </w:tc>
      </w:tr>
      <w:tr w:rsidR="00C91107" w:rsidRPr="00232641" w14:paraId="61E6FAD9"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302C763" w14:textId="77777777" w:rsidR="00C91107" w:rsidRPr="00232641" w:rsidRDefault="00000000">
            <w:pPr>
              <w:spacing w:after="0" w:line="240" w:lineRule="auto"/>
              <w:rPr>
                <w:rFonts w:cs="Times New Roman"/>
              </w:rPr>
            </w:pPr>
            <w:r w:rsidRPr="00232641">
              <w:rPr>
                <w:rFonts w:cs="Times New Roman"/>
                <w:color w:val="222222"/>
                <w:sz w:val="18"/>
              </w:rPr>
              <w:t>GAP-011</w:t>
            </w:r>
          </w:p>
        </w:tc>
        <w:tc>
          <w:tcPr>
            <w:tcW w:w="3118" w:type="dxa"/>
            <w:tcBorders>
              <w:top w:val="single" w:sz="4" w:space="0" w:color="B7B7B7"/>
              <w:left w:val="single" w:sz="4" w:space="0" w:color="B7B7B7"/>
              <w:bottom w:val="single" w:sz="4" w:space="0" w:color="B7B7B7"/>
              <w:right w:val="single" w:sz="4" w:space="0" w:color="B7B7B7"/>
            </w:tcBorders>
            <w:vAlign w:val="center"/>
          </w:tcPr>
          <w:p w14:paraId="0CA7F689" w14:textId="77777777" w:rsidR="00C91107" w:rsidRPr="00232641" w:rsidRDefault="00000000">
            <w:pPr>
              <w:spacing w:after="0" w:line="240" w:lineRule="auto"/>
              <w:rPr>
                <w:rFonts w:cs="Times New Roman"/>
              </w:rPr>
            </w:pPr>
            <w:r w:rsidRPr="00232641">
              <w:rPr>
                <w:rFonts w:cs="Times New Roman"/>
                <w:color w:val="222222"/>
                <w:sz w:val="18"/>
              </w:rPr>
              <w:t>Defect thực tế nếu phát hiện</w:t>
            </w:r>
          </w:p>
        </w:tc>
        <w:tc>
          <w:tcPr>
            <w:tcW w:w="3119" w:type="dxa"/>
            <w:tcBorders>
              <w:top w:val="single" w:sz="4" w:space="0" w:color="B7B7B7"/>
              <w:left w:val="single" w:sz="4" w:space="0" w:color="B7B7B7"/>
              <w:bottom w:val="single" w:sz="4" w:space="0" w:color="B7B7B7"/>
              <w:right w:val="single" w:sz="4" w:space="0" w:color="B7B7B7"/>
            </w:tcBorders>
            <w:vAlign w:val="center"/>
          </w:tcPr>
          <w:p w14:paraId="22A9A9E2" w14:textId="77777777" w:rsidR="00C91107" w:rsidRPr="00232641" w:rsidRDefault="00000000">
            <w:pPr>
              <w:spacing w:after="0" w:line="240" w:lineRule="auto"/>
              <w:rPr>
                <w:rFonts w:cs="Times New Roman"/>
              </w:rPr>
            </w:pPr>
            <w:r w:rsidRPr="00232641">
              <w:rPr>
                <w:rFonts w:cs="Times New Roman"/>
                <w:color w:val="222222"/>
                <w:sz w:val="18"/>
              </w:rPr>
              <w:t>Defect report</w:t>
            </w:r>
          </w:p>
        </w:tc>
      </w:tr>
      <w:tr w:rsidR="00C91107" w:rsidRPr="00232641" w14:paraId="716EDD4C"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5323610" w14:textId="77777777" w:rsidR="00C91107" w:rsidRPr="00232641" w:rsidRDefault="00000000">
            <w:pPr>
              <w:spacing w:after="0" w:line="240" w:lineRule="auto"/>
              <w:rPr>
                <w:rFonts w:cs="Times New Roman"/>
              </w:rPr>
            </w:pPr>
            <w:r w:rsidRPr="00232641">
              <w:rPr>
                <w:rFonts w:cs="Times New Roman"/>
                <w:color w:val="222222"/>
                <w:sz w:val="18"/>
              </w:rPr>
              <w:t>GAP-012</w:t>
            </w:r>
          </w:p>
        </w:tc>
        <w:tc>
          <w:tcPr>
            <w:tcW w:w="3118" w:type="dxa"/>
            <w:tcBorders>
              <w:top w:val="single" w:sz="4" w:space="0" w:color="B7B7B7"/>
              <w:left w:val="single" w:sz="4" w:space="0" w:color="B7B7B7"/>
              <w:bottom w:val="single" w:sz="4" w:space="0" w:color="B7B7B7"/>
              <w:right w:val="single" w:sz="4" w:space="0" w:color="B7B7B7"/>
            </w:tcBorders>
            <w:vAlign w:val="center"/>
          </w:tcPr>
          <w:p w14:paraId="2250FED9" w14:textId="77777777" w:rsidR="00C91107" w:rsidRPr="00232641" w:rsidRDefault="00000000">
            <w:pPr>
              <w:spacing w:after="0" w:line="240" w:lineRule="auto"/>
              <w:rPr>
                <w:rFonts w:cs="Times New Roman"/>
              </w:rPr>
            </w:pPr>
            <w:r w:rsidRPr="00232641">
              <w:rPr>
                <w:rFonts w:cs="Times New Roman"/>
                <w:color w:val="222222"/>
                <w:sz w:val="18"/>
              </w:rPr>
              <w:t>Coverage report</w:t>
            </w:r>
          </w:p>
        </w:tc>
        <w:tc>
          <w:tcPr>
            <w:tcW w:w="3119" w:type="dxa"/>
            <w:tcBorders>
              <w:top w:val="single" w:sz="4" w:space="0" w:color="B7B7B7"/>
              <w:left w:val="single" w:sz="4" w:space="0" w:color="B7B7B7"/>
              <w:bottom w:val="single" w:sz="4" w:space="0" w:color="B7B7B7"/>
              <w:right w:val="single" w:sz="4" w:space="0" w:color="B7B7B7"/>
            </w:tcBorders>
            <w:vAlign w:val="center"/>
          </w:tcPr>
          <w:p w14:paraId="184D8833" w14:textId="77777777" w:rsidR="00C91107" w:rsidRPr="00232641" w:rsidRDefault="00000000">
            <w:pPr>
              <w:spacing w:after="0" w:line="240" w:lineRule="auto"/>
              <w:rPr>
                <w:rFonts w:cs="Times New Roman"/>
              </w:rPr>
            </w:pPr>
            <w:r w:rsidRPr="00232641">
              <w:rPr>
                <w:rFonts w:cs="Times New Roman"/>
                <w:color w:val="222222"/>
                <w:sz w:val="18"/>
              </w:rPr>
              <w:t>Định lượng mức bao phủ</w:t>
            </w:r>
          </w:p>
        </w:tc>
      </w:tr>
      <w:tr w:rsidR="00C91107" w:rsidRPr="00232641" w14:paraId="5CD4C5FB" w14:textId="77777777">
        <w:trPr>
          <w:cantSplit/>
          <w:jc w:val="center"/>
        </w:trPr>
        <w:tc>
          <w:tcPr>
            <w:tcW w:w="9355" w:type="dxa"/>
            <w:gridSpan w:val="3"/>
            <w:tcBorders>
              <w:top w:val="single" w:sz="4" w:space="0" w:color="B7B7B7"/>
              <w:left w:val="single" w:sz="4" w:space="0" w:color="B7B7B7"/>
              <w:bottom w:val="single" w:sz="4" w:space="0" w:color="B7B7B7"/>
              <w:right w:val="single" w:sz="4" w:space="0" w:color="B7B7B7"/>
            </w:tcBorders>
            <w:shd w:val="clear" w:color="auto" w:fill="DDEBF7"/>
            <w:tcMar>
              <w:top w:w="0" w:type="dxa"/>
              <w:left w:w="108" w:type="dxa"/>
              <w:bottom w:w="0" w:type="dxa"/>
              <w:right w:w="108" w:type="dxa"/>
            </w:tcMar>
          </w:tcPr>
          <w:p w14:paraId="452CA578" w14:textId="77777777" w:rsidR="00C91107" w:rsidRPr="00232641" w:rsidRDefault="00000000">
            <w:pPr>
              <w:spacing w:after="40"/>
              <w:rPr>
                <w:rFonts w:cs="Times New Roman"/>
              </w:rPr>
            </w:pPr>
            <w:r w:rsidRPr="00232641">
              <w:rPr>
                <w:rFonts w:cs="Times New Roman"/>
                <w:b/>
                <w:color w:val="C00000"/>
                <w:sz w:val="23"/>
              </w:rPr>
              <w:t xml:space="preserve">Tài liệu quản lý riêng: </w:t>
            </w:r>
            <w:r w:rsidRPr="00232641">
              <w:rPr>
                <w:rFonts w:cs="Times New Roman"/>
                <w:color w:val="222222"/>
                <w:sz w:val="23"/>
              </w:rPr>
              <w:t>AI Audit Log, Prompt Log và Reflection không được tạo hoặc nhúng trong report này. Nhóm chịu trách nhiệm hoàn thiện chúng theo yêu cầu học phần.</w:t>
            </w:r>
          </w:p>
        </w:tc>
      </w:tr>
    </w:tbl>
    <w:p w14:paraId="69BC22C5" w14:textId="77777777" w:rsidR="00C91107" w:rsidRPr="00232641" w:rsidRDefault="00C91107">
      <w:pPr>
        <w:spacing w:after="20"/>
        <w:rPr>
          <w:rFonts w:cs="Times New Roman"/>
        </w:rPr>
      </w:pPr>
    </w:p>
    <w:p w14:paraId="718ED1AE" w14:textId="77777777" w:rsidR="00C91107" w:rsidRPr="00232641" w:rsidRDefault="00000000">
      <w:pPr>
        <w:pStyle w:val="Heading1"/>
        <w:rPr>
          <w:rFonts w:ascii="Times New Roman" w:hAnsi="Times New Roman" w:cs="Times New Roman"/>
        </w:rPr>
      </w:pPr>
      <w:bookmarkStart w:id="72" w:name="__RefHeading___Toc4483_857907527"/>
      <w:bookmarkEnd w:id="72"/>
      <w:r w:rsidRPr="00232641">
        <w:rPr>
          <w:rFonts w:ascii="Times New Roman" w:hAnsi="Times New Roman" w:cs="Times New Roman"/>
        </w:rPr>
        <w:t>PHỤ LỤC J. DANH MỤC NGUỒN MINH CHỨNG</w:t>
      </w:r>
    </w:p>
    <w:p w14:paraId="0F0EF28E"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documents/report_evidence/00_PROJECT_FACTS.md</w:t>
      </w:r>
    </w:p>
    <w:p w14:paraId="4B7BEC41"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documents/report_evidence/01_TEST_PLAN_SOURCE.md</w:t>
      </w:r>
    </w:p>
    <w:p w14:paraId="6C235C11"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documents/report_evidence/02_MODULE_AND_TEST_SCOPE.md</w:t>
      </w:r>
    </w:p>
    <w:p w14:paraId="238FEBF1"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documents/report_evidence/03_TEST_STRATEGY.md</w:t>
      </w:r>
    </w:p>
    <w:p w14:paraId="635B4874"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documents/report_evidence/04_TEST_ENVIRONMENT_TOOLS_AND_DATA.md</w:t>
      </w:r>
    </w:p>
    <w:p w14:paraId="3FF7640E"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documents/report_evidence/05_ROLES_SCHEDULE_AND_COMMUNICATION.md</w:t>
      </w:r>
    </w:p>
    <w:p w14:paraId="10C645BB"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documents/report_evidence/06_DEFECT_PROCESS_RISKS_AND_DELIVERABLES.md</w:t>
      </w:r>
    </w:p>
    <w:p w14:paraId="216DC5D7"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documents/report_evidence/07_TEST_CASES.tsv</w:t>
      </w:r>
    </w:p>
    <w:p w14:paraId="0B4B97B5"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documents/report_evidence/08_REQUIREMENT_TRACEABILITY_MATRIX.tsv</w:t>
      </w:r>
    </w:p>
    <w:p w14:paraId="6E07C2FB"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documents/report_evidence/09_DEFECT_REPORTS.tsv</w:t>
      </w:r>
    </w:p>
    <w:p w14:paraId="3AD01B48"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documents/report_evidence/10_TEST_EXECUTION_SUMMARY.md</w:t>
      </w:r>
    </w:p>
    <w:p w14:paraId="5CB37BFC"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documents/report_evidence/11_CI_CD_EVIDENCE.md</w:t>
      </w:r>
    </w:p>
    <w:p w14:paraId="6CA862C9"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documents/report_evidence/12_GIT_EVIDENCE.md</w:t>
      </w:r>
    </w:p>
    <w:p w14:paraId="12E2BCF9"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documents/report_evidence/14_DECISION_TABLES.md</w:t>
      </w:r>
    </w:p>
    <w:p w14:paraId="1F784AFD"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documents/report_evidence/15_USE_CASE_TESTING.md</w:t>
      </w:r>
    </w:p>
    <w:p w14:paraId="64E19E08"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documents/report_evidence/16_STATE_TRANSITION_TESTING.md</w:t>
      </w:r>
    </w:p>
    <w:p w14:paraId="3E7875BE"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documents/report_evidence/raw_outputs/test-output.txt</w:t>
      </w:r>
    </w:p>
    <w:p w14:paraId="2E49D5E3"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documents/report_evidence/raw_outputs/build-output.txt</w:t>
      </w:r>
    </w:p>
    <w:p w14:paraId="619F3377"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documents/report_evidence/raw_outputs/lint-output.txt</w:t>
      </w:r>
    </w:p>
    <w:p w14:paraId="33863971" w14:textId="77777777" w:rsidR="00C91107" w:rsidRPr="00232641" w:rsidRDefault="00000000">
      <w:pPr>
        <w:pStyle w:val="ListBullet"/>
        <w:spacing w:after="60" w:line="264" w:lineRule="auto"/>
        <w:rPr>
          <w:rFonts w:cs="Times New Roman"/>
        </w:rPr>
      </w:pPr>
      <w:r w:rsidRPr="00232641">
        <w:rPr>
          <w:rFonts w:cs="Times New Roman"/>
          <w:color w:val="222222"/>
        </w:rPr>
        <w:t>backend/src/modules/auth/auth.service.js</w:t>
      </w:r>
    </w:p>
    <w:p w14:paraId="3F567C64" w14:textId="77777777" w:rsidR="00C91107" w:rsidRPr="00232641" w:rsidRDefault="00000000">
      <w:pPr>
        <w:pStyle w:val="ListBullet"/>
        <w:spacing w:after="60" w:line="264" w:lineRule="auto"/>
        <w:rPr>
          <w:rFonts w:cs="Times New Roman"/>
        </w:rPr>
      </w:pPr>
      <w:r w:rsidRPr="00232641">
        <w:rPr>
          <w:rFonts w:cs="Times New Roman"/>
          <w:color w:val="222222"/>
        </w:rPr>
        <w:lastRenderedPageBreak/>
        <w:t>backend/src/modules/orders/order.service.js</w:t>
      </w:r>
    </w:p>
    <w:p w14:paraId="73EEE815" w14:textId="77777777" w:rsidR="00C91107" w:rsidRPr="00232641" w:rsidRDefault="00000000">
      <w:pPr>
        <w:pStyle w:val="ListBullet"/>
        <w:spacing w:after="60" w:line="264" w:lineRule="auto"/>
        <w:rPr>
          <w:rFonts w:cs="Times New Roman"/>
        </w:rPr>
      </w:pPr>
      <w:r w:rsidRPr="00232641">
        <w:rPr>
          <w:rFonts w:cs="Times New Roman"/>
          <w:color w:val="222222"/>
        </w:rPr>
        <w:t>backend/tests/auth.service.test.js</w:t>
      </w:r>
    </w:p>
    <w:p w14:paraId="2F4A7314" w14:textId="77777777" w:rsidR="00C91107" w:rsidRPr="00232641" w:rsidRDefault="00000000">
      <w:pPr>
        <w:pStyle w:val="ListBullet"/>
        <w:spacing w:after="60" w:line="264" w:lineRule="auto"/>
        <w:rPr>
          <w:rFonts w:cs="Times New Roman"/>
        </w:rPr>
      </w:pPr>
      <w:r w:rsidRPr="00232641">
        <w:rPr>
          <w:rFonts w:cs="Times New Roman"/>
          <w:color w:val="222222"/>
        </w:rPr>
        <w:t>frontend/src/features/auth/pages/LoginPage.jsx</w:t>
      </w:r>
    </w:p>
    <w:p w14:paraId="562D8D12" w14:textId="77777777" w:rsidR="00C91107" w:rsidRPr="00232641" w:rsidRDefault="00000000">
      <w:pPr>
        <w:pStyle w:val="ListBullet"/>
        <w:spacing w:after="60" w:line="264" w:lineRule="auto"/>
        <w:rPr>
          <w:rFonts w:cs="Times New Roman"/>
        </w:rPr>
      </w:pPr>
      <w:r w:rsidRPr="00232641">
        <w:rPr>
          <w:rFonts w:cs="Times New Roman"/>
          <w:color w:val="222222"/>
        </w:rPr>
        <w:t>frontend/src/features/pos/pages/POSPage.jsx</w:t>
      </w:r>
    </w:p>
    <w:p w14:paraId="2C89DE55" w14:textId="77777777" w:rsidR="00C91107" w:rsidRPr="00232641" w:rsidRDefault="00000000">
      <w:pPr>
        <w:pStyle w:val="ListBullet"/>
        <w:spacing w:after="60" w:line="264" w:lineRule="auto"/>
        <w:rPr>
          <w:rFonts w:cs="Times New Roman"/>
        </w:rPr>
      </w:pPr>
      <w:r w:rsidRPr="00232641">
        <w:rPr>
          <w:rFonts w:cs="Times New Roman"/>
          <w:color w:val="222222"/>
        </w:rPr>
        <w:t>.github/workflows/ci.yml</w:t>
      </w:r>
    </w:p>
    <w:p w14:paraId="402320D8" w14:textId="77777777" w:rsidR="00C91107" w:rsidRPr="00232641" w:rsidRDefault="00000000">
      <w:pPr>
        <w:pStyle w:val="Heading1"/>
        <w:rPr>
          <w:rFonts w:ascii="Times New Roman" w:hAnsi="Times New Roman" w:cs="Times New Roman"/>
        </w:rPr>
      </w:pPr>
      <w:bookmarkStart w:id="73" w:name="__RefHeading___Toc4485_857907527"/>
      <w:bookmarkEnd w:id="73"/>
      <w:r w:rsidRPr="00232641">
        <w:rPr>
          <w:rFonts w:ascii="Times New Roman" w:hAnsi="Times New Roman" w:cs="Times New Roman"/>
        </w:rPr>
        <w:t>KẾT LUẬN</w:t>
      </w:r>
    </w:p>
    <w:p w14:paraId="1EAFE0A1" w14:textId="77777777" w:rsidR="00C91107" w:rsidRPr="00232641" w:rsidRDefault="00000000">
      <w:pPr>
        <w:spacing w:after="100"/>
        <w:jc w:val="both"/>
        <w:rPr>
          <w:rFonts w:cs="Times New Roman"/>
        </w:rPr>
      </w:pPr>
      <w:r w:rsidRPr="00232641">
        <w:rPr>
          <w:rFonts w:cs="Times New Roman"/>
          <w:color w:val="222222"/>
          <w:sz w:val="26"/>
        </w:rPr>
        <w:t>Bộ bằng chứng hiện tại xác nhận nền tảng backend Auth Service có 12 unit tests đạt và frontend có thể build production. Tuy nhiên, chất lượng chưa đạt ngưỡng đóng kiểm thử do frontend lint thất bại, POS/system tests chưa chạy, coverage chưa đo, remote CI chưa được chứng minh và UAT chưa hoàn tất. Nhóm cần xử lý các khoảng trống tại Phụ lục I trước khi chuyển trạng thái tài liệu sang Approved.</w:t>
      </w:r>
    </w:p>
    <w:sectPr w:rsidR="00C91107" w:rsidRPr="00232641">
      <w:headerReference w:type="default" r:id="rId27"/>
      <w:footerReference w:type="default" r:id="rId28"/>
      <w:headerReference w:type="first" r:id="rId29"/>
      <w:footerReference w:type="first" r:id="rId30"/>
      <w:pgSz w:w="11906" w:h="16838"/>
      <w:pgMar w:top="1134" w:right="1134" w:bottom="1134"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24B8F" w14:textId="77777777" w:rsidR="008B47EF" w:rsidRDefault="008B47EF">
      <w:pPr>
        <w:spacing w:after="0" w:line="240" w:lineRule="auto"/>
      </w:pPr>
      <w:r>
        <w:separator/>
      </w:r>
    </w:p>
  </w:endnote>
  <w:endnote w:type="continuationSeparator" w:id="0">
    <w:p w14:paraId="62D412C3" w14:textId="77777777" w:rsidR="008B47EF" w:rsidRDefault="008B4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58A7" w14:textId="77777777" w:rsidR="00C91107" w:rsidRDefault="00C911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7F8D" w14:textId="77777777" w:rsidR="00C91107" w:rsidRDefault="00000000">
    <w:pPr>
      <w:pStyle w:val="Footer"/>
      <w:jc w:val="right"/>
    </w:pPr>
    <w:r>
      <w:fldChar w:fldCharType="begin"/>
    </w:r>
    <w:r>
      <w:instrText xml:space="preserve"> PAGE </w:instrText>
    </w:r>
    <w:r>
      <w:fldChar w:fldCharType="separate"/>
    </w:r>
    <w: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B8EA6" w14:textId="77777777" w:rsidR="00C91107" w:rsidRDefault="00C911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B6907" w14:textId="77777777" w:rsidR="00C91107" w:rsidRDefault="00000000">
    <w:pPr>
      <w:pStyle w:val="Footer"/>
      <w:jc w:val="right"/>
    </w:pPr>
    <w:r>
      <w:fldChar w:fldCharType="begin"/>
    </w:r>
    <w:r>
      <w:instrText xml:space="preserve"> PAGE </w:instrText>
    </w:r>
    <w:r>
      <w:fldChar w:fldCharType="separate"/>
    </w:r>
    <w:r>
      <w:t>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B3ABC" w14:textId="77777777" w:rsidR="00C91107" w:rsidRDefault="00C9110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F2F6" w14:textId="77777777" w:rsidR="00C91107" w:rsidRDefault="00000000">
    <w:pPr>
      <w:pStyle w:val="Footer"/>
      <w:jc w:val="right"/>
    </w:pPr>
    <w:r>
      <w:fldChar w:fldCharType="begin"/>
    </w:r>
    <w:r>
      <w:instrText xml:space="preserve"> PAGE </w:instrText>
    </w:r>
    <w:r>
      <w:fldChar w:fldCharType="separate"/>
    </w:r>
    <w:r>
      <w:t>24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02C53" w14:textId="77777777" w:rsidR="00C91107" w:rsidRDefault="00C9110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D5992" w14:textId="77777777" w:rsidR="00C91107" w:rsidRDefault="00000000">
    <w:pPr>
      <w:pStyle w:val="Footer"/>
      <w:jc w:val="right"/>
    </w:pPr>
    <w:r>
      <w:fldChar w:fldCharType="begin"/>
    </w:r>
    <w:r>
      <w:instrText xml:space="preserve"> PAGE </w:instrText>
    </w:r>
    <w:r>
      <w:fldChar w:fldCharType="separate"/>
    </w:r>
    <w:r>
      <w:t>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0AF1" w14:textId="77777777" w:rsidR="00C91107" w:rsidRDefault="00C9110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1FBB7" w14:textId="77777777" w:rsidR="00C91107" w:rsidRDefault="00000000">
    <w:pPr>
      <w:pStyle w:val="Footer"/>
      <w:jc w:val="right"/>
    </w:pPr>
    <w:r>
      <w:fldChar w:fldCharType="begin"/>
    </w:r>
    <w:r>
      <w:instrText xml:space="preserve"> PAGE </w:instrText>
    </w:r>
    <w:r>
      <w:fldChar w:fldCharType="separate"/>
    </w:r>
    <w:r>
      <w:t>27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9585" w14:textId="77777777" w:rsidR="00C91107" w:rsidRDefault="00C91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B0522" w14:textId="77777777" w:rsidR="008B47EF" w:rsidRDefault="008B47EF">
      <w:pPr>
        <w:spacing w:after="0" w:line="240" w:lineRule="auto"/>
      </w:pPr>
      <w:r>
        <w:separator/>
      </w:r>
    </w:p>
  </w:footnote>
  <w:footnote w:type="continuationSeparator" w:id="0">
    <w:p w14:paraId="4CEC8858" w14:textId="77777777" w:rsidR="008B47EF" w:rsidRDefault="008B4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18B1" w14:textId="77777777" w:rsidR="00C91107" w:rsidRDefault="00C911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41B1" w14:textId="77777777" w:rsidR="00C91107" w:rsidRDefault="00C911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809C5" w14:textId="77777777" w:rsidR="00C91107" w:rsidRDefault="00C911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3B5B5" w14:textId="77777777" w:rsidR="00C91107" w:rsidRDefault="00C9110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0A154" w14:textId="77777777" w:rsidR="00C91107" w:rsidRDefault="00C9110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7AF8F" w14:textId="77777777" w:rsidR="00C91107" w:rsidRDefault="00C9110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5CFD9" w14:textId="77777777" w:rsidR="00C91107" w:rsidRDefault="00C9110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35AB6" w14:textId="77777777" w:rsidR="00C91107" w:rsidRDefault="00C9110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E42F0" w14:textId="77777777" w:rsidR="00C91107" w:rsidRDefault="00C9110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60DF" w14:textId="77777777" w:rsidR="00C91107" w:rsidRDefault="00C9110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D0731" w14:textId="77777777" w:rsidR="00C91107" w:rsidRDefault="00C911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5D6"/>
    <w:multiLevelType w:val="multilevel"/>
    <w:tmpl w:val="DA28B56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261D09"/>
    <w:multiLevelType w:val="multilevel"/>
    <w:tmpl w:val="333275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5090A"/>
    <w:multiLevelType w:val="multilevel"/>
    <w:tmpl w:val="D500F2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480DBF"/>
    <w:multiLevelType w:val="multilevel"/>
    <w:tmpl w:val="0BBEB23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E65A2D"/>
    <w:multiLevelType w:val="multilevel"/>
    <w:tmpl w:val="5510E2C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25812E0"/>
    <w:multiLevelType w:val="multilevel"/>
    <w:tmpl w:val="9A30B08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7F919AC"/>
    <w:multiLevelType w:val="multilevel"/>
    <w:tmpl w:val="4176DE1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81100875">
    <w:abstractNumId w:val="3"/>
  </w:num>
  <w:num w:numId="2" w16cid:durableId="915893147">
    <w:abstractNumId w:val="0"/>
  </w:num>
  <w:num w:numId="3" w16cid:durableId="1176922647">
    <w:abstractNumId w:val="1"/>
  </w:num>
  <w:num w:numId="4" w16cid:durableId="638531781">
    <w:abstractNumId w:val="4"/>
  </w:num>
  <w:num w:numId="5" w16cid:durableId="376245604">
    <w:abstractNumId w:val="6"/>
  </w:num>
  <w:num w:numId="6" w16cid:durableId="151532561">
    <w:abstractNumId w:val="5"/>
  </w:num>
  <w:num w:numId="7" w16cid:durableId="2041931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1107"/>
    <w:rsid w:val="00232641"/>
    <w:rsid w:val="002D7044"/>
    <w:rsid w:val="00526C90"/>
    <w:rsid w:val="006B1705"/>
    <w:rsid w:val="008B47EF"/>
    <w:rsid w:val="00920801"/>
    <w:rsid w:val="00C91107"/>
    <w:rsid w:val="00D9338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B941"/>
  <w15:docId w15:val="{4809055C-D6CA-4708-847C-B7DF14E8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C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Cs/>
      <w:i/>
      <w:color w:val="222222"/>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Cs/>
      <w:color w:val="2F75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OCSchoolTitle">
    <w:name w:val="TOC School Title"/>
    <w:qFormat/>
    <w:pPr>
      <w:spacing w:after="160" w:line="276" w:lineRule="auto"/>
    </w:pPr>
    <w:rPr>
      <w:rFonts w:ascii="Times New Roman" w:eastAsia="Times New Roman" w:hAnsi="Times New Roman"/>
      <w:color w:val="2F75B5"/>
      <w:sz w:val="36"/>
    </w:rPr>
  </w:style>
  <w:style w:type="paragraph" w:customStyle="1" w:styleId="ReportSubtitle">
    <w:name w:val="Report Subtitle"/>
    <w:qFormat/>
    <w:pPr>
      <w:spacing w:after="160" w:line="276" w:lineRule="auto"/>
    </w:pPr>
    <w:rPr>
      <w:rFonts w:ascii="Times New Roman" w:eastAsia="MS Mincho" w:hAnsi="Times New Roman"/>
      <w:color w:val="C00000"/>
      <w:sz w:val="30"/>
    </w:rPr>
  </w:style>
  <w:style w:type="paragraph" w:customStyle="1" w:styleId="HeaderLeft">
    <w:name w:val="Header Left"/>
    <w:basedOn w:val="Header"/>
    <w:qFormat/>
  </w:style>
  <w:style w:type="paragraph" w:styleId="TOC1">
    <w:name w:val="toc 1"/>
    <w:basedOn w:val="Index"/>
    <w:pPr>
      <w:tabs>
        <w:tab w:val="right" w:leader="dot" w:pos="9355"/>
      </w:tabs>
    </w:pPr>
  </w:style>
  <w:style w:type="paragraph" w:styleId="TOC2">
    <w:name w:val="toc 2"/>
    <w:basedOn w:val="Index"/>
    <w:pPr>
      <w:tabs>
        <w:tab w:val="right" w:leader="dot" w:pos="9072"/>
      </w:tabs>
      <w:ind w:left="283"/>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27</Pages>
  <Words>6691</Words>
  <Characters>38141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Course Test Plan Report - Mini Coffee POS &amp; Inventory System</vt:lpstr>
    </vt:vector>
  </TitlesOfParts>
  <Company/>
  <LinksUpToDate>false</LinksUpToDate>
  <CharactersWithSpaces>44743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Test Plan Report - Mini Coffee POS &amp; Inventory System</dc:title>
  <dc:subject>ISTQB v4.0 Test Plan and Testing Evidence</dc:subject>
  <dc:creator>Nhóm dự án - cần bổ sung thông tin thành viên</dc:creator>
  <cp:keywords>SWT301 Test Plan ISTQB Mini Coffee POS Software Testing</cp:keywords>
  <dc:description>AI Audit Log, Prompt Log và Reflection được quản lý riêng, không nằm trong tài liệu này.</dc:description>
  <cp:lastModifiedBy>Lê Anh Khoa</cp:lastModifiedBy>
  <cp:revision>5</cp:revision>
  <dcterms:created xsi:type="dcterms:W3CDTF">2026-07-14T00:00:00Z</dcterms:created>
  <dcterms:modified xsi:type="dcterms:W3CDTF">2026-07-14T03:09:00Z</dcterms:modified>
  <dc:language>en-US</dc:language>
</cp:coreProperties>
</file>